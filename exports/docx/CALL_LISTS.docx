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drawing>
          <wp:inline xmlns:a="http://schemas.openxmlformats.org/drawingml/2006/main" xmlns:pic="http://schemas.openxmlformats.org/drawingml/2006/picture">
            <wp:extent cx="1463040" cy="572776"/>
            <wp:docPr id="1" name="Picture 1"/>
            <wp:cNvGraphicFramePr>
              <a:graphicFrameLocks noChangeAspect="1"/>
            </wp:cNvGraphicFramePr>
            <a:graphic>
              <a:graphicData uri="http://schemas.openxmlformats.org/drawingml/2006/picture">
                <pic:pic>
                  <pic:nvPicPr>
                    <pic:cNvPr id="0" name="vytalix-logo.png"/>
                    <pic:cNvPicPr/>
                  </pic:nvPicPr>
                  <pic:blipFill>
                    <a:blip r:embed="rId9"/>
                    <a:stretch>
                      <a:fillRect/>
                    </a:stretch>
                  </pic:blipFill>
                  <pic:spPr>
                    <a:xfrm>
                      <a:off x="0" y="0"/>
                      <a:ext cx="1463040" cy="572776"/>
                    </a:xfrm>
                    <a:prstGeom prst="rect"/>
                  </pic:spPr>
                </pic:pic>
              </a:graphicData>
            </a:graphic>
          </wp:inline>
        </w:drawing>
      </w:r>
    </w:p>
    <w:p>
      <w:pPr>
        <w:pStyle w:val="Title"/>
      </w:pPr>
      <w:r>
        <w:t>INVESTOR CALLING CAMPAIGN — CALL LISTS</w:t>
      </w:r>
    </w:p>
    <w:p>
      <w:r>
        <w:t xml:space="preserve">Rules: call only after the entity is incorporated and the MaternaLink IP position is agreed (see </w:t>
      </w:r>
      <w:r>
        <w:rPr>
          <w:rFonts w:ascii="Consolas" w:hAnsi="Consolas"/>
          <w:sz w:val="18"/>
        </w:rPr>
        <w:t>/docs/00_MASTER_AUDIT.md</w:t>
      </w:r>
      <w:r>
        <w:t xml:space="preserve">). Where phone is NOT PUBLICLY AVAILABLE, the first action is to verify a number via the official contact page or to use the stated route. Never cold-call a personal mobile. Log every attempt in </w:t>
      </w:r>
      <w:r>
        <w:rPr>
          <w:rFonts w:ascii="Consolas" w:hAnsi="Consolas"/>
          <w:sz w:val="18"/>
        </w:rPr>
        <w:t>CRM Status</w:t>
      </w:r>
      <w:r>
        <w:t>.</w:t>
      </w:r>
    </w:p>
    <w:p>
      <w:pPr>
        <w:pStyle w:val="Heading2"/>
      </w:pPr>
      <w:r>
        <w:t>CALL LIST 1 — Top 25 (25 investors)</w:t>
      </w:r>
    </w:p>
    <w:tbl>
      <w:tblPr>
        <w:tblStyle w:val="LightGrid-Accent1"/>
        <w:tblW w:type="auto" w:w="0"/>
        <w:tblLook w:firstColumn="1" w:firstRow="1" w:lastColumn="0" w:lastRow="0" w:noHBand="0" w:noVBand="1" w:val="04A0"/>
      </w:tblPr>
      <w:tblGrid>
        <w:gridCol w:w="804"/>
        <w:gridCol w:w="804"/>
        <w:gridCol w:w="804"/>
        <w:gridCol w:w="804"/>
        <w:gridCol w:w="804"/>
        <w:gridCol w:w="804"/>
        <w:gridCol w:w="804"/>
        <w:gridCol w:w="804"/>
        <w:gridCol w:w="804"/>
        <w:gridCol w:w="804"/>
        <w:gridCol w:w="804"/>
        <w:gridCol w:w="804"/>
      </w:tblGrid>
      <w:tr>
        <w:tc>
          <w:tcPr>
            <w:tcW w:type="dxa" w:w="804"/>
          </w:tcPr>
          <w:p>
            <w:r>
              <w:rPr>
                <w:b/>
                <w:sz w:val="17"/>
              </w:rPr>
            </w:r>
            <w:r>
              <w:rPr>
                <w:b/>
                <w:sz w:val="17"/>
              </w:rPr>
              <w:t>#</w:t>
            </w:r>
          </w:p>
        </w:tc>
        <w:tc>
          <w:tcPr>
            <w:tcW w:type="dxa" w:w="804"/>
          </w:tcPr>
          <w:p>
            <w:r>
              <w:rPr>
                <w:b/>
                <w:sz w:val="17"/>
              </w:rPr>
            </w:r>
            <w:r>
              <w:rPr>
                <w:b/>
                <w:sz w:val="17"/>
              </w:rPr>
              <w:t>Investor</w:t>
            </w:r>
          </w:p>
        </w:tc>
        <w:tc>
          <w:tcPr>
            <w:tcW w:type="dxa" w:w="804"/>
          </w:tcPr>
          <w:p>
            <w:r>
              <w:rPr>
                <w:b/>
                <w:sz w:val="17"/>
              </w:rPr>
            </w:r>
            <w:r>
              <w:rPr>
                <w:b/>
                <w:sz w:val="17"/>
              </w:rPr>
              <w:t>Phone</w:t>
            </w:r>
          </w:p>
        </w:tc>
        <w:tc>
          <w:tcPr>
            <w:tcW w:type="dxa" w:w="804"/>
          </w:tcPr>
          <w:p>
            <w:r>
              <w:rPr>
                <w:b/>
                <w:sz w:val="17"/>
              </w:rPr>
            </w:r>
            <w:r>
              <w:rPr>
                <w:b/>
                <w:sz w:val="17"/>
              </w:rPr>
              <w:t>Contact person</w:t>
            </w:r>
          </w:p>
        </w:tc>
        <w:tc>
          <w:tcPr>
            <w:tcW w:type="dxa" w:w="804"/>
          </w:tcPr>
          <w:p>
            <w:r>
              <w:rPr>
                <w:b/>
                <w:sz w:val="17"/>
              </w:rPr>
            </w:r>
            <w:r>
              <w:rPr>
                <w:b/>
                <w:sz w:val="17"/>
              </w:rPr>
              <w:t>Type</w:t>
            </w:r>
          </w:p>
        </w:tc>
        <w:tc>
          <w:tcPr>
            <w:tcW w:type="dxa" w:w="804"/>
          </w:tcPr>
          <w:p>
            <w:r>
              <w:rPr>
                <w:b/>
                <w:sz w:val="17"/>
              </w:rPr>
            </w:r>
            <w:r>
              <w:rPr>
                <w:b/>
                <w:sz w:val="17"/>
              </w:rPr>
              <w:t>Fit</w:t>
            </w:r>
          </w:p>
        </w:tc>
        <w:tc>
          <w:tcPr>
            <w:tcW w:type="dxa" w:w="804"/>
          </w:tcPr>
          <w:p>
            <w:r>
              <w:rPr>
                <w:b/>
                <w:sz w:val="17"/>
              </w:rPr>
            </w:r>
            <w:r>
              <w:rPr>
                <w:b/>
                <w:sz w:val="17"/>
              </w:rPr>
              <w:t>Why calling</w:t>
            </w:r>
          </w:p>
        </w:tc>
        <w:tc>
          <w:tcPr>
            <w:tcW w:type="dxa" w:w="804"/>
          </w:tcPr>
          <w:p>
            <w:r>
              <w:rPr>
                <w:b/>
                <w:sz w:val="17"/>
              </w:rPr>
            </w:r>
            <w:r>
              <w:rPr>
                <w:b/>
                <w:sz w:val="17"/>
              </w:rPr>
              <w:t>Opening line</w:t>
            </w:r>
          </w:p>
        </w:tc>
        <w:tc>
          <w:tcPr>
            <w:tcW w:type="dxa" w:w="804"/>
          </w:tcPr>
          <w:p>
            <w:r>
              <w:rPr>
                <w:b/>
                <w:sz w:val="17"/>
              </w:rPr>
            </w:r>
            <w:r>
              <w:rPr>
                <w:b/>
                <w:sz w:val="17"/>
              </w:rPr>
              <w:t>Pitch angle</w:t>
            </w:r>
          </w:p>
        </w:tc>
        <w:tc>
          <w:tcPr>
            <w:tcW w:type="dxa" w:w="804"/>
          </w:tcPr>
          <w:p>
            <w:r>
              <w:rPr>
                <w:b/>
                <w:sz w:val="17"/>
              </w:rPr>
            </w:r>
            <w:r>
              <w:rPr>
                <w:b/>
                <w:sz w:val="17"/>
              </w:rPr>
              <w:t>Objective</w:t>
            </w:r>
          </w:p>
        </w:tc>
        <w:tc>
          <w:tcPr>
            <w:tcW w:type="dxa" w:w="804"/>
          </w:tcPr>
          <w:p>
            <w:r>
              <w:rPr>
                <w:b/>
                <w:sz w:val="17"/>
              </w:rPr>
            </w:r>
            <w:r>
              <w:rPr>
                <w:b/>
                <w:sz w:val="17"/>
              </w:rPr>
              <w:t>Follow-up</w:t>
            </w:r>
          </w:p>
        </w:tc>
        <w:tc>
          <w:tcPr>
            <w:tcW w:type="dxa" w:w="804"/>
          </w:tcPr>
          <w:p>
            <w:r>
              <w:rPr>
                <w:b/>
                <w:sz w:val="17"/>
              </w:rPr>
            </w:r>
            <w:r>
              <w:rPr>
                <w:b/>
                <w:sz w:val="17"/>
              </w:rPr>
              <w:t>CRM status</w:t>
            </w:r>
          </w:p>
        </w:tc>
      </w:tr>
      <w:tr>
        <w:tc>
          <w:tcPr>
            <w:tcW w:type="dxa" w:w="804"/>
          </w:tcPr>
          <w:p>
            <w:r>
              <w:rPr>
                <w:b w:val="0"/>
                <w:sz w:val="17"/>
              </w:rPr>
            </w:r>
            <w:r>
              <w:rPr>
                <w:b w:val="0"/>
                <w:sz w:val="17"/>
              </w:rPr>
              <w:t>1</w:t>
            </w:r>
          </w:p>
        </w:tc>
        <w:tc>
          <w:tcPr>
            <w:tcW w:type="dxa" w:w="804"/>
          </w:tcPr>
          <w:p>
            <w:r>
              <w:rPr>
                <w:b w:val="0"/>
                <w:sz w:val="17"/>
              </w:rPr>
            </w:r>
            <w:r>
              <w:rPr>
                <w:b w:val="0"/>
                <w:sz w:val="17"/>
              </w:rPr>
              <w:t>Octopus Ventures</w:t>
            </w:r>
          </w:p>
        </w:tc>
        <w:tc>
          <w:tcPr>
            <w:tcW w:type="dxa" w:w="804"/>
          </w:tcPr>
          <w:p>
            <w:r>
              <w:rPr>
                <w:b w:val="0"/>
                <w:sz w:val="17"/>
              </w:rPr>
            </w:r>
            <w:r>
              <w:rPr>
                <w:b w:val="0"/>
                <w:sz w:val="17"/>
              </w:rPr>
              <w:t>PHONE NOT PUBLICLY AVAILABLE</w:t>
            </w:r>
          </w:p>
        </w:tc>
        <w:tc>
          <w:tcPr>
            <w:tcW w:type="dxa" w:w="804"/>
          </w:tcPr>
          <w:p>
            <w:r>
              <w:rPr>
                <w:b w:val="0"/>
                <w:sz w:val="17"/>
              </w:rPr>
            </w:r>
            <w:r>
              <w:rPr>
                <w:b w:val="0"/>
                <w:sz w:val="17"/>
              </w:rPr>
              <w:t>Will Gibbs</w:t>
            </w:r>
          </w:p>
        </w:tc>
        <w:tc>
          <w:tcPr>
            <w:tcW w:type="dxa" w:w="804"/>
          </w:tcPr>
          <w:p>
            <w:r>
              <w:rPr>
                <w:b w:val="0"/>
                <w:sz w:val="17"/>
              </w:rPr>
            </w:r>
            <w:r>
              <w:rPr>
                <w:b w:val="0"/>
                <w:sz w:val="17"/>
              </w:rPr>
              <w:t>Venture Capital</w:t>
            </w:r>
          </w:p>
        </w:tc>
        <w:tc>
          <w:tcPr>
            <w:tcW w:type="dxa" w:w="804"/>
          </w:tcPr>
          <w:p>
            <w:r>
              <w:rPr>
                <w:b w:val="0"/>
                <w:sz w:val="17"/>
              </w:rPr>
            </w:r>
            <w:r>
              <w:rPr>
                <w:b w:val="0"/>
                <w:sz w:val="17"/>
              </w:rPr>
              <w:t>85</w:t>
            </w:r>
          </w:p>
        </w:tc>
        <w:tc>
          <w:tcPr>
            <w:tcW w:type="dxa" w:w="804"/>
          </w:tcPr>
          <w:p>
            <w:r>
              <w:rPr>
                <w:b w:val="0"/>
                <w:sz w:val="17"/>
              </w:rPr>
            </w:r>
            <w:r>
              <w:rPr>
                <w:b w:val="0"/>
                <w:sz w:val="17"/>
              </w:rPr>
              <w:t>Octopus runs a dedicated £100k pre-seed programme plus a health team that has already led rounds in women's-health compa</w:t>
            </w:r>
          </w:p>
        </w:tc>
        <w:tc>
          <w:tcPr>
            <w:tcW w:type="dxa" w:w="804"/>
          </w:tcPr>
          <w:p>
            <w:r>
              <w:rPr>
                <w:b w:val="0"/>
                <w:sz w:val="17"/>
              </w:rPr>
            </w:r>
            <w:r>
              <w:rPr>
                <w:b w:val="0"/>
                <w:sz w:val="17"/>
              </w:rPr>
              <w:t>Good morning, this is [Founder], founder of Vytalix, a UK health-technology group. I'm calling because Octopus Ventures backs Vira Health (menopause / older women's health and I'd value 20 minutes with Will Gibbs on a maternal-health platform we're developing. Who is the right person to speak to?</w:t>
            </w:r>
          </w:p>
        </w:tc>
        <w:tc>
          <w:tcPr>
            <w:tcW w:type="dxa" w:w="804"/>
          </w:tcPr>
          <w:p>
            <w:r>
              <w:rPr>
                <w:b w:val="0"/>
                <w:sz w:val="17"/>
              </w:rPr>
            </w:r>
            <w:r>
              <w:rPr>
                <w:b w:val="0"/>
                <w:sz w:val="17"/>
              </w:rPr>
              <w:t>Position MaternaLink (in development) as a UK-first maternal care-coordination platform aimed at the MBRRACE-UK Black ma</w:t>
            </w:r>
          </w:p>
        </w:tc>
        <w:tc>
          <w:tcPr>
            <w:tcW w:type="dxa" w:w="804"/>
          </w:tcPr>
          <w:p>
            <w:r>
              <w:rPr>
                <w:b w:val="0"/>
                <w:sz w:val="17"/>
              </w:rPr>
            </w:r>
            <w:r>
              <w:rPr>
                <w:b w:val="0"/>
                <w:sz w:val="17"/>
              </w:rPr>
              <w:t>Book a 20-min intro call; confirm stage/ticket fit; identify process</w:t>
            </w:r>
          </w:p>
        </w:tc>
        <w:tc>
          <w:tcPr>
            <w:tcW w:type="dxa" w:w="804"/>
          </w:tcPr>
          <w:p>
            <w:r>
              <w:rPr>
                <w:b w:val="0"/>
                <w:sz w:val="17"/>
              </w:rPr>
            </w:r>
            <w:r>
              <w:rPr>
                <w:b w:val="0"/>
                <w:sz w:val="17"/>
              </w:rPr>
              <w:t>Email one-pager same day; follow-up call day 5; LinkedIn day 10</w:t>
            </w:r>
          </w:p>
        </w:tc>
        <w:tc>
          <w:tcPr>
            <w:tcW w:type="dxa" w:w="804"/>
          </w:tcPr>
          <w:p>
            <w:r>
              <w:rPr>
                <w:b w:val="0"/>
                <w:sz w:val="17"/>
              </w:rPr>
            </w:r>
            <w:r>
              <w:rPr>
                <w:b w:val="0"/>
                <w:sz w:val="17"/>
              </w:rPr>
              <w:t>Researched</w:t>
            </w:r>
          </w:p>
        </w:tc>
      </w:tr>
      <w:tr>
        <w:tc>
          <w:tcPr>
            <w:tcW w:type="dxa" w:w="804"/>
          </w:tcPr>
          <w:p>
            <w:r>
              <w:rPr>
                <w:b w:val="0"/>
                <w:sz w:val="17"/>
              </w:rPr>
            </w:r>
            <w:r>
              <w:rPr>
                <w:b w:val="0"/>
                <w:sz w:val="17"/>
              </w:rPr>
              <w:t>2</w:t>
            </w:r>
          </w:p>
        </w:tc>
        <w:tc>
          <w:tcPr>
            <w:tcW w:type="dxa" w:w="804"/>
          </w:tcPr>
          <w:p>
            <w:r>
              <w:rPr>
                <w:b w:val="0"/>
                <w:sz w:val="17"/>
              </w:rPr>
            </w:r>
            <w:r>
              <w:rPr>
                <w:b w:val="0"/>
                <w:sz w:val="17"/>
              </w:rPr>
              <w:t>Ada Ventures</w:t>
            </w:r>
          </w:p>
        </w:tc>
        <w:tc>
          <w:tcPr>
            <w:tcW w:type="dxa" w:w="804"/>
          </w:tcPr>
          <w:p>
            <w:r>
              <w:rPr>
                <w:b w:val="0"/>
                <w:sz w:val="17"/>
              </w:rPr>
            </w:r>
            <w:r>
              <w:rPr>
                <w:b w:val="0"/>
                <w:sz w:val="17"/>
              </w:rPr>
              <w:t>PHONE NOT PUBLICLY AVAILABLE</w:t>
            </w:r>
          </w:p>
        </w:tc>
        <w:tc>
          <w:tcPr>
            <w:tcW w:type="dxa" w:w="804"/>
          </w:tcPr>
          <w:p>
            <w:r>
              <w:rPr>
                <w:b w:val="0"/>
                <w:sz w:val="17"/>
              </w:rPr>
            </w:r>
            <w:r>
              <w:rPr>
                <w:b w:val="0"/>
                <w:sz w:val="17"/>
              </w:rPr>
              <w:t>Check Warner</w:t>
            </w:r>
          </w:p>
        </w:tc>
        <w:tc>
          <w:tcPr>
            <w:tcW w:type="dxa" w:w="804"/>
          </w:tcPr>
          <w:p>
            <w:r>
              <w:rPr>
                <w:b w:val="0"/>
                <w:sz w:val="17"/>
              </w:rPr>
            </w:r>
            <w:r>
              <w:rPr>
                <w:b w:val="0"/>
                <w:sz w:val="17"/>
              </w:rPr>
              <w:t>Venture Capital</w:t>
            </w:r>
          </w:p>
        </w:tc>
        <w:tc>
          <w:tcPr>
            <w:tcW w:type="dxa" w:w="804"/>
          </w:tcPr>
          <w:p>
            <w:r>
              <w:rPr>
                <w:b w:val="0"/>
                <w:sz w:val="17"/>
              </w:rPr>
            </w:r>
            <w:r>
              <w:rPr>
                <w:b w:val="0"/>
                <w:sz w:val="17"/>
              </w:rPr>
              <w:t>82</w:t>
            </w:r>
          </w:p>
        </w:tc>
        <w:tc>
          <w:tcPr>
            <w:tcW w:type="dxa" w:w="804"/>
          </w:tcPr>
          <w:p>
            <w:r>
              <w:rPr>
                <w:b w:val="0"/>
                <w:sz w:val="17"/>
              </w:rPr>
            </w:r>
            <w:r>
              <w:rPr>
                <w:b w:val="0"/>
                <w:sz w:val="17"/>
              </w:rPr>
              <w:t>Ada writes £250k-£1.5m pre-seed cheques through an open portal, has a health theme and an explicit inclusion mandate tha</w:t>
            </w:r>
          </w:p>
        </w:tc>
        <w:tc>
          <w:tcPr>
            <w:tcW w:type="dxa" w:w="804"/>
          </w:tcPr>
          <w:p>
            <w:r>
              <w:rPr>
                <w:b w:val="0"/>
                <w:sz w:val="17"/>
              </w:rPr>
            </w:r>
            <w:r>
              <w:rPr>
                <w:b w:val="0"/>
                <w:sz w:val="17"/>
              </w:rPr>
              <w:t>Good morning, this is [Founder], founder of Vytalix, a UK health-technology group. I'm calling because Ada Ventures backs Multiomic Health (metabolic health) and I'd value 20 minutes with Check Warner on a maternal-health platform we're developing. Who is the right person to speak to?</w:t>
            </w:r>
          </w:p>
        </w:tc>
        <w:tc>
          <w:tcPr>
            <w:tcW w:type="dxa" w:w="804"/>
          </w:tcPr>
          <w:p>
            <w:r>
              <w:rPr>
                <w:b w:val="0"/>
                <w:sz w:val="17"/>
              </w:rPr>
            </w:r>
            <w:r>
              <w:rPr>
                <w:b w:val="0"/>
                <w:sz w:val="17"/>
              </w:rPr>
              <w:t>Lead with the UK Black maternal-outcomes gap as an equity problem, the founder's lived proximity to it, and a UK-first c</w:t>
            </w:r>
          </w:p>
        </w:tc>
        <w:tc>
          <w:tcPr>
            <w:tcW w:type="dxa" w:w="804"/>
          </w:tcPr>
          <w:p>
            <w:r>
              <w:rPr>
                <w:b w:val="0"/>
                <w:sz w:val="17"/>
              </w:rPr>
            </w:r>
            <w:r>
              <w:rPr>
                <w:b w:val="0"/>
                <w:sz w:val="17"/>
              </w:rPr>
              <w:t>Book a 20-min intro call; confirm stage/ticket fit; identify process</w:t>
            </w:r>
          </w:p>
        </w:tc>
        <w:tc>
          <w:tcPr>
            <w:tcW w:type="dxa" w:w="804"/>
          </w:tcPr>
          <w:p>
            <w:r>
              <w:rPr>
                <w:b w:val="0"/>
                <w:sz w:val="17"/>
              </w:rPr>
            </w:r>
            <w:r>
              <w:rPr>
                <w:b w:val="0"/>
                <w:sz w:val="17"/>
              </w:rPr>
              <w:t>Email one-pager same day; follow-up call day 5; LinkedIn day 10</w:t>
            </w:r>
          </w:p>
        </w:tc>
        <w:tc>
          <w:tcPr>
            <w:tcW w:type="dxa" w:w="804"/>
          </w:tcPr>
          <w:p>
            <w:r>
              <w:rPr>
                <w:b w:val="0"/>
                <w:sz w:val="17"/>
              </w:rPr>
            </w:r>
            <w:r>
              <w:rPr>
                <w:b w:val="0"/>
                <w:sz w:val="17"/>
              </w:rPr>
              <w:t>Researched</w:t>
            </w:r>
          </w:p>
        </w:tc>
      </w:tr>
      <w:tr>
        <w:tc>
          <w:tcPr>
            <w:tcW w:type="dxa" w:w="804"/>
          </w:tcPr>
          <w:p>
            <w:r>
              <w:rPr>
                <w:b w:val="0"/>
                <w:sz w:val="17"/>
              </w:rPr>
            </w:r>
            <w:r>
              <w:rPr>
                <w:b w:val="0"/>
                <w:sz w:val="17"/>
              </w:rPr>
              <w:t>3</w:t>
            </w:r>
          </w:p>
        </w:tc>
        <w:tc>
          <w:tcPr>
            <w:tcW w:type="dxa" w:w="804"/>
          </w:tcPr>
          <w:p>
            <w:r>
              <w:rPr>
                <w:b w:val="0"/>
                <w:sz w:val="17"/>
              </w:rPr>
            </w:r>
            <w:r>
              <w:rPr>
                <w:b w:val="0"/>
                <w:sz w:val="17"/>
              </w:rPr>
              <w:t>TLcom Capital</w:t>
            </w:r>
          </w:p>
        </w:tc>
        <w:tc>
          <w:tcPr>
            <w:tcW w:type="dxa" w:w="804"/>
          </w:tcPr>
          <w:p>
            <w:r>
              <w:rPr>
                <w:b w:val="0"/>
                <w:sz w:val="17"/>
              </w:rPr>
            </w:r>
            <w:r>
              <w:rPr>
                <w:b w:val="0"/>
                <w:sz w:val="17"/>
              </w:rPr>
              <w:t>+44 20 82377070 (London); +234 708 4974244 (Lagos)</w:t>
            </w:r>
          </w:p>
        </w:tc>
        <w:tc>
          <w:tcPr>
            <w:tcW w:type="dxa" w:w="804"/>
          </w:tcPr>
          <w:p>
            <w:r>
              <w:rPr>
                <w:b w:val="0"/>
                <w:sz w:val="17"/>
              </w:rPr>
            </w:r>
            <w:r>
              <w:rPr>
                <w:b w:val="0"/>
                <w:sz w:val="17"/>
              </w:rPr>
              <w:t>Eloho Omame</w:t>
            </w:r>
          </w:p>
        </w:tc>
        <w:tc>
          <w:tcPr>
            <w:tcW w:type="dxa" w:w="804"/>
          </w:tcPr>
          <w:p>
            <w:r>
              <w:rPr>
                <w:b w:val="0"/>
                <w:sz w:val="17"/>
              </w:rPr>
            </w:r>
            <w:r>
              <w:rPr>
                <w:b w:val="0"/>
                <w:sz w:val="17"/>
              </w:rPr>
              <w:t>Venture Capital</w:t>
            </w:r>
          </w:p>
        </w:tc>
        <w:tc>
          <w:tcPr>
            <w:tcW w:type="dxa" w:w="804"/>
          </w:tcPr>
          <w:p>
            <w:r>
              <w:rPr>
                <w:b w:val="0"/>
                <w:sz w:val="17"/>
              </w:rPr>
            </w:r>
            <w:r>
              <w:rPr>
                <w:b w:val="0"/>
                <w:sz w:val="17"/>
              </w:rPr>
              <w:t>77</w:t>
            </w:r>
          </w:p>
        </w:tc>
        <w:tc>
          <w:tcPr>
            <w:tcW w:type="dxa" w:w="804"/>
          </w:tcPr>
          <w:p>
            <w:r>
              <w:rPr>
                <w:b w:val="0"/>
                <w:sz w:val="17"/>
              </w:rPr>
            </w:r>
            <w:r>
              <w:rPr>
                <w:b w:val="0"/>
                <w:sz w:val="17"/>
              </w:rPr>
              <w:t>A London-registered Africa fund with Lagos and Nairobi offices, a healthcare mandate (Ilara Health) and a Lagos partner</w:t>
            </w:r>
          </w:p>
        </w:tc>
        <w:tc>
          <w:tcPr>
            <w:tcW w:type="dxa" w:w="804"/>
          </w:tcPr>
          <w:p>
            <w:r>
              <w:rPr>
                <w:b w:val="0"/>
                <w:sz w:val="17"/>
              </w:rPr>
            </w:r>
            <w:r>
              <w:rPr>
                <w:b w:val="0"/>
                <w:sz w:val="17"/>
              </w:rPr>
              <w:t>Good morning, this is [Founder], founder of Vytalix, a UK health-technology group. I'm calling because TLcom Capital backs Ilara Health (health-tech and I'd value 20 minutes with Eloho Omame on a maternal-health platform we're developing. Who is the right person to speak to?</w:t>
            </w:r>
          </w:p>
        </w:tc>
        <w:tc>
          <w:tcPr>
            <w:tcW w:type="dxa" w:w="804"/>
          </w:tcPr>
          <w:p>
            <w:r>
              <w:rPr>
                <w:b w:val="0"/>
                <w:sz w:val="17"/>
              </w:rPr>
            </w:r>
            <w:r>
              <w:rPr>
                <w:b w:val="0"/>
                <w:sz w:val="17"/>
              </w:rPr>
              <w:t>Approach Eloho Omame's pre-seed track with a maternal-health thesis for Nigeria, emphasising the UK-Nigeria structure an</w:t>
            </w:r>
          </w:p>
        </w:tc>
        <w:tc>
          <w:tcPr>
            <w:tcW w:type="dxa" w:w="804"/>
          </w:tcPr>
          <w:p>
            <w:r>
              <w:rPr>
                <w:b w:val="0"/>
                <w:sz w:val="17"/>
              </w:rPr>
            </w:r>
            <w:r>
              <w:rPr>
                <w:b w:val="0"/>
                <w:sz w:val="17"/>
              </w:rPr>
              <w:t>Book a 20-min intro call; confirm stage/ticket fit; identify process</w:t>
            </w:r>
          </w:p>
        </w:tc>
        <w:tc>
          <w:tcPr>
            <w:tcW w:type="dxa" w:w="804"/>
          </w:tcPr>
          <w:p>
            <w:r>
              <w:rPr>
                <w:b w:val="0"/>
                <w:sz w:val="17"/>
              </w:rPr>
            </w:r>
            <w:r>
              <w:rPr>
                <w:b w:val="0"/>
                <w:sz w:val="17"/>
              </w:rPr>
              <w:t>Email one-pager same day; follow-up call day 5; LinkedIn day 10</w:t>
            </w:r>
          </w:p>
        </w:tc>
        <w:tc>
          <w:tcPr>
            <w:tcW w:type="dxa" w:w="804"/>
          </w:tcPr>
          <w:p>
            <w:r>
              <w:rPr>
                <w:b w:val="0"/>
                <w:sz w:val="17"/>
              </w:rPr>
            </w:r>
            <w:r>
              <w:rPr>
                <w:b w:val="0"/>
                <w:sz w:val="17"/>
              </w:rPr>
              <w:t>Researched</w:t>
            </w:r>
          </w:p>
        </w:tc>
      </w:tr>
      <w:tr>
        <w:tc>
          <w:tcPr>
            <w:tcW w:type="dxa" w:w="804"/>
          </w:tcPr>
          <w:p>
            <w:r>
              <w:rPr>
                <w:b w:val="0"/>
                <w:sz w:val="17"/>
              </w:rPr>
            </w:r>
            <w:r>
              <w:rPr>
                <w:b w:val="0"/>
                <w:sz w:val="17"/>
              </w:rPr>
              <w:t>4</w:t>
            </w:r>
          </w:p>
        </w:tc>
        <w:tc>
          <w:tcPr>
            <w:tcW w:type="dxa" w:w="804"/>
          </w:tcPr>
          <w:p>
            <w:r>
              <w:rPr>
                <w:b w:val="0"/>
                <w:sz w:val="17"/>
              </w:rPr>
            </w:r>
            <w:r>
              <w:rPr>
                <w:b w:val="0"/>
                <w:sz w:val="17"/>
              </w:rPr>
              <w:t>Goddess Gaia Ventures</w:t>
            </w:r>
          </w:p>
        </w:tc>
        <w:tc>
          <w:tcPr>
            <w:tcW w:type="dxa" w:w="804"/>
          </w:tcPr>
          <w:p>
            <w:r>
              <w:rPr>
                <w:b w:val="0"/>
                <w:sz w:val="17"/>
              </w:rPr>
            </w:r>
            <w:r>
              <w:rPr>
                <w:b w:val="0"/>
                <w:sz w:val="17"/>
              </w:rPr>
              <w:t>PHONE NOT PUBLICLY AVAILABLE</w:t>
            </w:r>
          </w:p>
        </w:tc>
        <w:tc>
          <w:tcPr>
            <w:tcW w:type="dxa" w:w="804"/>
          </w:tcPr>
          <w:p>
            <w:r>
              <w:rPr>
                <w:b w:val="0"/>
                <w:sz w:val="17"/>
              </w:rPr>
            </w:r>
            <w:r>
              <w:rPr>
                <w:b w:val="0"/>
                <w:sz w:val="17"/>
              </w:rPr>
              <w:t>Priya Oberoi</w:t>
            </w:r>
          </w:p>
        </w:tc>
        <w:tc>
          <w:tcPr>
            <w:tcW w:type="dxa" w:w="804"/>
          </w:tcPr>
          <w:p>
            <w:r>
              <w:rPr>
                <w:b w:val="0"/>
                <w:sz w:val="17"/>
              </w:rPr>
            </w:r>
            <w:r>
              <w:rPr>
                <w:b w:val="0"/>
                <w:sz w:val="17"/>
              </w:rPr>
              <w:t>Venture Capital</w:t>
            </w:r>
          </w:p>
        </w:tc>
        <w:tc>
          <w:tcPr>
            <w:tcW w:type="dxa" w:w="804"/>
          </w:tcPr>
          <w:p>
            <w:r>
              <w:rPr>
                <w:b w:val="0"/>
                <w:sz w:val="17"/>
              </w:rPr>
            </w:r>
            <w:r>
              <w:rPr>
                <w:b w:val="0"/>
                <w:sz w:val="17"/>
              </w:rPr>
              <w:t>81</w:t>
            </w:r>
          </w:p>
        </w:tc>
        <w:tc>
          <w:tcPr>
            <w:tcW w:type="dxa" w:w="804"/>
          </w:tcPr>
          <w:p>
            <w:r>
              <w:rPr>
                <w:b w:val="0"/>
                <w:sz w:val="17"/>
              </w:rPr>
            </w:r>
            <w:r>
              <w:rPr>
                <w:b w:val="0"/>
                <w:sz w:val="17"/>
              </w:rPr>
              <w:t>The only UK-based fund investing exclusively in women's health at pre-Series A, so MaternaLink's Black-maternal-health f</w:t>
            </w:r>
          </w:p>
        </w:tc>
        <w:tc>
          <w:tcPr>
            <w:tcW w:type="dxa" w:w="804"/>
          </w:tcPr>
          <w:p>
            <w:r>
              <w:rPr>
                <w:b w:val="0"/>
                <w:sz w:val="17"/>
              </w:rPr>
            </w:r>
            <w:r>
              <w:rPr>
                <w:b w:val="0"/>
                <w:sz w:val="17"/>
              </w:rPr>
              <w:t>Good morning, this is [Founder], founder of Vytalix, a UK health-technology group. I'm calling because Goddess Gaia Ventures backs Portfolio page lists early-stage women's-health companies (s and I'd value 20 minutes with Priya Oberoi on a maternal-health platform we're developing. Who is the right person to speak to?</w:t>
            </w:r>
          </w:p>
        </w:tc>
        <w:tc>
          <w:tcPr>
            <w:tcW w:type="dxa" w:w="804"/>
          </w:tcPr>
          <w:p>
            <w:r>
              <w:rPr>
                <w:b w:val="0"/>
                <w:sz w:val="17"/>
              </w:rPr>
            </w:r>
            <w:r>
              <w:rPr>
                <w:b w:val="0"/>
                <w:sz w:val="17"/>
              </w:rPr>
              <w:t>Lead with the MBRRACE-UK disparity data and a concrete NHS maternity pilot plan, positioning MaternaLink as a care-coord</w:t>
            </w:r>
          </w:p>
        </w:tc>
        <w:tc>
          <w:tcPr>
            <w:tcW w:type="dxa" w:w="804"/>
          </w:tcPr>
          <w:p>
            <w:r>
              <w:rPr>
                <w:b w:val="0"/>
                <w:sz w:val="17"/>
              </w:rPr>
            </w:r>
            <w:r>
              <w:rPr>
                <w:b w:val="0"/>
                <w:sz w:val="17"/>
              </w:rPr>
              <w:t>Book a 20-min intro call; confirm stage/ticket fit; identify process</w:t>
            </w:r>
          </w:p>
        </w:tc>
        <w:tc>
          <w:tcPr>
            <w:tcW w:type="dxa" w:w="804"/>
          </w:tcPr>
          <w:p>
            <w:r>
              <w:rPr>
                <w:b w:val="0"/>
                <w:sz w:val="17"/>
              </w:rPr>
            </w:r>
            <w:r>
              <w:rPr>
                <w:b w:val="0"/>
                <w:sz w:val="17"/>
              </w:rPr>
              <w:t>Email one-pager same day; follow-up call day 5; LinkedIn day 10</w:t>
            </w:r>
          </w:p>
        </w:tc>
        <w:tc>
          <w:tcPr>
            <w:tcW w:type="dxa" w:w="804"/>
          </w:tcPr>
          <w:p>
            <w:r>
              <w:rPr>
                <w:b w:val="0"/>
                <w:sz w:val="17"/>
              </w:rPr>
            </w:r>
            <w:r>
              <w:rPr>
                <w:b w:val="0"/>
                <w:sz w:val="17"/>
              </w:rPr>
              <w:t>Researched</w:t>
            </w:r>
          </w:p>
        </w:tc>
      </w:tr>
      <w:tr>
        <w:tc>
          <w:tcPr>
            <w:tcW w:type="dxa" w:w="804"/>
          </w:tcPr>
          <w:p>
            <w:r>
              <w:rPr>
                <w:b w:val="0"/>
                <w:sz w:val="17"/>
              </w:rPr>
            </w:r>
            <w:r>
              <w:rPr>
                <w:b w:val="0"/>
                <w:sz w:val="17"/>
              </w:rPr>
              <w:t>5</w:t>
            </w:r>
          </w:p>
        </w:tc>
        <w:tc>
          <w:tcPr>
            <w:tcW w:type="dxa" w:w="804"/>
          </w:tcPr>
          <w:p>
            <w:r>
              <w:rPr>
                <w:b w:val="0"/>
                <w:sz w:val="17"/>
              </w:rPr>
            </w:r>
            <w:r>
              <w:rPr>
                <w:b w:val="0"/>
                <w:sz w:val="17"/>
              </w:rPr>
              <w:t>AlbionVC</w:t>
            </w:r>
          </w:p>
        </w:tc>
        <w:tc>
          <w:tcPr>
            <w:tcW w:type="dxa" w:w="804"/>
          </w:tcPr>
          <w:p>
            <w:r>
              <w:rPr>
                <w:b w:val="0"/>
                <w:sz w:val="17"/>
              </w:rPr>
            </w:r>
            <w:r>
              <w:rPr>
                <w:b w:val="0"/>
                <w:sz w:val="17"/>
              </w:rPr>
              <w:t>+44 (0)20 7601 1850</w:t>
            </w:r>
          </w:p>
        </w:tc>
        <w:tc>
          <w:tcPr>
            <w:tcW w:type="dxa" w:w="804"/>
          </w:tcPr>
          <w:p>
            <w:r>
              <w:rPr>
                <w:b w:val="0"/>
                <w:sz w:val="17"/>
              </w:rPr>
            </w:r>
            <w:r>
              <w:rPr>
                <w:b w:val="0"/>
                <w:sz w:val="17"/>
              </w:rPr>
              <w:t>Dr Christoph Ruedig</w:t>
            </w:r>
          </w:p>
        </w:tc>
        <w:tc>
          <w:tcPr>
            <w:tcW w:type="dxa" w:w="804"/>
          </w:tcPr>
          <w:p>
            <w:r>
              <w:rPr>
                <w:b w:val="0"/>
                <w:sz w:val="17"/>
              </w:rPr>
            </w:r>
            <w:r>
              <w:rPr>
                <w:b w:val="0"/>
                <w:sz w:val="17"/>
              </w:rPr>
              <w:t>Venture Capital</w:t>
            </w:r>
          </w:p>
        </w:tc>
        <w:tc>
          <w:tcPr>
            <w:tcW w:type="dxa" w:w="804"/>
          </w:tcPr>
          <w:p>
            <w:r>
              <w:rPr>
                <w:b w:val="0"/>
                <w:sz w:val="17"/>
              </w:rPr>
            </w:r>
            <w:r>
              <w:rPr>
                <w:b w:val="0"/>
                <w:sz w:val="17"/>
              </w:rPr>
              <w:t>80</w:t>
            </w:r>
          </w:p>
        </w:tc>
        <w:tc>
          <w:tcPr>
            <w:tcW w:type="dxa" w:w="804"/>
          </w:tcPr>
          <w:p>
            <w:r>
              <w:rPr>
                <w:b w:val="0"/>
                <w:sz w:val="17"/>
              </w:rPr>
            </w:r>
            <w:r>
              <w:rPr>
                <w:b w:val="0"/>
                <w:sz w:val="17"/>
              </w:rPr>
              <w:t>AlbionVC is one of the few UK VCs with a dedicated healthtech practice, NHS-facing portfolio and a verified office line,</w:t>
            </w:r>
          </w:p>
        </w:tc>
        <w:tc>
          <w:tcPr>
            <w:tcW w:type="dxa" w:w="804"/>
          </w:tcPr>
          <w:p>
            <w:r>
              <w:rPr>
                <w:b w:val="0"/>
                <w:sz w:val="17"/>
              </w:rPr>
            </w:r>
            <w:r>
              <w:rPr>
                <w:b w:val="0"/>
                <w:sz w:val="17"/>
              </w:rPr>
              <w:t>Good morning, this is [Founder], founder of Vytalix, a UK health-technology group. I'm calling because AlbionVC backs Oviva (virtual weight-management clinic and I'd value 20 minutes with Dr Christoph Ruedig on a maternal-health platform we're developing. Who is the right person to speak to?</w:t>
            </w:r>
          </w:p>
        </w:tc>
        <w:tc>
          <w:tcPr>
            <w:tcW w:type="dxa" w:w="804"/>
          </w:tcPr>
          <w:p>
            <w:r>
              <w:rPr>
                <w:b w:val="0"/>
                <w:sz w:val="17"/>
              </w:rPr>
            </w:r>
            <w:r>
              <w:rPr>
                <w:b w:val="0"/>
                <w:sz w:val="17"/>
              </w:rPr>
              <w:t>Use the Harley Street Health District link: propose MaternaLink as a care-coordination pilot for a London maternity path</w:t>
            </w:r>
          </w:p>
        </w:tc>
        <w:tc>
          <w:tcPr>
            <w:tcW w:type="dxa" w:w="804"/>
          </w:tcPr>
          <w:p>
            <w:r>
              <w:rPr>
                <w:b w:val="0"/>
                <w:sz w:val="17"/>
              </w:rPr>
            </w:r>
            <w:r>
              <w:rPr>
                <w:b w:val="0"/>
                <w:sz w:val="17"/>
              </w:rPr>
              <w:t>Book a 20-min intro call; confirm stage/ticket fit; identify process</w:t>
            </w:r>
          </w:p>
        </w:tc>
        <w:tc>
          <w:tcPr>
            <w:tcW w:type="dxa" w:w="804"/>
          </w:tcPr>
          <w:p>
            <w:r>
              <w:rPr>
                <w:b w:val="0"/>
                <w:sz w:val="17"/>
              </w:rPr>
            </w:r>
            <w:r>
              <w:rPr>
                <w:b w:val="0"/>
                <w:sz w:val="17"/>
              </w:rPr>
              <w:t>Email one-pager same day; follow-up call day 5; LinkedIn day 10</w:t>
            </w:r>
          </w:p>
        </w:tc>
        <w:tc>
          <w:tcPr>
            <w:tcW w:type="dxa" w:w="804"/>
          </w:tcPr>
          <w:p>
            <w:r>
              <w:rPr>
                <w:b w:val="0"/>
                <w:sz w:val="17"/>
              </w:rPr>
            </w:r>
            <w:r>
              <w:rPr>
                <w:b w:val="0"/>
                <w:sz w:val="17"/>
              </w:rPr>
              <w:t>Researched</w:t>
            </w:r>
          </w:p>
        </w:tc>
      </w:tr>
      <w:tr>
        <w:tc>
          <w:tcPr>
            <w:tcW w:type="dxa" w:w="804"/>
          </w:tcPr>
          <w:p>
            <w:r>
              <w:rPr>
                <w:b w:val="0"/>
                <w:sz w:val="17"/>
              </w:rPr>
            </w:r>
            <w:r>
              <w:rPr>
                <w:b w:val="0"/>
                <w:sz w:val="17"/>
              </w:rPr>
              <w:t>6</w:t>
            </w:r>
          </w:p>
        </w:tc>
        <w:tc>
          <w:tcPr>
            <w:tcW w:type="dxa" w:w="804"/>
          </w:tcPr>
          <w:p>
            <w:r>
              <w:rPr>
                <w:b w:val="0"/>
                <w:sz w:val="17"/>
              </w:rPr>
            </w:r>
            <w:r>
              <w:rPr>
                <w:b w:val="0"/>
                <w:sz w:val="17"/>
              </w:rPr>
              <w:t>Grand Challenges Canada</w:t>
            </w:r>
          </w:p>
        </w:tc>
        <w:tc>
          <w:tcPr>
            <w:tcW w:type="dxa" w:w="804"/>
          </w:tcPr>
          <w:p>
            <w:r>
              <w:rPr>
                <w:b w:val="0"/>
                <w:sz w:val="17"/>
              </w:rPr>
            </w:r>
            <w:r>
              <w:rPr>
                <w:b w:val="0"/>
                <w:sz w:val="17"/>
              </w:rPr>
              <w:t>+1 (416) 673-6568</w:t>
            </w:r>
          </w:p>
        </w:tc>
        <w:tc>
          <w:tcPr>
            <w:tcW w:type="dxa" w:w="804"/>
          </w:tcPr>
          <w:p>
            <w:r>
              <w:rPr>
                <w:b w:val="0"/>
                <w:sz w:val="17"/>
              </w:rPr>
            </w:r>
            <w:r>
              <w:rPr>
                <w:b w:val="0"/>
                <w:sz w:val="17"/>
              </w:rPr>
              <w:t>Karlee Silver</w:t>
            </w:r>
          </w:p>
        </w:tc>
        <w:tc>
          <w:tcPr>
            <w:tcW w:type="dxa" w:w="804"/>
          </w:tcPr>
          <w:p>
            <w:r>
              <w:rPr>
                <w:b w:val="0"/>
                <w:sz w:val="17"/>
              </w:rPr>
            </w:r>
            <w:r>
              <w:rPr>
                <w:b w:val="0"/>
                <w:sz w:val="17"/>
              </w:rPr>
              <w:t>Impact / DFI</w:t>
            </w:r>
          </w:p>
        </w:tc>
        <w:tc>
          <w:tcPr>
            <w:tcW w:type="dxa" w:w="804"/>
          </w:tcPr>
          <w:p>
            <w:r>
              <w:rPr>
                <w:b w:val="0"/>
                <w:sz w:val="17"/>
              </w:rPr>
            </w:r>
            <w:r>
              <w:rPr>
                <w:b w:val="0"/>
                <w:sz w:val="17"/>
              </w:rPr>
              <w:t>78</w:t>
            </w:r>
          </w:p>
        </w:tc>
        <w:tc>
          <w:tcPr>
            <w:tcW w:type="dxa" w:w="804"/>
          </w:tcPr>
          <w:p>
            <w:r>
              <w:rPr>
                <w:b w:val="0"/>
                <w:sz w:val="17"/>
              </w:rPr>
            </w:r>
            <w:r>
              <w:rPr>
                <w:b w:val="0"/>
                <w:sz w:val="17"/>
              </w:rPr>
              <w:t>Grand Challenges Canada is one of the few funders whose core mandate is literally maternal and newborn health innovation</w:t>
            </w:r>
          </w:p>
        </w:tc>
        <w:tc>
          <w:tcPr>
            <w:tcW w:type="dxa" w:w="804"/>
          </w:tcPr>
          <w:p>
            <w:r>
              <w:rPr>
                <w:b w:val="0"/>
                <w:sz w:val="17"/>
              </w:rPr>
            </w:r>
            <w:r>
              <w:rPr>
                <w:b w:val="0"/>
                <w:sz w:val="17"/>
              </w:rPr>
              <w:t>Good morning, this is [Founder], founder of Vytalix, a UK health-technology group. I'm calling because Grand Challenges Canada backs Hundreds of maternal/newborn health innovations across Afric and I'd value 20 minutes with Karlee Silver on a maternal-health platform we're developing. Who is the right person to speak to?</w:t>
            </w:r>
          </w:p>
        </w:tc>
        <w:tc>
          <w:tcPr>
            <w:tcW w:type="dxa" w:w="804"/>
          </w:tcPr>
          <w:p>
            <w:r>
              <w:rPr>
                <w:b w:val="0"/>
                <w:sz w:val="17"/>
              </w:rPr>
            </w:r>
            <w:r>
              <w:rPr>
                <w:b w:val="0"/>
                <w:sz w:val="17"/>
              </w:rPr>
              <w:t>Apply with a Nigerian clinical or state partner for a seed grant testing maternal care-coordination in a state without a</w:t>
            </w:r>
          </w:p>
        </w:tc>
        <w:tc>
          <w:tcPr>
            <w:tcW w:type="dxa" w:w="804"/>
          </w:tcPr>
          <w:p>
            <w:r>
              <w:rPr>
                <w:b w:val="0"/>
                <w:sz w:val="17"/>
              </w:rPr>
            </w:r>
            <w:r>
              <w:rPr>
                <w:b w:val="0"/>
                <w:sz w:val="17"/>
              </w:rPr>
              <w:t>Book a 20-min intro call; confirm stage/ticket fit; identify process</w:t>
            </w:r>
          </w:p>
        </w:tc>
        <w:tc>
          <w:tcPr>
            <w:tcW w:type="dxa" w:w="804"/>
          </w:tcPr>
          <w:p>
            <w:r>
              <w:rPr>
                <w:b w:val="0"/>
                <w:sz w:val="17"/>
              </w:rPr>
            </w:r>
            <w:r>
              <w:rPr>
                <w:b w:val="0"/>
                <w:sz w:val="17"/>
              </w:rPr>
              <w:t>Email one-pager same day; follow-up call day 5; LinkedIn day 10</w:t>
            </w:r>
          </w:p>
        </w:tc>
        <w:tc>
          <w:tcPr>
            <w:tcW w:type="dxa" w:w="804"/>
          </w:tcPr>
          <w:p>
            <w:r>
              <w:rPr>
                <w:b w:val="0"/>
                <w:sz w:val="17"/>
              </w:rPr>
            </w:r>
            <w:r>
              <w:rPr>
                <w:b w:val="0"/>
                <w:sz w:val="17"/>
              </w:rPr>
              <w:t>Researched</w:t>
            </w:r>
          </w:p>
        </w:tc>
      </w:tr>
      <w:tr>
        <w:tc>
          <w:tcPr>
            <w:tcW w:type="dxa" w:w="804"/>
          </w:tcPr>
          <w:p>
            <w:r>
              <w:rPr>
                <w:b w:val="0"/>
                <w:sz w:val="17"/>
              </w:rPr>
            </w:r>
            <w:r>
              <w:rPr>
                <w:b w:val="0"/>
                <w:sz w:val="17"/>
              </w:rPr>
              <w:t>7</w:t>
            </w:r>
          </w:p>
        </w:tc>
        <w:tc>
          <w:tcPr>
            <w:tcW w:type="dxa" w:w="804"/>
          </w:tcPr>
          <w:p>
            <w:r>
              <w:rPr>
                <w:b w:val="0"/>
                <w:sz w:val="17"/>
              </w:rPr>
            </w:r>
            <w:r>
              <w:rPr>
                <w:b w:val="0"/>
                <w:sz w:val="17"/>
              </w:rPr>
              <w:t>Ventures Platform</w:t>
            </w:r>
          </w:p>
        </w:tc>
        <w:tc>
          <w:tcPr>
            <w:tcW w:type="dxa" w:w="804"/>
          </w:tcPr>
          <w:p>
            <w:r>
              <w:rPr>
                <w:b w:val="0"/>
                <w:sz w:val="17"/>
              </w:rPr>
            </w:r>
            <w:r>
              <w:rPr>
                <w:b w:val="0"/>
                <w:sz w:val="17"/>
              </w:rPr>
              <w:t>+234 809 041 5327</w:t>
            </w:r>
          </w:p>
        </w:tc>
        <w:tc>
          <w:tcPr>
            <w:tcW w:type="dxa" w:w="804"/>
          </w:tcPr>
          <w:p>
            <w:r>
              <w:rPr>
                <w:b w:val="0"/>
                <w:sz w:val="17"/>
              </w:rPr>
            </w:r>
            <w:r>
              <w:rPr>
                <w:b w:val="0"/>
                <w:sz w:val="17"/>
              </w:rPr>
              <w:t>Kola Aina</w:t>
            </w:r>
          </w:p>
        </w:tc>
        <w:tc>
          <w:tcPr>
            <w:tcW w:type="dxa" w:w="804"/>
          </w:tcPr>
          <w:p>
            <w:r>
              <w:rPr>
                <w:b w:val="0"/>
                <w:sz w:val="17"/>
              </w:rPr>
            </w:r>
            <w:r>
              <w:rPr>
                <w:b w:val="0"/>
                <w:sz w:val="17"/>
              </w:rPr>
              <w:t>Venture Capital</w:t>
            </w:r>
          </w:p>
        </w:tc>
        <w:tc>
          <w:tcPr>
            <w:tcW w:type="dxa" w:w="804"/>
          </w:tcPr>
          <w:p>
            <w:r>
              <w:rPr>
                <w:b w:val="0"/>
                <w:sz w:val="17"/>
              </w:rPr>
            </w:r>
            <w:r>
              <w:rPr>
                <w:b w:val="0"/>
                <w:sz w:val="17"/>
              </w:rPr>
              <w:t>77</w:t>
            </w:r>
          </w:p>
        </w:tc>
        <w:tc>
          <w:tcPr>
            <w:tcW w:type="dxa" w:w="804"/>
          </w:tcPr>
          <w:p>
            <w:r>
              <w:rPr>
                <w:b w:val="0"/>
                <w:sz w:val="17"/>
              </w:rPr>
            </w:r>
            <w:r>
              <w:rPr>
                <w:b w:val="0"/>
                <w:sz w:val="17"/>
              </w:rPr>
              <w:t>The most active Nigerian-headquartered early-stage fund, with health tech as a named sector and a fresh US$84m Fund II (</w:t>
            </w:r>
          </w:p>
        </w:tc>
        <w:tc>
          <w:tcPr>
            <w:tcW w:type="dxa" w:w="804"/>
          </w:tcPr>
          <w:p>
            <w:r>
              <w:rPr>
                <w:b w:val="0"/>
                <w:sz w:val="17"/>
              </w:rPr>
            </w:r>
            <w:r>
              <w:rPr>
                <w:b w:val="0"/>
                <w:sz w:val="17"/>
              </w:rPr>
              <w:t>Good morning, this is [Founder], founder of Vytalix, a UK health-technology group. I'm calling because Ventures Platform backs Health tech named as a core sector across 90+ companies (per and I'd value 20 minutes with Kola Aina on a maternal-health platform we're developing. Who is the right person to speak to?</w:t>
            </w:r>
          </w:p>
        </w:tc>
        <w:tc>
          <w:tcPr>
            <w:tcW w:type="dxa" w:w="804"/>
          </w:tcPr>
          <w:p>
            <w:r>
              <w:rPr>
                <w:b w:val="0"/>
                <w:sz w:val="17"/>
              </w:rPr>
            </w:r>
            <w:r>
              <w:rPr>
                <w:b w:val="0"/>
                <w:sz w:val="17"/>
              </w:rPr>
              <w:t>Lead with the Nigerian government-facing MaternaLink pipeline (Ekiti) and a Nigeria opco plan, positioning Vytalix as UK</w:t>
            </w:r>
          </w:p>
        </w:tc>
        <w:tc>
          <w:tcPr>
            <w:tcW w:type="dxa" w:w="804"/>
          </w:tcPr>
          <w:p>
            <w:r>
              <w:rPr>
                <w:b w:val="0"/>
                <w:sz w:val="17"/>
              </w:rPr>
            </w:r>
            <w:r>
              <w:rPr>
                <w:b w:val="0"/>
                <w:sz w:val="17"/>
              </w:rPr>
              <w:t>Book a 20-min intro call; confirm stage/ticket fit; identify process</w:t>
            </w:r>
          </w:p>
        </w:tc>
        <w:tc>
          <w:tcPr>
            <w:tcW w:type="dxa" w:w="804"/>
          </w:tcPr>
          <w:p>
            <w:r>
              <w:rPr>
                <w:b w:val="0"/>
                <w:sz w:val="17"/>
              </w:rPr>
            </w:r>
            <w:r>
              <w:rPr>
                <w:b w:val="0"/>
                <w:sz w:val="17"/>
              </w:rPr>
              <w:t>Email one-pager same day; follow-up call day 5; LinkedIn day 10</w:t>
            </w:r>
          </w:p>
        </w:tc>
        <w:tc>
          <w:tcPr>
            <w:tcW w:type="dxa" w:w="804"/>
          </w:tcPr>
          <w:p>
            <w:r>
              <w:rPr>
                <w:b w:val="0"/>
                <w:sz w:val="17"/>
              </w:rPr>
            </w:r>
            <w:r>
              <w:rPr>
                <w:b w:val="0"/>
                <w:sz w:val="17"/>
              </w:rPr>
              <w:t>Researched</w:t>
            </w:r>
          </w:p>
        </w:tc>
      </w:tr>
      <w:tr>
        <w:tc>
          <w:tcPr>
            <w:tcW w:type="dxa" w:w="804"/>
          </w:tcPr>
          <w:p>
            <w:r>
              <w:rPr>
                <w:b w:val="0"/>
                <w:sz w:val="17"/>
              </w:rPr>
            </w:r>
            <w:r>
              <w:rPr>
                <w:b w:val="0"/>
                <w:sz w:val="17"/>
              </w:rPr>
              <w:t>8</w:t>
            </w:r>
          </w:p>
        </w:tc>
        <w:tc>
          <w:tcPr>
            <w:tcW w:type="dxa" w:w="804"/>
          </w:tcPr>
          <w:p>
            <w:r>
              <w:rPr>
                <w:b w:val="0"/>
                <w:sz w:val="17"/>
              </w:rPr>
            </w:r>
            <w:r>
              <w:rPr>
                <w:b w:val="0"/>
                <w:sz w:val="17"/>
              </w:rPr>
              <w:t>Nina Capital</w:t>
            </w:r>
          </w:p>
        </w:tc>
        <w:tc>
          <w:tcPr>
            <w:tcW w:type="dxa" w:w="804"/>
          </w:tcPr>
          <w:p>
            <w:r>
              <w:rPr>
                <w:b w:val="0"/>
                <w:sz w:val="17"/>
              </w:rPr>
            </w:r>
            <w:r>
              <w:rPr>
                <w:b w:val="0"/>
                <w:sz w:val="17"/>
              </w:rPr>
              <w:t>PHONE NOT PUBLICLY AVAILABLE</w:t>
            </w:r>
          </w:p>
        </w:tc>
        <w:tc>
          <w:tcPr>
            <w:tcW w:type="dxa" w:w="804"/>
          </w:tcPr>
          <w:p>
            <w:r>
              <w:rPr>
                <w:b w:val="0"/>
                <w:sz w:val="17"/>
              </w:rPr>
            </w:r>
            <w:r>
              <w:rPr>
                <w:b w:val="0"/>
                <w:sz w:val="17"/>
              </w:rPr>
              <w:t>Marta G. Zanchi</w:t>
            </w:r>
          </w:p>
        </w:tc>
        <w:tc>
          <w:tcPr>
            <w:tcW w:type="dxa" w:w="804"/>
          </w:tcPr>
          <w:p>
            <w:r>
              <w:rPr>
                <w:b w:val="0"/>
                <w:sz w:val="17"/>
              </w:rPr>
            </w:r>
            <w:r>
              <w:rPr>
                <w:b w:val="0"/>
                <w:sz w:val="17"/>
              </w:rPr>
              <w:t>Venture Capital</w:t>
            </w:r>
          </w:p>
        </w:tc>
        <w:tc>
          <w:tcPr>
            <w:tcW w:type="dxa" w:w="804"/>
          </w:tcPr>
          <w:p>
            <w:r>
              <w:rPr>
                <w:b w:val="0"/>
                <w:sz w:val="17"/>
              </w:rPr>
            </w:r>
            <w:r>
              <w:rPr>
                <w:b w:val="0"/>
                <w:sz w:val="17"/>
              </w:rPr>
              <w:t>79</w:t>
            </w:r>
          </w:p>
        </w:tc>
        <w:tc>
          <w:tcPr>
            <w:tcW w:type="dxa" w:w="804"/>
          </w:tcPr>
          <w:p>
            <w:r>
              <w:rPr>
                <w:b w:val="0"/>
                <w:sz w:val="17"/>
              </w:rPr>
            </w:r>
            <w:r>
              <w:rPr>
                <w:b w:val="0"/>
                <w:sz w:val="17"/>
              </w:rPr>
              <w:t>Nina is a pure-play pre-seed health-tech investor that backs UK companies, making it one of the few EU funds that could</w:t>
            </w:r>
          </w:p>
        </w:tc>
        <w:tc>
          <w:tcPr>
            <w:tcW w:type="dxa" w:w="804"/>
          </w:tcPr>
          <w:p>
            <w:r>
              <w:rPr>
                <w:b w:val="0"/>
                <w:sz w:val="17"/>
              </w:rPr>
            </w:r>
            <w:r>
              <w:rPr>
                <w:b w:val="0"/>
                <w:sz w:val="17"/>
              </w:rPr>
              <w:t>Good morning, this is [Founder], founder of Vytalix, a UK health-technology group. I'm calling because Nina Capital backs 30+ health-tech companies including several UK-headquartered and I'd value 20 minutes with Marta G. Zanchi on a maternal-health platform we're developing. Who is the right person to speak to?</w:t>
            </w:r>
          </w:p>
        </w:tc>
        <w:tc>
          <w:tcPr>
            <w:tcW w:type="dxa" w:w="804"/>
          </w:tcPr>
          <w:p>
            <w:r>
              <w:rPr>
                <w:b w:val="0"/>
                <w:sz w:val="17"/>
              </w:rPr>
            </w:r>
            <w:r>
              <w:rPr>
                <w:b w:val="0"/>
                <w:sz w:val="17"/>
              </w:rPr>
              <w:t>Use Nina's needs-led framework: present the maternal-care-coordination unmet need with MBRRACE-UK evidence and a defined</w:t>
            </w:r>
          </w:p>
        </w:tc>
        <w:tc>
          <w:tcPr>
            <w:tcW w:type="dxa" w:w="804"/>
          </w:tcPr>
          <w:p>
            <w:r>
              <w:rPr>
                <w:b w:val="0"/>
                <w:sz w:val="17"/>
              </w:rPr>
            </w:r>
            <w:r>
              <w:rPr>
                <w:b w:val="0"/>
                <w:sz w:val="17"/>
              </w:rPr>
              <w:t>Book a 20-min intro call; confirm stage/ticket fit; identify process</w:t>
            </w:r>
          </w:p>
        </w:tc>
        <w:tc>
          <w:tcPr>
            <w:tcW w:type="dxa" w:w="804"/>
          </w:tcPr>
          <w:p>
            <w:r>
              <w:rPr>
                <w:b w:val="0"/>
                <w:sz w:val="17"/>
              </w:rPr>
            </w:r>
            <w:r>
              <w:rPr>
                <w:b w:val="0"/>
                <w:sz w:val="17"/>
              </w:rPr>
              <w:t>Email one-pager same day; follow-up call day 5; LinkedIn day 10</w:t>
            </w:r>
          </w:p>
        </w:tc>
        <w:tc>
          <w:tcPr>
            <w:tcW w:type="dxa" w:w="804"/>
          </w:tcPr>
          <w:p>
            <w:r>
              <w:rPr>
                <w:b w:val="0"/>
                <w:sz w:val="17"/>
              </w:rPr>
            </w:r>
            <w:r>
              <w:rPr>
                <w:b w:val="0"/>
                <w:sz w:val="17"/>
              </w:rPr>
              <w:t>Researched</w:t>
            </w:r>
          </w:p>
        </w:tc>
      </w:tr>
      <w:tr>
        <w:tc>
          <w:tcPr>
            <w:tcW w:type="dxa" w:w="804"/>
          </w:tcPr>
          <w:p>
            <w:r>
              <w:rPr>
                <w:b w:val="0"/>
                <w:sz w:val="17"/>
              </w:rPr>
            </w:r>
            <w:r>
              <w:rPr>
                <w:b w:val="0"/>
                <w:sz w:val="17"/>
              </w:rPr>
              <w:t>9</w:t>
            </w:r>
          </w:p>
        </w:tc>
        <w:tc>
          <w:tcPr>
            <w:tcW w:type="dxa" w:w="804"/>
          </w:tcPr>
          <w:p>
            <w:r>
              <w:rPr>
                <w:b w:val="0"/>
                <w:sz w:val="17"/>
              </w:rPr>
            </w:r>
            <w:r>
              <w:rPr>
                <w:b w:val="0"/>
                <w:sz w:val="17"/>
              </w:rPr>
              <w:t>GC Angels</w:t>
            </w:r>
          </w:p>
        </w:tc>
        <w:tc>
          <w:tcPr>
            <w:tcW w:type="dxa" w:w="804"/>
          </w:tcPr>
          <w:p>
            <w:r>
              <w:rPr>
                <w:b w:val="0"/>
                <w:sz w:val="17"/>
              </w:rPr>
            </w:r>
            <w:r>
              <w:rPr>
                <w:b w:val="0"/>
                <w:sz w:val="17"/>
              </w:rPr>
              <w:t>0161 233 2656</w:t>
            </w:r>
          </w:p>
        </w:tc>
        <w:tc>
          <w:tcPr>
            <w:tcW w:type="dxa" w:w="804"/>
          </w:tcPr>
          <w:p>
            <w:r>
              <w:rPr>
                <w:b w:val="0"/>
                <w:sz w:val="17"/>
              </w:rPr>
            </w:r>
            <w:r>
              <w:rPr>
                <w:b w:val="0"/>
                <w:sz w:val="17"/>
              </w:rPr>
              <w:t>Investment team</w:t>
            </w:r>
          </w:p>
        </w:tc>
        <w:tc>
          <w:tcPr>
            <w:tcW w:type="dxa" w:w="804"/>
          </w:tcPr>
          <w:p>
            <w:r>
              <w:rPr>
                <w:b w:val="0"/>
                <w:sz w:val="17"/>
              </w:rPr>
            </w:r>
            <w:r>
              <w:rPr>
                <w:b w:val="0"/>
                <w:sz w:val="17"/>
              </w:rPr>
              <w:t>Angel Network</w:t>
            </w:r>
          </w:p>
        </w:tc>
        <w:tc>
          <w:tcPr>
            <w:tcW w:type="dxa" w:w="804"/>
          </w:tcPr>
          <w:p>
            <w:r>
              <w:rPr>
                <w:b w:val="0"/>
                <w:sz w:val="17"/>
              </w:rPr>
            </w:r>
            <w:r>
              <w:rPr>
                <w:b w:val="0"/>
                <w:sz w:val="17"/>
              </w:rPr>
              <w:t>74</w:t>
            </w:r>
          </w:p>
        </w:tc>
        <w:tc>
          <w:tcPr>
            <w:tcW w:type="dxa" w:w="804"/>
          </w:tcPr>
          <w:p>
            <w:r>
              <w:rPr>
                <w:b w:val="0"/>
                <w:sz w:val="17"/>
              </w:rPr>
            </w:r>
            <w:r>
              <w:rPr>
                <w:b w:val="0"/>
                <w:sz w:val="17"/>
              </w:rPr>
              <w:t>GC Angels writes small direct cheques alongside angels into pre-seed North West companies and sits inside Greater Manche</w:t>
            </w:r>
          </w:p>
        </w:tc>
        <w:tc>
          <w:tcPr>
            <w:tcW w:type="dxa" w:w="804"/>
          </w:tcPr>
          <w:p>
            <w:r>
              <w:rPr>
                <w:b w:val="0"/>
                <w:sz w:val="17"/>
              </w:rPr>
            </w:r>
            <w:r>
              <w:rPr>
                <w:b w:val="0"/>
                <w:sz w:val="17"/>
              </w:rPr>
              <w:t>Good morning, this is [Founder], founder of Vytalix, a UK health-technology group. I'm calling because GC Angels backs North West early-stage companies (TO VALIDATE on official si and I'd value 20 minutes with Investment team on a maternal-health platform we're developing. Who is the right person to speak to?</w:t>
            </w:r>
          </w:p>
        </w:tc>
        <w:tc>
          <w:tcPr>
            <w:tcW w:type="dxa" w:w="804"/>
          </w:tcPr>
          <w:p>
            <w:r>
              <w:rPr>
                <w:b w:val="0"/>
                <w:sz w:val="17"/>
              </w:rPr>
            </w:r>
            <w:r>
              <w:rPr>
                <w:b w:val="0"/>
                <w:sz w:val="17"/>
              </w:rPr>
              <w:t>Frame Vytalix as a Manchester-based maternal-health platform and advisory business seeking SEIS co-investment, with Heal</w:t>
            </w:r>
          </w:p>
        </w:tc>
        <w:tc>
          <w:tcPr>
            <w:tcW w:type="dxa" w:w="804"/>
          </w:tcPr>
          <w:p>
            <w:r>
              <w:rPr>
                <w:b w:val="0"/>
                <w:sz w:val="17"/>
              </w:rPr>
            </w:r>
            <w:r>
              <w:rPr>
                <w:b w:val="0"/>
                <w:sz w:val="17"/>
              </w:rPr>
              <w:t>Book a 20-min intro call; confirm stage/ticket fit; identify process</w:t>
            </w:r>
          </w:p>
        </w:tc>
        <w:tc>
          <w:tcPr>
            <w:tcW w:type="dxa" w:w="804"/>
          </w:tcPr>
          <w:p>
            <w:r>
              <w:rPr>
                <w:b w:val="0"/>
                <w:sz w:val="17"/>
              </w:rPr>
            </w:r>
            <w:r>
              <w:rPr>
                <w:b w:val="0"/>
                <w:sz w:val="17"/>
              </w:rPr>
              <w:t>Email one-pager same day; follow-up call day 5; LinkedIn day 10</w:t>
            </w:r>
          </w:p>
        </w:tc>
        <w:tc>
          <w:tcPr>
            <w:tcW w:type="dxa" w:w="804"/>
          </w:tcPr>
          <w:p>
            <w:r>
              <w:rPr>
                <w:b w:val="0"/>
                <w:sz w:val="17"/>
              </w:rPr>
            </w:r>
            <w:r>
              <w:rPr>
                <w:b w:val="0"/>
                <w:sz w:val="17"/>
              </w:rPr>
              <w:t>Researched</w:t>
            </w:r>
          </w:p>
        </w:tc>
      </w:tr>
      <w:tr>
        <w:tc>
          <w:tcPr>
            <w:tcW w:type="dxa" w:w="804"/>
          </w:tcPr>
          <w:p>
            <w:r>
              <w:rPr>
                <w:b w:val="0"/>
                <w:sz w:val="17"/>
              </w:rPr>
            </w:r>
            <w:r>
              <w:rPr>
                <w:b w:val="0"/>
                <w:sz w:val="17"/>
              </w:rPr>
              <w:t>10</w:t>
            </w:r>
          </w:p>
        </w:tc>
        <w:tc>
          <w:tcPr>
            <w:tcW w:type="dxa" w:w="804"/>
          </w:tcPr>
          <w:p>
            <w:r>
              <w:rPr>
                <w:b w:val="0"/>
                <w:sz w:val="17"/>
              </w:rPr>
            </w:r>
            <w:r>
              <w:rPr>
                <w:b w:val="0"/>
                <w:sz w:val="17"/>
              </w:rPr>
              <w:t>Cambridge Enterprise Seed Funds</w:t>
            </w:r>
          </w:p>
        </w:tc>
        <w:tc>
          <w:tcPr>
            <w:tcW w:type="dxa" w:w="804"/>
          </w:tcPr>
          <w:p>
            <w:r>
              <w:rPr>
                <w:b w:val="0"/>
                <w:sz w:val="17"/>
              </w:rPr>
            </w:r>
            <w:r>
              <w:rPr>
                <w:b w:val="0"/>
                <w:sz w:val="17"/>
              </w:rPr>
              <w:t>01223 763723</w:t>
            </w:r>
          </w:p>
        </w:tc>
        <w:tc>
          <w:tcPr>
            <w:tcW w:type="dxa" w:w="804"/>
          </w:tcPr>
          <w:p>
            <w:r>
              <w:rPr>
                <w:b w:val="0"/>
                <w:sz w:val="17"/>
              </w:rPr>
            </w:r>
            <w:r>
              <w:rPr>
                <w:b w:val="0"/>
                <w:sz w:val="17"/>
              </w:rPr>
              <w:t>Investment team</w:t>
            </w:r>
          </w:p>
        </w:tc>
        <w:tc>
          <w:tcPr>
            <w:tcW w:type="dxa" w:w="804"/>
          </w:tcPr>
          <w:p>
            <w:r>
              <w:rPr>
                <w:b w:val="0"/>
                <w:sz w:val="17"/>
              </w:rPr>
            </w:r>
            <w:r>
              <w:rPr>
                <w:b w:val="0"/>
                <w:sz w:val="17"/>
              </w:rPr>
              <w:t>University / Institutional Fund</w:t>
            </w:r>
          </w:p>
        </w:tc>
        <w:tc>
          <w:tcPr>
            <w:tcW w:type="dxa" w:w="804"/>
          </w:tcPr>
          <w:p>
            <w:r>
              <w:rPr>
                <w:b w:val="0"/>
                <w:sz w:val="17"/>
              </w:rPr>
            </w:r>
            <w:r>
              <w:rPr>
                <w:b w:val="0"/>
                <w:sz w:val="17"/>
              </w:rPr>
              <w:t>73</w:t>
            </w:r>
          </w:p>
        </w:tc>
        <w:tc>
          <w:tcPr>
            <w:tcW w:type="dxa" w:w="804"/>
          </w:tcPr>
          <w:p>
            <w:r>
              <w:rPr>
                <w:b w:val="0"/>
                <w:sz w:val="17"/>
              </w:rPr>
            </w:r>
            <w:r>
              <w:rPr>
                <w:b w:val="0"/>
                <w:sz w:val="17"/>
              </w:rPr>
              <w:t>Cambridge Enterprise Seed Funds back pre-revenue health ventures at true seed stage and carry strong follow-on investor</w:t>
            </w:r>
          </w:p>
        </w:tc>
        <w:tc>
          <w:tcPr>
            <w:tcW w:type="dxa" w:w="804"/>
          </w:tcPr>
          <w:p>
            <w:r>
              <w:rPr>
                <w:b w:val="0"/>
                <w:sz w:val="17"/>
              </w:rPr>
            </w:r>
            <w:r>
              <w:rPr>
                <w:b w:val="0"/>
                <w:sz w:val="17"/>
              </w:rPr>
              <w:t>Good morning, this is [Founder], founder of Vytalix, a UK health-technology group. I'm calling because Cambridge Enterprise Seed Funds backs Cambridge health and life-science spin-outs (TO VALIDATE on  and I'd value 20 minutes with Investment team on a maternal-health platform we're developing. Who is the right person to speak to?</w:t>
            </w:r>
          </w:p>
        </w:tc>
        <w:tc>
          <w:tcPr>
            <w:tcW w:type="dxa" w:w="804"/>
          </w:tcPr>
          <w:p>
            <w:r>
              <w:rPr>
                <w:b w:val="0"/>
                <w:sz w:val="17"/>
              </w:rPr>
            </w:r>
            <w:r>
              <w:rPr>
                <w:b w:val="0"/>
                <w:sz w:val="17"/>
              </w:rPr>
              <w:t>Treat as a long-shot: only approach if a Cambridge clinical academic joins as co-founder to lead the MaternaLink researc</w:t>
            </w:r>
          </w:p>
        </w:tc>
        <w:tc>
          <w:tcPr>
            <w:tcW w:type="dxa" w:w="804"/>
          </w:tcPr>
          <w:p>
            <w:r>
              <w:rPr>
                <w:b w:val="0"/>
                <w:sz w:val="17"/>
              </w:rPr>
            </w:r>
            <w:r>
              <w:rPr>
                <w:b w:val="0"/>
                <w:sz w:val="17"/>
              </w:rPr>
              <w:t>Book a 20-min intro call; confirm stage/ticket fit; identify process</w:t>
            </w:r>
          </w:p>
        </w:tc>
        <w:tc>
          <w:tcPr>
            <w:tcW w:type="dxa" w:w="804"/>
          </w:tcPr>
          <w:p>
            <w:r>
              <w:rPr>
                <w:b w:val="0"/>
                <w:sz w:val="17"/>
              </w:rPr>
            </w:r>
            <w:r>
              <w:rPr>
                <w:b w:val="0"/>
                <w:sz w:val="17"/>
              </w:rPr>
              <w:t>Email one-pager same day; follow-up call day 5; LinkedIn day 10</w:t>
            </w:r>
          </w:p>
        </w:tc>
        <w:tc>
          <w:tcPr>
            <w:tcW w:type="dxa" w:w="804"/>
          </w:tcPr>
          <w:p>
            <w:r>
              <w:rPr>
                <w:b w:val="0"/>
                <w:sz w:val="17"/>
              </w:rPr>
            </w:r>
            <w:r>
              <w:rPr>
                <w:b w:val="0"/>
                <w:sz w:val="17"/>
              </w:rPr>
              <w:t>Researched</w:t>
            </w:r>
          </w:p>
        </w:tc>
      </w:tr>
      <w:tr>
        <w:tc>
          <w:tcPr>
            <w:tcW w:type="dxa" w:w="804"/>
          </w:tcPr>
          <w:p>
            <w:r>
              <w:rPr>
                <w:b w:val="0"/>
                <w:sz w:val="17"/>
              </w:rPr>
            </w:r>
            <w:r>
              <w:rPr>
                <w:b w:val="0"/>
                <w:sz w:val="17"/>
              </w:rPr>
              <w:t>11</w:t>
            </w:r>
          </w:p>
        </w:tc>
        <w:tc>
          <w:tcPr>
            <w:tcW w:type="dxa" w:w="804"/>
          </w:tcPr>
          <w:p>
            <w:r>
              <w:rPr>
                <w:b w:val="0"/>
                <w:sz w:val="17"/>
              </w:rPr>
            </w:r>
            <w:r>
              <w:rPr>
                <w:b w:val="0"/>
                <w:sz w:val="17"/>
              </w:rPr>
              <w:t>o2h Ventures</w:t>
            </w:r>
          </w:p>
        </w:tc>
        <w:tc>
          <w:tcPr>
            <w:tcW w:type="dxa" w:w="804"/>
          </w:tcPr>
          <w:p>
            <w:r>
              <w:rPr>
                <w:b w:val="0"/>
                <w:sz w:val="17"/>
              </w:rPr>
            </w:r>
            <w:r>
              <w:rPr>
                <w:b w:val="0"/>
                <w:sz w:val="17"/>
              </w:rPr>
              <w:t>07341612481</w:t>
            </w:r>
          </w:p>
        </w:tc>
        <w:tc>
          <w:tcPr>
            <w:tcW w:type="dxa" w:w="804"/>
          </w:tcPr>
          <w:p>
            <w:r>
              <w:rPr>
                <w:b w:val="0"/>
                <w:sz w:val="17"/>
              </w:rPr>
            </w:r>
            <w:r>
              <w:rPr>
                <w:b w:val="0"/>
                <w:sz w:val="17"/>
              </w:rPr>
              <w:t>Sunil Shah</w:t>
            </w:r>
          </w:p>
        </w:tc>
        <w:tc>
          <w:tcPr>
            <w:tcW w:type="dxa" w:w="804"/>
          </w:tcPr>
          <w:p>
            <w:r>
              <w:rPr>
                <w:b w:val="0"/>
                <w:sz w:val="17"/>
              </w:rPr>
            </w:r>
            <w:r>
              <w:rPr>
                <w:b w:val="0"/>
                <w:sz w:val="17"/>
              </w:rPr>
              <w:t>Venture Capital</w:t>
            </w:r>
          </w:p>
        </w:tc>
        <w:tc>
          <w:tcPr>
            <w:tcW w:type="dxa" w:w="804"/>
          </w:tcPr>
          <w:p>
            <w:r>
              <w:rPr>
                <w:b w:val="0"/>
                <w:sz w:val="17"/>
              </w:rPr>
            </w:r>
            <w:r>
              <w:rPr>
                <w:b w:val="0"/>
                <w:sz w:val="17"/>
              </w:rPr>
              <w:t>73</w:t>
            </w:r>
          </w:p>
        </w:tc>
        <w:tc>
          <w:tcPr>
            <w:tcW w:type="dxa" w:w="804"/>
          </w:tcPr>
          <w:p>
            <w:r>
              <w:rPr>
                <w:b w:val="0"/>
                <w:sz w:val="17"/>
              </w:rPr>
            </w:r>
            <w:r>
              <w:rPr>
                <w:b w:val="0"/>
                <w:sz w:val="17"/>
              </w:rPr>
              <w:t>A dedicated SEIS/EIS health investor writing pre-seed cheques in the exact £100k–£500k range Vytalix needs first, with a</w:t>
            </w:r>
          </w:p>
        </w:tc>
        <w:tc>
          <w:tcPr>
            <w:tcW w:type="dxa" w:w="804"/>
          </w:tcPr>
          <w:p>
            <w:r>
              <w:rPr>
                <w:b w:val="0"/>
                <w:sz w:val="17"/>
              </w:rPr>
            </w:r>
            <w:r>
              <w:rPr>
                <w:b w:val="0"/>
                <w:sz w:val="17"/>
              </w:rPr>
              <w:t>Good morning, this is [Founder], founder of Vytalix, a UK health-technology group. I'm calling because o2h Ventures backs Cambridge/UK biotech and health-tech seed companies (TO VALI and I'd value 20 minutes with Sunil Shah on a maternal-health platform we're developing. Who is the right person to speak to?</w:t>
            </w:r>
          </w:p>
        </w:tc>
        <w:tc>
          <w:tcPr>
            <w:tcW w:type="dxa" w:w="804"/>
          </w:tcPr>
          <w:p>
            <w:r>
              <w:rPr>
                <w:b w:val="0"/>
                <w:sz w:val="17"/>
              </w:rPr>
            </w:r>
            <w:r>
              <w:rPr>
                <w:b w:val="0"/>
                <w:sz w:val="17"/>
              </w:rPr>
              <w:t>Frame MaternaLink's v3 multimodal risk-prediction research track (with a named clinical data partner) as the knowledge-i</w:t>
            </w:r>
          </w:p>
        </w:tc>
        <w:tc>
          <w:tcPr>
            <w:tcW w:type="dxa" w:w="804"/>
          </w:tcPr>
          <w:p>
            <w:r>
              <w:rPr>
                <w:b w:val="0"/>
                <w:sz w:val="17"/>
              </w:rPr>
            </w:r>
            <w:r>
              <w:rPr>
                <w:b w:val="0"/>
                <w:sz w:val="17"/>
              </w:rPr>
              <w:t>Book a 20-min intro call; confirm stage/ticket fit; identify process</w:t>
            </w:r>
          </w:p>
        </w:tc>
        <w:tc>
          <w:tcPr>
            <w:tcW w:type="dxa" w:w="804"/>
          </w:tcPr>
          <w:p>
            <w:r>
              <w:rPr>
                <w:b w:val="0"/>
                <w:sz w:val="17"/>
              </w:rPr>
            </w:r>
            <w:r>
              <w:rPr>
                <w:b w:val="0"/>
                <w:sz w:val="17"/>
              </w:rPr>
              <w:t>Email one-pager same day; follow-up call day 5; LinkedIn day 10</w:t>
            </w:r>
          </w:p>
        </w:tc>
        <w:tc>
          <w:tcPr>
            <w:tcW w:type="dxa" w:w="804"/>
          </w:tcPr>
          <w:p>
            <w:r>
              <w:rPr>
                <w:b w:val="0"/>
                <w:sz w:val="17"/>
              </w:rPr>
            </w:r>
            <w:r>
              <w:rPr>
                <w:b w:val="0"/>
                <w:sz w:val="17"/>
              </w:rPr>
              <w:t>Researched</w:t>
            </w:r>
          </w:p>
        </w:tc>
      </w:tr>
      <w:tr>
        <w:tc>
          <w:tcPr>
            <w:tcW w:type="dxa" w:w="804"/>
          </w:tcPr>
          <w:p>
            <w:r>
              <w:rPr>
                <w:b w:val="0"/>
                <w:sz w:val="17"/>
              </w:rPr>
            </w:r>
            <w:r>
              <w:rPr>
                <w:b w:val="0"/>
                <w:sz w:val="17"/>
              </w:rPr>
              <w:t>12</w:t>
            </w:r>
          </w:p>
        </w:tc>
        <w:tc>
          <w:tcPr>
            <w:tcW w:type="dxa" w:w="804"/>
          </w:tcPr>
          <w:p>
            <w:r>
              <w:rPr>
                <w:b w:val="0"/>
                <w:sz w:val="17"/>
              </w:rPr>
            </w:r>
            <w:r>
              <w:rPr>
                <w:b w:val="0"/>
                <w:sz w:val="17"/>
              </w:rPr>
              <w:t>Founders Factory Africa</w:t>
            </w:r>
          </w:p>
        </w:tc>
        <w:tc>
          <w:tcPr>
            <w:tcW w:type="dxa" w:w="804"/>
          </w:tcPr>
          <w:p>
            <w:r>
              <w:rPr>
                <w:b w:val="0"/>
                <w:sz w:val="17"/>
              </w:rPr>
            </w:r>
            <w:r>
              <w:rPr>
                <w:b w:val="0"/>
                <w:sz w:val="17"/>
              </w:rPr>
              <w:t>PHONE NOT PUBLICLY AVAILABLE</w:t>
            </w:r>
          </w:p>
        </w:tc>
        <w:tc>
          <w:tcPr>
            <w:tcW w:type="dxa" w:w="804"/>
          </w:tcPr>
          <w:p>
            <w:r>
              <w:rPr>
                <w:b w:val="0"/>
                <w:sz w:val="17"/>
              </w:rPr>
            </w:r>
            <w:r>
              <w:rPr>
                <w:b w:val="0"/>
                <w:sz w:val="17"/>
              </w:rPr>
              <w:t>Sam Sturm – confirm on team page</w:t>
            </w:r>
          </w:p>
        </w:tc>
        <w:tc>
          <w:tcPr>
            <w:tcW w:type="dxa" w:w="804"/>
          </w:tcPr>
          <w:p>
            <w:r>
              <w:rPr>
                <w:b w:val="0"/>
                <w:sz w:val="17"/>
              </w:rPr>
            </w:r>
            <w:r>
              <w:rPr>
                <w:b w:val="0"/>
                <w:sz w:val="17"/>
              </w:rPr>
              <w:t>Venture Capital</w:t>
            </w:r>
          </w:p>
        </w:tc>
        <w:tc>
          <w:tcPr>
            <w:tcW w:type="dxa" w:w="804"/>
          </w:tcPr>
          <w:p>
            <w:r>
              <w:rPr>
                <w:b w:val="0"/>
                <w:sz w:val="17"/>
              </w:rPr>
            </w:r>
            <w:r>
              <w:rPr>
                <w:b w:val="0"/>
                <w:sz w:val="17"/>
              </w:rPr>
              <w:t>76</w:t>
            </w:r>
          </w:p>
        </w:tc>
        <w:tc>
          <w:tcPr>
            <w:tcW w:type="dxa" w:w="804"/>
          </w:tcPr>
          <w:p>
            <w:r>
              <w:rPr>
                <w:b w:val="0"/>
                <w:sz w:val="17"/>
              </w:rPr>
            </w:r>
            <w:r>
              <w:rPr>
                <w:b w:val="0"/>
                <w:sz w:val="17"/>
              </w:rPr>
              <w:t>Combines cash with hands-on product and venture-building support, which is exactly what a pre-formation team with a prot</w:t>
            </w:r>
          </w:p>
        </w:tc>
        <w:tc>
          <w:tcPr>
            <w:tcW w:type="dxa" w:w="804"/>
          </w:tcPr>
          <w:p>
            <w:r>
              <w:rPr>
                <w:b w:val="0"/>
                <w:sz w:val="17"/>
              </w:rPr>
            </w:r>
            <w:r>
              <w:rPr>
                <w:b w:val="0"/>
                <w:sz w:val="17"/>
              </w:rPr>
              <w:t>Good morning, this is [Founder], founder of Vytalix, a UK health-technology group. I'm calling because Founders Factory Africa backs Health-tech names in portfolio (prior knowledge and I'd value 20 minutes with Sam Sturm – confirm on team page on a maternal-health platform we're developing. Who is the right person to speak to?</w:t>
            </w:r>
          </w:p>
        </w:tc>
        <w:tc>
          <w:tcPr>
            <w:tcW w:type="dxa" w:w="804"/>
          </w:tcPr>
          <w:p>
            <w:r>
              <w:rPr>
                <w:b w:val="0"/>
                <w:sz w:val="17"/>
              </w:rPr>
            </w:r>
            <w:r>
              <w:rPr>
                <w:b w:val="0"/>
                <w:sz w:val="17"/>
              </w:rPr>
              <w:t>Apply with MaternaLink framed as an Africa-first care-coordination product (Nigeria pilot pathway) and ask whether the h</w:t>
            </w:r>
          </w:p>
        </w:tc>
        <w:tc>
          <w:tcPr>
            <w:tcW w:type="dxa" w:w="804"/>
          </w:tcPr>
          <w:p>
            <w:r>
              <w:rPr>
                <w:b w:val="0"/>
                <w:sz w:val="17"/>
              </w:rPr>
            </w:r>
            <w:r>
              <w:rPr>
                <w:b w:val="0"/>
                <w:sz w:val="17"/>
              </w:rPr>
              <w:t>Book a 20-min intro call; confirm stage/ticket fit; identify process</w:t>
            </w:r>
          </w:p>
        </w:tc>
        <w:tc>
          <w:tcPr>
            <w:tcW w:type="dxa" w:w="804"/>
          </w:tcPr>
          <w:p>
            <w:r>
              <w:rPr>
                <w:b w:val="0"/>
                <w:sz w:val="17"/>
              </w:rPr>
            </w:r>
            <w:r>
              <w:rPr>
                <w:b w:val="0"/>
                <w:sz w:val="17"/>
              </w:rPr>
              <w:t>Email one-pager same day; follow-up call day 5; LinkedIn day 10</w:t>
            </w:r>
          </w:p>
        </w:tc>
        <w:tc>
          <w:tcPr>
            <w:tcW w:type="dxa" w:w="804"/>
          </w:tcPr>
          <w:p>
            <w:r>
              <w:rPr>
                <w:b w:val="0"/>
                <w:sz w:val="17"/>
              </w:rPr>
            </w:r>
            <w:r>
              <w:rPr>
                <w:b w:val="0"/>
                <w:sz w:val="17"/>
              </w:rPr>
              <w:t>Researched</w:t>
            </w:r>
          </w:p>
        </w:tc>
      </w:tr>
      <w:tr>
        <w:tc>
          <w:tcPr>
            <w:tcW w:type="dxa" w:w="804"/>
          </w:tcPr>
          <w:p>
            <w:r>
              <w:rPr>
                <w:b w:val="0"/>
                <w:sz w:val="17"/>
              </w:rPr>
            </w:r>
            <w:r>
              <w:rPr>
                <w:b w:val="0"/>
                <w:sz w:val="17"/>
              </w:rPr>
              <w:t>13</w:t>
            </w:r>
          </w:p>
        </w:tc>
        <w:tc>
          <w:tcPr>
            <w:tcW w:type="dxa" w:w="804"/>
          </w:tcPr>
          <w:p>
            <w:r>
              <w:rPr>
                <w:b w:val="0"/>
                <w:sz w:val="17"/>
              </w:rPr>
            </w:r>
            <w:r>
              <w:rPr>
                <w:b w:val="0"/>
                <w:sz w:val="17"/>
              </w:rPr>
              <w:t>Villgro Africa</w:t>
            </w:r>
          </w:p>
        </w:tc>
        <w:tc>
          <w:tcPr>
            <w:tcW w:type="dxa" w:w="804"/>
          </w:tcPr>
          <w:p>
            <w:r>
              <w:rPr>
                <w:b w:val="0"/>
                <w:sz w:val="17"/>
              </w:rPr>
            </w:r>
            <w:r>
              <w:rPr>
                <w:b w:val="0"/>
                <w:sz w:val="17"/>
              </w:rPr>
              <w:t>PHONE NOT PUBLICLY AVAILABLE</w:t>
            </w:r>
          </w:p>
        </w:tc>
        <w:tc>
          <w:tcPr>
            <w:tcW w:type="dxa" w:w="804"/>
          </w:tcPr>
          <w:p>
            <w:r>
              <w:rPr>
                <w:b w:val="0"/>
                <w:sz w:val="17"/>
              </w:rPr>
            </w:r>
            <w:r>
              <w:rPr>
                <w:b w:val="0"/>
                <w:sz w:val="17"/>
              </w:rPr>
              <w:t>Wilfred Njagi – confirm on team page</w:t>
            </w:r>
          </w:p>
        </w:tc>
        <w:tc>
          <w:tcPr>
            <w:tcW w:type="dxa" w:w="804"/>
          </w:tcPr>
          <w:p>
            <w:r>
              <w:rPr>
                <w:b w:val="0"/>
                <w:sz w:val="17"/>
              </w:rPr>
            </w:r>
            <w:r>
              <w:rPr>
                <w:b w:val="0"/>
                <w:sz w:val="17"/>
              </w:rPr>
              <w:t>Impact / DFI</w:t>
            </w:r>
          </w:p>
        </w:tc>
        <w:tc>
          <w:tcPr>
            <w:tcW w:type="dxa" w:w="804"/>
          </w:tcPr>
          <w:p>
            <w:r>
              <w:rPr>
                <w:b w:val="0"/>
                <w:sz w:val="17"/>
              </w:rPr>
            </w:r>
            <w:r>
              <w:rPr>
                <w:b w:val="0"/>
                <w:sz w:val="17"/>
              </w:rPr>
              <w:t>78</w:t>
            </w:r>
          </w:p>
        </w:tc>
        <w:tc>
          <w:tcPr>
            <w:tcW w:type="dxa" w:w="804"/>
          </w:tcPr>
          <w:p>
            <w:r>
              <w:rPr>
                <w:b w:val="0"/>
                <w:sz w:val="17"/>
              </w:rPr>
            </w:r>
            <w:r>
              <w:rPr>
                <w:b w:val="0"/>
                <w:sz w:val="17"/>
              </w:rPr>
              <w:t>The only Africa investor in this list that is health-only and built for pre-seed ventures, so MaternaLink's maternal car</w:t>
            </w:r>
          </w:p>
        </w:tc>
        <w:tc>
          <w:tcPr>
            <w:tcW w:type="dxa" w:w="804"/>
          </w:tcPr>
          <w:p>
            <w:r>
              <w:rPr>
                <w:b w:val="0"/>
                <w:sz w:val="17"/>
              </w:rPr>
            </w:r>
            <w:r>
              <w:rPr>
                <w:b w:val="0"/>
                <w:sz w:val="17"/>
              </w:rPr>
              <w:t>Good morning, this is [Founder], founder of Vytalix, a UK health-technology group. I'm calling because Villgro Africa backs Enzi Health (last-mile care) per official site and I'd value 20 minutes with Wilfred Njagi – confirm on team page on a maternal-health platform we're developing. Who is the right person to speak to?</w:t>
            </w:r>
          </w:p>
        </w:tc>
        <w:tc>
          <w:tcPr>
            <w:tcW w:type="dxa" w:w="804"/>
          </w:tcPr>
          <w:p>
            <w:r>
              <w:rPr>
                <w:b w:val="0"/>
                <w:sz w:val="17"/>
              </w:rPr>
            </w:r>
            <w:r>
              <w:rPr>
                <w:b w:val="0"/>
                <w:sz w:val="17"/>
              </w:rPr>
              <w:t>Apply through a funding call with MaternaLink's Africa track (Nigeria/Kenya care coordination) and ask for incubation pl</w:t>
            </w:r>
          </w:p>
        </w:tc>
        <w:tc>
          <w:tcPr>
            <w:tcW w:type="dxa" w:w="804"/>
          </w:tcPr>
          <w:p>
            <w:r>
              <w:rPr>
                <w:b w:val="0"/>
                <w:sz w:val="17"/>
              </w:rPr>
            </w:r>
            <w:r>
              <w:rPr>
                <w:b w:val="0"/>
                <w:sz w:val="17"/>
              </w:rPr>
              <w:t>Book a 20-min intro call; confirm stage/ticket fit; identify process</w:t>
            </w:r>
          </w:p>
        </w:tc>
        <w:tc>
          <w:tcPr>
            <w:tcW w:type="dxa" w:w="804"/>
          </w:tcPr>
          <w:p>
            <w:r>
              <w:rPr>
                <w:b w:val="0"/>
                <w:sz w:val="17"/>
              </w:rPr>
            </w:r>
            <w:r>
              <w:rPr>
                <w:b w:val="0"/>
                <w:sz w:val="17"/>
              </w:rPr>
              <w:t>Email one-pager same day; follow-up call day 5; LinkedIn day 10</w:t>
            </w:r>
          </w:p>
        </w:tc>
        <w:tc>
          <w:tcPr>
            <w:tcW w:type="dxa" w:w="804"/>
          </w:tcPr>
          <w:p>
            <w:r>
              <w:rPr>
                <w:b w:val="0"/>
                <w:sz w:val="17"/>
              </w:rPr>
            </w:r>
            <w:r>
              <w:rPr>
                <w:b w:val="0"/>
                <w:sz w:val="17"/>
              </w:rPr>
              <w:t>Researched</w:t>
            </w:r>
          </w:p>
        </w:tc>
      </w:tr>
      <w:tr>
        <w:tc>
          <w:tcPr>
            <w:tcW w:type="dxa" w:w="804"/>
          </w:tcPr>
          <w:p>
            <w:r>
              <w:rPr>
                <w:b w:val="0"/>
                <w:sz w:val="17"/>
              </w:rPr>
            </w:r>
            <w:r>
              <w:rPr>
                <w:b w:val="0"/>
                <w:sz w:val="17"/>
              </w:rPr>
              <w:t>14</w:t>
            </w:r>
          </w:p>
        </w:tc>
        <w:tc>
          <w:tcPr>
            <w:tcW w:type="dxa" w:w="804"/>
          </w:tcPr>
          <w:p>
            <w:r>
              <w:rPr>
                <w:b w:val="0"/>
                <w:sz w:val="17"/>
              </w:rPr>
            </w:r>
            <w:r>
              <w:rPr>
                <w:b w:val="0"/>
                <w:sz w:val="17"/>
              </w:rPr>
              <w:t>Global Innovation Fund (GIF)</w:t>
            </w:r>
          </w:p>
        </w:tc>
        <w:tc>
          <w:tcPr>
            <w:tcW w:type="dxa" w:w="804"/>
          </w:tcPr>
          <w:p>
            <w:r>
              <w:rPr>
                <w:b w:val="0"/>
                <w:sz w:val="17"/>
              </w:rPr>
            </w:r>
            <w:r>
              <w:rPr>
                <w:b w:val="0"/>
                <w:sz w:val="17"/>
              </w:rPr>
              <w:t>PHONE NOT PUBLICLY AVAILABLE</w:t>
            </w:r>
          </w:p>
        </w:tc>
        <w:tc>
          <w:tcPr>
            <w:tcW w:type="dxa" w:w="804"/>
          </w:tcPr>
          <w:p>
            <w:r>
              <w:rPr>
                <w:b w:val="0"/>
                <w:sz w:val="17"/>
              </w:rPr>
            </w:r>
            <w:r>
              <w:rPr>
                <w:b w:val="0"/>
                <w:sz w:val="17"/>
              </w:rPr>
              <w:t>Joseph Ssentongo</w:t>
            </w:r>
          </w:p>
        </w:tc>
        <w:tc>
          <w:tcPr>
            <w:tcW w:type="dxa" w:w="804"/>
          </w:tcPr>
          <w:p>
            <w:r>
              <w:rPr>
                <w:b w:val="0"/>
                <w:sz w:val="17"/>
              </w:rPr>
            </w:r>
            <w:r>
              <w:rPr>
                <w:b w:val="0"/>
                <w:sz w:val="17"/>
              </w:rPr>
              <w:t>Impact / DFI</w:t>
            </w:r>
          </w:p>
        </w:tc>
        <w:tc>
          <w:tcPr>
            <w:tcW w:type="dxa" w:w="804"/>
          </w:tcPr>
          <w:p>
            <w:r>
              <w:rPr>
                <w:b w:val="0"/>
                <w:sz w:val="17"/>
              </w:rPr>
            </w:r>
            <w:r>
              <w:rPr>
                <w:b w:val="0"/>
                <w:sz w:val="17"/>
              </w:rPr>
              <w:t>76</w:t>
            </w:r>
          </w:p>
        </w:tc>
        <w:tc>
          <w:tcPr>
            <w:tcW w:type="dxa" w:w="804"/>
          </w:tcPr>
          <w:p>
            <w:r>
              <w:rPr>
                <w:b w:val="0"/>
                <w:sz w:val="17"/>
              </w:rPr>
            </w:r>
            <w:r>
              <w:rPr>
                <w:b w:val="0"/>
                <w:sz w:val="17"/>
              </w:rPr>
              <w:t>GIF is London-based, funds maternal and digital-health innovations in Nigeria at pilot stage with US$50k-scale grants an</w:t>
            </w:r>
          </w:p>
        </w:tc>
        <w:tc>
          <w:tcPr>
            <w:tcW w:type="dxa" w:w="804"/>
          </w:tcPr>
          <w:p>
            <w:r>
              <w:rPr>
                <w:b w:val="0"/>
                <w:sz w:val="17"/>
              </w:rPr>
            </w:r>
            <w:r>
              <w:rPr>
                <w:b w:val="0"/>
                <w:sz w:val="17"/>
              </w:rPr>
              <w:t>Good morning, this is [Founder], founder of Vytalix, a UK health-technology group. I'm calling because Global Innovation Fund (GIF) backs Health and digital-health innovations in Africa and South As and I'd value 20 minutes with Joseph Ssentongo on a maternal-health platform we're developing. Who is the right person to speak to?</w:t>
            </w:r>
          </w:p>
        </w:tc>
        <w:tc>
          <w:tcPr>
            <w:tcW w:type="dxa" w:w="804"/>
          </w:tcPr>
          <w:p>
            <w:r>
              <w:rPr>
                <w:b w:val="0"/>
                <w:sz w:val="17"/>
              </w:rPr>
            </w:r>
            <w:r>
              <w:rPr>
                <w:b w:val="0"/>
                <w:sz w:val="17"/>
              </w:rPr>
              <w:t>Enter at Pilot stage with a rigorously scoped Nigerian maternal care-coordination pilot, an evaluation partner, and a cl</w:t>
            </w:r>
          </w:p>
        </w:tc>
        <w:tc>
          <w:tcPr>
            <w:tcW w:type="dxa" w:w="804"/>
          </w:tcPr>
          <w:p>
            <w:r>
              <w:rPr>
                <w:b w:val="0"/>
                <w:sz w:val="17"/>
              </w:rPr>
            </w:r>
            <w:r>
              <w:rPr>
                <w:b w:val="0"/>
                <w:sz w:val="17"/>
              </w:rPr>
              <w:t>Book a 20-min intro call; confirm stage/ticket fit; identify process</w:t>
            </w:r>
          </w:p>
        </w:tc>
        <w:tc>
          <w:tcPr>
            <w:tcW w:type="dxa" w:w="804"/>
          </w:tcPr>
          <w:p>
            <w:r>
              <w:rPr>
                <w:b w:val="0"/>
                <w:sz w:val="17"/>
              </w:rPr>
            </w:r>
            <w:r>
              <w:rPr>
                <w:b w:val="0"/>
                <w:sz w:val="17"/>
              </w:rPr>
              <w:t>Email one-pager same day; follow-up call day 5; LinkedIn day 10</w:t>
            </w:r>
          </w:p>
        </w:tc>
        <w:tc>
          <w:tcPr>
            <w:tcW w:type="dxa" w:w="804"/>
          </w:tcPr>
          <w:p>
            <w:r>
              <w:rPr>
                <w:b w:val="0"/>
                <w:sz w:val="17"/>
              </w:rPr>
            </w:r>
            <w:r>
              <w:rPr>
                <w:b w:val="0"/>
                <w:sz w:val="17"/>
              </w:rPr>
              <w:t>Researched</w:t>
            </w:r>
          </w:p>
        </w:tc>
      </w:tr>
      <w:tr>
        <w:tc>
          <w:tcPr>
            <w:tcW w:type="dxa" w:w="804"/>
          </w:tcPr>
          <w:p>
            <w:r>
              <w:rPr>
                <w:b w:val="0"/>
                <w:sz w:val="17"/>
              </w:rPr>
            </w:r>
            <w:r>
              <w:rPr>
                <w:b w:val="0"/>
                <w:sz w:val="17"/>
              </w:rPr>
              <w:t>15</w:t>
            </w:r>
          </w:p>
        </w:tc>
        <w:tc>
          <w:tcPr>
            <w:tcW w:type="dxa" w:w="804"/>
          </w:tcPr>
          <w:p>
            <w:r>
              <w:rPr>
                <w:b w:val="0"/>
                <w:sz w:val="17"/>
              </w:rPr>
            </w:r>
            <w:r>
              <w:rPr>
                <w:b w:val="0"/>
                <w:sz w:val="17"/>
              </w:rPr>
              <w:t>NorthInvest</w:t>
            </w:r>
          </w:p>
        </w:tc>
        <w:tc>
          <w:tcPr>
            <w:tcW w:type="dxa" w:w="804"/>
          </w:tcPr>
          <w:p>
            <w:r>
              <w:rPr>
                <w:b w:val="0"/>
                <w:sz w:val="17"/>
              </w:rPr>
            </w:r>
            <w:r>
              <w:rPr>
                <w:b w:val="0"/>
                <w:sz w:val="17"/>
              </w:rPr>
              <w:t>+44 113 320 0777</w:t>
            </w:r>
          </w:p>
        </w:tc>
        <w:tc>
          <w:tcPr>
            <w:tcW w:type="dxa" w:w="804"/>
          </w:tcPr>
          <w:p>
            <w:r>
              <w:rPr>
                <w:b w:val="0"/>
                <w:sz w:val="17"/>
              </w:rPr>
            </w:r>
            <w:r>
              <w:rPr>
                <w:b w:val="0"/>
                <w:sz w:val="17"/>
              </w:rPr>
              <w:t>Adam Beaumont – confirm on team page</w:t>
            </w:r>
          </w:p>
        </w:tc>
        <w:tc>
          <w:tcPr>
            <w:tcW w:type="dxa" w:w="804"/>
          </w:tcPr>
          <w:p>
            <w:r>
              <w:rPr>
                <w:b w:val="0"/>
                <w:sz w:val="17"/>
              </w:rPr>
            </w:r>
            <w:r>
              <w:rPr>
                <w:b w:val="0"/>
                <w:sz w:val="17"/>
              </w:rPr>
              <w:t>Angel Network</w:t>
            </w:r>
          </w:p>
        </w:tc>
        <w:tc>
          <w:tcPr>
            <w:tcW w:type="dxa" w:w="804"/>
          </w:tcPr>
          <w:p>
            <w:r>
              <w:rPr>
                <w:b w:val="0"/>
                <w:sz w:val="17"/>
              </w:rPr>
            </w:r>
            <w:r>
              <w:rPr>
                <w:b w:val="0"/>
                <w:sz w:val="17"/>
              </w:rPr>
              <w:t>69</w:t>
            </w:r>
          </w:p>
        </w:tc>
        <w:tc>
          <w:tcPr>
            <w:tcW w:type="dxa" w:w="804"/>
          </w:tcPr>
          <w:p>
            <w:r>
              <w:rPr>
                <w:b w:val="0"/>
                <w:sz w:val="17"/>
              </w:rPr>
            </w:r>
            <w:r>
              <w:rPr>
                <w:b w:val="0"/>
                <w:sz w:val="17"/>
              </w:rPr>
              <w:t>NorthInvest offers free investor-readiness support and monthly pitch access to Northern angels, and Leeds's NHS digital</w:t>
            </w:r>
          </w:p>
        </w:tc>
        <w:tc>
          <w:tcPr>
            <w:tcW w:type="dxa" w:w="804"/>
          </w:tcPr>
          <w:p>
            <w:r>
              <w:rPr>
                <w:b w:val="0"/>
                <w:sz w:val="17"/>
              </w:rPr>
            </w:r>
            <w:r>
              <w:rPr>
                <w:b w:val="0"/>
                <w:sz w:val="17"/>
              </w:rPr>
              <w:t>Good morning, this is [Founder], founder of Vytalix, a UK health-technology group. I'm calling because NorthInvest backs Northern digital start-ups featured on official site (TO VAL and I'd value 20 minutes with Adam Beaumont – confirm on team page on a maternal-health platform we're developing. Who is the right person to speak to?</w:t>
            </w:r>
          </w:p>
        </w:tc>
        <w:tc>
          <w:tcPr>
            <w:tcW w:type="dxa" w:w="804"/>
          </w:tcPr>
          <w:p>
            <w:r>
              <w:rPr>
                <w:b w:val="0"/>
                <w:sz w:val="17"/>
              </w:rPr>
            </w:r>
            <w:r>
              <w:rPr>
                <w:b w:val="0"/>
                <w:sz w:val="17"/>
              </w:rPr>
              <w:t>If Vytalix locates in Leeds/Manchester, enter the investor-readiness programme first, then pitch MaternaLink (in develop</w:t>
            </w:r>
          </w:p>
        </w:tc>
        <w:tc>
          <w:tcPr>
            <w:tcW w:type="dxa" w:w="804"/>
          </w:tcPr>
          <w:p>
            <w:r>
              <w:rPr>
                <w:b w:val="0"/>
                <w:sz w:val="17"/>
              </w:rPr>
            </w:r>
            <w:r>
              <w:rPr>
                <w:b w:val="0"/>
                <w:sz w:val="17"/>
              </w:rPr>
              <w:t>Book a 20-min intro call; confirm stage/ticket fit; identify process</w:t>
            </w:r>
          </w:p>
        </w:tc>
        <w:tc>
          <w:tcPr>
            <w:tcW w:type="dxa" w:w="804"/>
          </w:tcPr>
          <w:p>
            <w:r>
              <w:rPr>
                <w:b w:val="0"/>
                <w:sz w:val="17"/>
              </w:rPr>
            </w:r>
            <w:r>
              <w:rPr>
                <w:b w:val="0"/>
                <w:sz w:val="17"/>
              </w:rPr>
              <w:t>Email one-pager same day; follow-up call day 5; LinkedIn day 10</w:t>
            </w:r>
          </w:p>
        </w:tc>
        <w:tc>
          <w:tcPr>
            <w:tcW w:type="dxa" w:w="804"/>
          </w:tcPr>
          <w:p>
            <w:r>
              <w:rPr>
                <w:b w:val="0"/>
                <w:sz w:val="17"/>
              </w:rPr>
            </w:r>
            <w:r>
              <w:rPr>
                <w:b w:val="0"/>
                <w:sz w:val="17"/>
              </w:rPr>
              <w:t>Researched</w:t>
            </w:r>
          </w:p>
        </w:tc>
      </w:tr>
      <w:tr>
        <w:tc>
          <w:tcPr>
            <w:tcW w:type="dxa" w:w="804"/>
          </w:tcPr>
          <w:p>
            <w:r>
              <w:rPr>
                <w:b w:val="0"/>
                <w:sz w:val="17"/>
              </w:rPr>
            </w:r>
            <w:r>
              <w:rPr>
                <w:b w:val="0"/>
                <w:sz w:val="17"/>
              </w:rPr>
              <w:t>16</w:t>
            </w:r>
          </w:p>
        </w:tc>
        <w:tc>
          <w:tcPr>
            <w:tcW w:type="dxa" w:w="804"/>
          </w:tcPr>
          <w:p>
            <w:r>
              <w:rPr>
                <w:b w:val="0"/>
                <w:sz w:val="17"/>
              </w:rPr>
            </w:r>
            <w:r>
              <w:rPr>
                <w:b w:val="0"/>
                <w:sz w:val="17"/>
              </w:rPr>
              <w:t>LocalGlobe (Phoenix Court)</w:t>
            </w:r>
          </w:p>
        </w:tc>
        <w:tc>
          <w:tcPr>
            <w:tcW w:type="dxa" w:w="804"/>
          </w:tcPr>
          <w:p>
            <w:r>
              <w:rPr>
                <w:b w:val="0"/>
                <w:sz w:val="17"/>
              </w:rPr>
            </w:r>
            <w:r>
              <w:rPr>
                <w:b w:val="0"/>
                <w:sz w:val="17"/>
              </w:rPr>
              <w:t>PHONE NOT PUBLICLY AVAILABLE</w:t>
            </w:r>
          </w:p>
        </w:tc>
        <w:tc>
          <w:tcPr>
            <w:tcW w:type="dxa" w:w="804"/>
          </w:tcPr>
          <w:p>
            <w:r>
              <w:rPr>
                <w:b w:val="0"/>
                <w:sz w:val="17"/>
              </w:rPr>
            </w:r>
            <w:r>
              <w:rPr>
                <w:b w:val="0"/>
                <w:sz w:val="17"/>
              </w:rPr>
              <w:t>Julia Hawkins</w:t>
            </w:r>
          </w:p>
        </w:tc>
        <w:tc>
          <w:tcPr>
            <w:tcW w:type="dxa" w:w="804"/>
          </w:tcPr>
          <w:p>
            <w:r>
              <w:rPr>
                <w:b w:val="0"/>
                <w:sz w:val="17"/>
              </w:rPr>
            </w:r>
            <w:r>
              <w:rPr>
                <w:b w:val="0"/>
                <w:sz w:val="17"/>
              </w:rPr>
              <w:t>Venture Capital</w:t>
            </w:r>
          </w:p>
        </w:tc>
        <w:tc>
          <w:tcPr>
            <w:tcW w:type="dxa" w:w="804"/>
          </w:tcPr>
          <w:p>
            <w:r>
              <w:rPr>
                <w:b w:val="0"/>
                <w:sz w:val="17"/>
              </w:rPr>
            </w:r>
            <w:r>
              <w:rPr>
                <w:b w:val="0"/>
                <w:sz w:val="17"/>
              </w:rPr>
              <w:t>77</w:t>
            </w:r>
          </w:p>
        </w:tc>
        <w:tc>
          <w:tcPr>
            <w:tcW w:type="dxa" w:w="804"/>
          </w:tcPr>
          <w:p>
            <w:r>
              <w:rPr>
                <w:b w:val="0"/>
                <w:sz w:val="17"/>
              </w:rPr>
            </w:r>
            <w:r>
              <w:rPr>
                <w:b w:val="0"/>
                <w:sz w:val="17"/>
              </w:rPr>
              <w:t>LocalGlobe seeds UK founders at pre-seed, has a health-tech partner and NHS-facing portfolio (Echo, Apian), and its Phoe</w:t>
            </w:r>
          </w:p>
        </w:tc>
        <w:tc>
          <w:tcPr>
            <w:tcW w:type="dxa" w:w="804"/>
          </w:tcPr>
          <w:p>
            <w:r>
              <w:rPr>
                <w:b w:val="0"/>
                <w:sz w:val="17"/>
              </w:rPr>
            </w:r>
            <w:r>
              <w:rPr>
                <w:b w:val="0"/>
                <w:sz w:val="17"/>
              </w:rPr>
              <w:t>Good morning, this is [Founder], founder of Vytalix, a UK health-technology group. I'm calling because LocalGlobe (Phoenix Court) backs Apian (healthcare drone logistics API) and I'd value 20 minutes with Julia Hawkins on a maternal-health platform we're developing. Who is the right person to speak to?</w:t>
            </w:r>
          </w:p>
        </w:tc>
        <w:tc>
          <w:tcPr>
            <w:tcW w:type="dxa" w:w="804"/>
          </w:tcPr>
          <w:p>
            <w:r>
              <w:rPr>
                <w:b w:val="0"/>
                <w:sz w:val="17"/>
              </w:rPr>
            </w:r>
            <w:r>
              <w:rPr>
                <w:b w:val="0"/>
                <w:sz w:val="17"/>
              </w:rPr>
              <w:t>Use the health-tech white paper's language: show MaternaLink as NHS-workflow-native care coordination with a named NHS t</w:t>
            </w:r>
          </w:p>
        </w:tc>
        <w:tc>
          <w:tcPr>
            <w:tcW w:type="dxa" w:w="804"/>
          </w:tcPr>
          <w:p>
            <w:r>
              <w:rPr>
                <w:b w:val="0"/>
                <w:sz w:val="17"/>
              </w:rPr>
            </w:r>
            <w:r>
              <w:rPr>
                <w:b w:val="0"/>
                <w:sz w:val="17"/>
              </w:rPr>
              <w:t>Book a 20-min intro call; confirm stage/ticket fit; identify process</w:t>
            </w:r>
          </w:p>
        </w:tc>
        <w:tc>
          <w:tcPr>
            <w:tcW w:type="dxa" w:w="804"/>
          </w:tcPr>
          <w:p>
            <w:r>
              <w:rPr>
                <w:b w:val="0"/>
                <w:sz w:val="17"/>
              </w:rPr>
            </w:r>
            <w:r>
              <w:rPr>
                <w:b w:val="0"/>
                <w:sz w:val="17"/>
              </w:rPr>
              <w:t>Email one-pager same day; follow-up call day 5; LinkedIn day 10</w:t>
            </w:r>
          </w:p>
        </w:tc>
        <w:tc>
          <w:tcPr>
            <w:tcW w:type="dxa" w:w="804"/>
          </w:tcPr>
          <w:p>
            <w:r>
              <w:rPr>
                <w:b w:val="0"/>
                <w:sz w:val="17"/>
              </w:rPr>
            </w:r>
            <w:r>
              <w:rPr>
                <w:b w:val="0"/>
                <w:sz w:val="17"/>
              </w:rPr>
              <w:t>Researched</w:t>
            </w:r>
          </w:p>
        </w:tc>
      </w:tr>
      <w:tr>
        <w:tc>
          <w:tcPr>
            <w:tcW w:type="dxa" w:w="804"/>
          </w:tcPr>
          <w:p>
            <w:r>
              <w:rPr>
                <w:b w:val="0"/>
                <w:sz w:val="17"/>
              </w:rPr>
            </w:r>
            <w:r>
              <w:rPr>
                <w:b w:val="0"/>
                <w:sz w:val="17"/>
              </w:rPr>
              <w:t>17</w:t>
            </w:r>
          </w:p>
        </w:tc>
        <w:tc>
          <w:tcPr>
            <w:tcW w:type="dxa" w:w="804"/>
          </w:tcPr>
          <w:p>
            <w:r>
              <w:rPr>
                <w:b w:val="0"/>
                <w:sz w:val="17"/>
              </w:rPr>
            </w:r>
            <w:r>
              <w:rPr>
                <w:b w:val="0"/>
                <w:sz w:val="17"/>
              </w:rPr>
              <w:t>Calm/Storm Ventures</w:t>
            </w:r>
          </w:p>
        </w:tc>
        <w:tc>
          <w:tcPr>
            <w:tcW w:type="dxa" w:w="804"/>
          </w:tcPr>
          <w:p>
            <w:r>
              <w:rPr>
                <w:b w:val="0"/>
                <w:sz w:val="17"/>
              </w:rPr>
            </w:r>
            <w:r>
              <w:rPr>
                <w:b w:val="0"/>
                <w:sz w:val="17"/>
              </w:rPr>
              <w:t>PHONE NOT PUBLICLY AVAILABLE</w:t>
            </w:r>
          </w:p>
        </w:tc>
        <w:tc>
          <w:tcPr>
            <w:tcW w:type="dxa" w:w="804"/>
          </w:tcPr>
          <w:p>
            <w:r>
              <w:rPr>
                <w:b w:val="0"/>
                <w:sz w:val="17"/>
              </w:rPr>
            </w:r>
            <w:r>
              <w:rPr>
                <w:b w:val="0"/>
                <w:sz w:val="17"/>
              </w:rPr>
              <w:t>Lucanus Polagnoli</w:t>
            </w:r>
          </w:p>
        </w:tc>
        <w:tc>
          <w:tcPr>
            <w:tcW w:type="dxa" w:w="804"/>
          </w:tcPr>
          <w:p>
            <w:r>
              <w:rPr>
                <w:b w:val="0"/>
                <w:sz w:val="17"/>
              </w:rPr>
            </w:r>
            <w:r>
              <w:rPr>
                <w:b w:val="0"/>
                <w:sz w:val="17"/>
              </w:rPr>
              <w:t>Venture Capital</w:t>
            </w:r>
          </w:p>
        </w:tc>
        <w:tc>
          <w:tcPr>
            <w:tcW w:type="dxa" w:w="804"/>
          </w:tcPr>
          <w:p>
            <w:r>
              <w:rPr>
                <w:b w:val="0"/>
                <w:sz w:val="17"/>
              </w:rPr>
            </w:r>
            <w:r>
              <w:rPr>
                <w:b w:val="0"/>
                <w:sz w:val="17"/>
              </w:rPr>
              <w:t>75</w:t>
            </w:r>
          </w:p>
        </w:tc>
        <w:tc>
          <w:tcPr>
            <w:tcW w:type="dxa" w:w="804"/>
          </w:tcPr>
          <w:p>
            <w:r>
              <w:rPr>
                <w:b w:val="0"/>
                <w:sz w:val="17"/>
              </w:rPr>
            </w:r>
            <w:r>
              <w:rPr>
                <w:b w:val="0"/>
                <w:sz w:val="17"/>
              </w:rPr>
              <w:t>Calm/Storm writes small pre-seed health-tech cheques across Europe and the US and has backed women's-health founders.</w:t>
            </w:r>
          </w:p>
        </w:tc>
        <w:tc>
          <w:tcPr>
            <w:tcW w:type="dxa" w:w="804"/>
          </w:tcPr>
          <w:p>
            <w:r>
              <w:rPr>
                <w:b w:val="0"/>
                <w:sz w:val="17"/>
              </w:rPr>
            </w:r>
            <w:r>
              <w:rPr>
                <w:b w:val="0"/>
                <w:sz w:val="17"/>
              </w:rPr>
              <w:t>Good morning, this is [Founder], founder of Vytalix, a UK health-technology group. I'm calling because Calm/Storm Ventures backs Probably Genetic and other early health-tech companies (see  and I'd value 20 minutes with Lucanus Polagnoli on a maternal-health platform we're developing. Who is the right person to speak to?</w:t>
            </w:r>
          </w:p>
        </w:tc>
        <w:tc>
          <w:tcPr>
            <w:tcW w:type="dxa" w:w="804"/>
          </w:tcPr>
          <w:p>
            <w:r>
              <w:rPr>
                <w:b w:val="0"/>
                <w:sz w:val="17"/>
              </w:rPr>
            </w:r>
            <w:r>
              <w:rPr>
                <w:b w:val="0"/>
                <w:sz w:val="17"/>
              </w:rPr>
              <w:t>Email hello@ with a crisp purpose-driven narrative on maternal-health disparities and a request to join the founder netw</w:t>
            </w:r>
          </w:p>
        </w:tc>
        <w:tc>
          <w:tcPr>
            <w:tcW w:type="dxa" w:w="804"/>
          </w:tcPr>
          <w:p>
            <w:r>
              <w:rPr>
                <w:b w:val="0"/>
                <w:sz w:val="17"/>
              </w:rPr>
            </w:r>
            <w:r>
              <w:rPr>
                <w:b w:val="0"/>
                <w:sz w:val="17"/>
              </w:rPr>
              <w:t>Book a 20-min intro call; confirm stage/ticket fit; identify process</w:t>
            </w:r>
          </w:p>
        </w:tc>
        <w:tc>
          <w:tcPr>
            <w:tcW w:type="dxa" w:w="804"/>
          </w:tcPr>
          <w:p>
            <w:r>
              <w:rPr>
                <w:b w:val="0"/>
                <w:sz w:val="17"/>
              </w:rPr>
            </w:r>
            <w:r>
              <w:rPr>
                <w:b w:val="0"/>
                <w:sz w:val="17"/>
              </w:rPr>
              <w:t>Email one-pager same day; follow-up call day 5; LinkedIn day 10</w:t>
            </w:r>
          </w:p>
        </w:tc>
        <w:tc>
          <w:tcPr>
            <w:tcW w:type="dxa" w:w="804"/>
          </w:tcPr>
          <w:p>
            <w:r>
              <w:rPr>
                <w:b w:val="0"/>
                <w:sz w:val="17"/>
              </w:rPr>
            </w:r>
            <w:r>
              <w:rPr>
                <w:b w:val="0"/>
                <w:sz w:val="17"/>
              </w:rPr>
              <w:t>Researched</w:t>
            </w:r>
          </w:p>
        </w:tc>
      </w:tr>
      <w:tr>
        <w:tc>
          <w:tcPr>
            <w:tcW w:type="dxa" w:w="804"/>
          </w:tcPr>
          <w:p>
            <w:r>
              <w:rPr>
                <w:b w:val="0"/>
                <w:sz w:val="17"/>
              </w:rPr>
            </w:r>
            <w:r>
              <w:rPr>
                <w:b w:val="0"/>
                <w:sz w:val="17"/>
              </w:rPr>
              <w:t>18</w:t>
            </w:r>
          </w:p>
        </w:tc>
        <w:tc>
          <w:tcPr>
            <w:tcW w:type="dxa" w:w="804"/>
          </w:tcPr>
          <w:p>
            <w:r>
              <w:rPr>
                <w:b w:val="0"/>
                <w:sz w:val="17"/>
              </w:rPr>
            </w:r>
            <w:r>
              <w:rPr>
                <w:b w:val="0"/>
                <w:sz w:val="17"/>
              </w:rPr>
              <w:t>Future Africa</w:t>
            </w:r>
          </w:p>
        </w:tc>
        <w:tc>
          <w:tcPr>
            <w:tcW w:type="dxa" w:w="804"/>
          </w:tcPr>
          <w:p>
            <w:r>
              <w:rPr>
                <w:b w:val="0"/>
                <w:sz w:val="17"/>
              </w:rPr>
            </w:r>
            <w:r>
              <w:rPr>
                <w:b w:val="0"/>
                <w:sz w:val="17"/>
              </w:rPr>
              <w:t>PHONE NOT PUBLICLY AVAILABLE</w:t>
            </w:r>
          </w:p>
        </w:tc>
        <w:tc>
          <w:tcPr>
            <w:tcW w:type="dxa" w:w="804"/>
          </w:tcPr>
          <w:p>
            <w:r>
              <w:rPr>
                <w:b w:val="0"/>
                <w:sz w:val="17"/>
              </w:rPr>
            </w:r>
            <w:r>
              <w:rPr>
                <w:b w:val="0"/>
                <w:sz w:val="17"/>
              </w:rPr>
              <w:t>Iyinoluwa Aboyeji</w:t>
            </w:r>
          </w:p>
        </w:tc>
        <w:tc>
          <w:tcPr>
            <w:tcW w:type="dxa" w:w="804"/>
          </w:tcPr>
          <w:p>
            <w:r>
              <w:rPr>
                <w:b w:val="0"/>
                <w:sz w:val="17"/>
              </w:rPr>
            </w:r>
            <w:r>
              <w:rPr>
                <w:b w:val="0"/>
                <w:sz w:val="17"/>
              </w:rPr>
              <w:t>Venture Capital</w:t>
            </w:r>
          </w:p>
        </w:tc>
        <w:tc>
          <w:tcPr>
            <w:tcW w:type="dxa" w:w="804"/>
          </w:tcPr>
          <w:p>
            <w:r>
              <w:rPr>
                <w:b w:val="0"/>
                <w:sz w:val="17"/>
              </w:rPr>
            </w:r>
            <w:r>
              <w:rPr>
                <w:b w:val="0"/>
                <w:sz w:val="17"/>
              </w:rPr>
              <w:t>74</w:t>
            </w:r>
          </w:p>
        </w:tc>
        <w:tc>
          <w:tcPr>
            <w:tcW w:type="dxa" w:w="804"/>
          </w:tcPr>
          <w:p>
            <w:r>
              <w:rPr>
                <w:b w:val="0"/>
                <w:sz w:val="17"/>
              </w:rPr>
            </w:r>
            <w:r>
              <w:rPr>
                <w:b w:val="0"/>
                <w:sz w:val="17"/>
              </w:rPr>
              <w:t>Writes cheques as small as US$25k at pre-seed for mission-driven African founders, which matches Vytalix's first-round s</w:t>
            </w:r>
          </w:p>
        </w:tc>
        <w:tc>
          <w:tcPr>
            <w:tcW w:type="dxa" w:w="804"/>
          </w:tcPr>
          <w:p>
            <w:r>
              <w:rPr>
                <w:b w:val="0"/>
                <w:sz w:val="17"/>
              </w:rPr>
            </w:r>
            <w:r>
              <w:rPr>
                <w:b w:val="0"/>
                <w:sz w:val="17"/>
              </w:rPr>
              <w:t>Good morning, this is [Founder], founder of Vytalix, a UK health-technology group. I'm calling because Future Africa backs Portfolio spans fintech and I'd value 20 minutes with Iyinoluwa Aboyeji on a maternal-health platform we're developing. Who is the right person to speak to?</w:t>
            </w:r>
          </w:p>
        </w:tc>
        <w:tc>
          <w:tcPr>
            <w:tcW w:type="dxa" w:w="804"/>
          </w:tcPr>
          <w:p>
            <w:r>
              <w:rPr>
                <w:b w:val="0"/>
                <w:sz w:val="17"/>
              </w:rPr>
            </w:r>
            <w:r>
              <w:rPr>
                <w:b w:val="0"/>
                <w:sz w:val="17"/>
              </w:rPr>
              <w:t>Pitch MaternaLink (in development) as a mission-driven maternal-care coordination product for Nigerian state health syst</w:t>
            </w:r>
          </w:p>
        </w:tc>
        <w:tc>
          <w:tcPr>
            <w:tcW w:type="dxa" w:w="804"/>
          </w:tcPr>
          <w:p>
            <w:r>
              <w:rPr>
                <w:b w:val="0"/>
                <w:sz w:val="17"/>
              </w:rPr>
            </w:r>
            <w:r>
              <w:rPr>
                <w:b w:val="0"/>
                <w:sz w:val="17"/>
              </w:rPr>
              <w:t>Book a 20-min intro call; confirm stage/ticket fit; identify process</w:t>
            </w:r>
          </w:p>
        </w:tc>
        <w:tc>
          <w:tcPr>
            <w:tcW w:type="dxa" w:w="804"/>
          </w:tcPr>
          <w:p>
            <w:r>
              <w:rPr>
                <w:b w:val="0"/>
                <w:sz w:val="17"/>
              </w:rPr>
            </w:r>
            <w:r>
              <w:rPr>
                <w:b w:val="0"/>
                <w:sz w:val="17"/>
              </w:rPr>
              <w:t>Email one-pager same day; follow-up call day 5; LinkedIn day 10</w:t>
            </w:r>
          </w:p>
        </w:tc>
        <w:tc>
          <w:tcPr>
            <w:tcW w:type="dxa" w:w="804"/>
          </w:tcPr>
          <w:p>
            <w:r>
              <w:rPr>
                <w:b w:val="0"/>
                <w:sz w:val="17"/>
              </w:rPr>
            </w:r>
            <w:r>
              <w:rPr>
                <w:b w:val="0"/>
                <w:sz w:val="17"/>
              </w:rPr>
              <w:t>Researched</w:t>
            </w:r>
          </w:p>
        </w:tc>
      </w:tr>
      <w:tr>
        <w:tc>
          <w:tcPr>
            <w:tcW w:type="dxa" w:w="804"/>
          </w:tcPr>
          <w:p>
            <w:r>
              <w:rPr>
                <w:b w:val="0"/>
                <w:sz w:val="17"/>
              </w:rPr>
            </w:r>
            <w:r>
              <w:rPr>
                <w:b w:val="0"/>
                <w:sz w:val="17"/>
              </w:rPr>
              <w:t>19</w:t>
            </w:r>
          </w:p>
        </w:tc>
        <w:tc>
          <w:tcPr>
            <w:tcW w:type="dxa" w:w="804"/>
          </w:tcPr>
          <w:p>
            <w:r>
              <w:rPr>
                <w:b w:val="0"/>
                <w:sz w:val="17"/>
              </w:rPr>
            </w:r>
            <w:r>
              <w:rPr>
                <w:b w:val="0"/>
                <w:sz w:val="17"/>
              </w:rPr>
              <w:t>RH Capital (Rhia Ventures)</w:t>
            </w:r>
          </w:p>
        </w:tc>
        <w:tc>
          <w:tcPr>
            <w:tcW w:type="dxa" w:w="804"/>
          </w:tcPr>
          <w:p>
            <w:r>
              <w:rPr>
                <w:b w:val="0"/>
                <w:sz w:val="17"/>
              </w:rPr>
            </w:r>
            <w:r>
              <w:rPr>
                <w:b w:val="0"/>
                <w:sz w:val="17"/>
              </w:rPr>
              <w:t>PHONE NOT PUBLICLY AVAILABLE</w:t>
            </w:r>
          </w:p>
        </w:tc>
        <w:tc>
          <w:tcPr>
            <w:tcW w:type="dxa" w:w="804"/>
          </w:tcPr>
          <w:p>
            <w:r>
              <w:rPr>
                <w:b w:val="0"/>
                <w:sz w:val="17"/>
              </w:rPr>
            </w:r>
            <w:r>
              <w:rPr>
                <w:b w:val="0"/>
                <w:sz w:val="17"/>
              </w:rPr>
              <w:t>Elizabeth Bailey</w:t>
            </w:r>
          </w:p>
        </w:tc>
        <w:tc>
          <w:tcPr>
            <w:tcW w:type="dxa" w:w="804"/>
          </w:tcPr>
          <w:p>
            <w:r>
              <w:rPr>
                <w:b w:val="0"/>
                <w:sz w:val="17"/>
              </w:rPr>
            </w:r>
            <w:r>
              <w:rPr>
                <w:b w:val="0"/>
                <w:sz w:val="17"/>
              </w:rPr>
              <w:t>Venture Capital</w:t>
            </w:r>
          </w:p>
        </w:tc>
        <w:tc>
          <w:tcPr>
            <w:tcW w:type="dxa" w:w="804"/>
          </w:tcPr>
          <w:p>
            <w:r>
              <w:rPr>
                <w:b w:val="0"/>
                <w:sz w:val="17"/>
              </w:rPr>
            </w:r>
            <w:r>
              <w:rPr>
                <w:b w:val="0"/>
                <w:sz w:val="17"/>
              </w:rPr>
              <w:t>74</w:t>
            </w:r>
          </w:p>
        </w:tc>
        <w:tc>
          <w:tcPr>
            <w:tcW w:type="dxa" w:w="804"/>
          </w:tcPr>
          <w:p>
            <w:r>
              <w:rPr>
                <w:b w:val="0"/>
                <w:sz w:val="17"/>
              </w:rPr>
            </w:r>
            <w:r>
              <w:rPr>
                <w:b w:val="0"/>
                <w:sz w:val="17"/>
              </w:rPr>
              <w:t>RH Capital's explicit maternal-health and health-equity mandate mirrors MaternaLink's focus on reducing disparities for</w:t>
            </w:r>
          </w:p>
        </w:tc>
        <w:tc>
          <w:tcPr>
            <w:tcW w:type="dxa" w:w="804"/>
          </w:tcPr>
          <w:p>
            <w:r>
              <w:rPr>
                <w:b w:val="0"/>
                <w:sz w:val="17"/>
              </w:rPr>
            </w:r>
            <w:r>
              <w:rPr>
                <w:b w:val="0"/>
                <w:sz w:val="17"/>
              </w:rPr>
              <w:t>Good morning, this is [Founder], founder of Vytalix, a UK health-technology group. I'm calling because RH Capital (Rhia Ventures) backs Maternal-health and reproductive-health startups (e.g. and I'd value 20 minutes with Elizabeth Bailey on a maternal-health platform we're developing. Who is the right person to speak to?</w:t>
            </w:r>
          </w:p>
        </w:tc>
        <w:tc>
          <w:tcPr>
            <w:tcW w:type="dxa" w:w="804"/>
          </w:tcPr>
          <w:p>
            <w:r>
              <w:rPr>
                <w:b w:val="0"/>
                <w:sz w:val="17"/>
              </w:rPr>
            </w:r>
            <w:r>
              <w:rPr>
                <w:b w:val="0"/>
                <w:sz w:val="17"/>
              </w:rPr>
              <w:t>Position MaternaLink as a UK/African maternal-equity platform whose learnings translate to the US, and ask for advice an</w:t>
            </w:r>
          </w:p>
        </w:tc>
        <w:tc>
          <w:tcPr>
            <w:tcW w:type="dxa" w:w="804"/>
          </w:tcPr>
          <w:p>
            <w:r>
              <w:rPr>
                <w:b w:val="0"/>
                <w:sz w:val="17"/>
              </w:rPr>
            </w:r>
            <w:r>
              <w:rPr>
                <w:b w:val="0"/>
                <w:sz w:val="17"/>
              </w:rPr>
              <w:t>Book a 20-min intro call; confirm stage/ticket fit; identify process</w:t>
            </w:r>
          </w:p>
        </w:tc>
        <w:tc>
          <w:tcPr>
            <w:tcW w:type="dxa" w:w="804"/>
          </w:tcPr>
          <w:p>
            <w:r>
              <w:rPr>
                <w:b w:val="0"/>
                <w:sz w:val="17"/>
              </w:rPr>
            </w:r>
            <w:r>
              <w:rPr>
                <w:b w:val="0"/>
                <w:sz w:val="17"/>
              </w:rPr>
              <w:t>Email one-pager same day; follow-up call day 5; LinkedIn day 10</w:t>
            </w:r>
          </w:p>
        </w:tc>
        <w:tc>
          <w:tcPr>
            <w:tcW w:type="dxa" w:w="804"/>
          </w:tcPr>
          <w:p>
            <w:r>
              <w:rPr>
                <w:b w:val="0"/>
                <w:sz w:val="17"/>
              </w:rPr>
            </w:r>
            <w:r>
              <w:rPr>
                <w:b w:val="0"/>
                <w:sz w:val="17"/>
              </w:rPr>
              <w:t>Researched</w:t>
            </w:r>
          </w:p>
        </w:tc>
      </w:tr>
      <w:tr>
        <w:tc>
          <w:tcPr>
            <w:tcW w:type="dxa" w:w="804"/>
          </w:tcPr>
          <w:p>
            <w:r>
              <w:rPr>
                <w:b w:val="0"/>
                <w:sz w:val="17"/>
              </w:rPr>
            </w:r>
            <w:r>
              <w:rPr>
                <w:b w:val="0"/>
                <w:sz w:val="17"/>
              </w:rPr>
              <w:t>20</w:t>
            </w:r>
          </w:p>
        </w:tc>
        <w:tc>
          <w:tcPr>
            <w:tcW w:type="dxa" w:w="804"/>
          </w:tcPr>
          <w:p>
            <w:r>
              <w:rPr>
                <w:b w:val="0"/>
                <w:sz w:val="17"/>
              </w:rPr>
            </w:r>
            <w:r>
              <w:rPr>
                <w:b w:val="0"/>
                <w:sz w:val="17"/>
              </w:rPr>
              <w:t>Seedcamp</w:t>
            </w:r>
          </w:p>
        </w:tc>
        <w:tc>
          <w:tcPr>
            <w:tcW w:type="dxa" w:w="804"/>
          </w:tcPr>
          <w:p>
            <w:r>
              <w:rPr>
                <w:b w:val="0"/>
                <w:sz w:val="17"/>
              </w:rPr>
            </w:r>
            <w:r>
              <w:rPr>
                <w:b w:val="0"/>
                <w:sz w:val="17"/>
              </w:rPr>
              <w:t>+442039362828</w:t>
            </w:r>
          </w:p>
        </w:tc>
        <w:tc>
          <w:tcPr>
            <w:tcW w:type="dxa" w:w="804"/>
          </w:tcPr>
          <w:p>
            <w:r>
              <w:rPr>
                <w:b w:val="0"/>
                <w:sz w:val="17"/>
              </w:rPr>
            </w:r>
            <w:r>
              <w:rPr>
                <w:b w:val="0"/>
                <w:sz w:val="17"/>
              </w:rPr>
              <w:t>Reshma Sohoni</w:t>
            </w:r>
          </w:p>
        </w:tc>
        <w:tc>
          <w:tcPr>
            <w:tcW w:type="dxa" w:w="804"/>
          </w:tcPr>
          <w:p>
            <w:r>
              <w:rPr>
                <w:b w:val="0"/>
                <w:sz w:val="17"/>
              </w:rPr>
            </w:r>
            <w:r>
              <w:rPr>
                <w:b w:val="0"/>
                <w:sz w:val="17"/>
              </w:rPr>
              <w:t>Venture Capital</w:t>
            </w:r>
          </w:p>
        </w:tc>
        <w:tc>
          <w:tcPr>
            <w:tcW w:type="dxa" w:w="804"/>
          </w:tcPr>
          <w:p>
            <w:r>
              <w:rPr>
                <w:b w:val="0"/>
                <w:sz w:val="17"/>
              </w:rPr>
            </w:r>
            <w:r>
              <w:rPr>
                <w:b w:val="0"/>
                <w:sz w:val="17"/>
              </w:rPr>
              <w:t>74</w:t>
            </w:r>
          </w:p>
        </w:tc>
        <w:tc>
          <w:tcPr>
            <w:tcW w:type="dxa" w:w="804"/>
          </w:tcPr>
          <w:p>
            <w:r>
              <w:rPr>
                <w:b w:val="0"/>
                <w:sz w:val="17"/>
              </w:rPr>
            </w:r>
            <w:r>
              <w:rPr>
                <w:b w:val="0"/>
                <w:sz w:val="17"/>
              </w:rPr>
              <w:t>Seedcamp invests at true pre-seed across Europe, lists healthtech as a vertical and accepts cold applications, so it is</w:t>
            </w:r>
          </w:p>
        </w:tc>
        <w:tc>
          <w:tcPr>
            <w:tcW w:type="dxa" w:w="804"/>
          </w:tcPr>
          <w:p>
            <w:r>
              <w:rPr>
                <w:b w:val="0"/>
                <w:sz w:val="17"/>
              </w:rPr>
            </w:r>
            <w:r>
              <w:rPr>
                <w:b w:val="0"/>
                <w:sz w:val="17"/>
              </w:rPr>
              <w:t>Good morning, this is [Founder], founder of Vytalix, a UK health-technology group. I'm calling because Seedcamp backs Healthtech companies in portfolio (search results confirm he and I'd value 20 minutes with Reshma Sohoni on a maternal-health platform we're developing. Who is the right person to speak to?</w:t>
            </w:r>
          </w:p>
        </w:tc>
        <w:tc>
          <w:tcPr>
            <w:tcW w:type="dxa" w:w="804"/>
          </w:tcPr>
          <w:p>
            <w:r>
              <w:rPr>
                <w:b w:val="0"/>
                <w:sz w:val="17"/>
              </w:rPr>
            </w:r>
            <w:r>
              <w:rPr>
                <w:b w:val="0"/>
                <w:sz w:val="17"/>
              </w:rPr>
              <w:t>Present a tight founding team (technical lead named, MaternaLink IP assigned) and a software-first model - care coordina</w:t>
            </w:r>
          </w:p>
        </w:tc>
        <w:tc>
          <w:tcPr>
            <w:tcW w:type="dxa" w:w="804"/>
          </w:tcPr>
          <w:p>
            <w:r>
              <w:rPr>
                <w:b w:val="0"/>
                <w:sz w:val="17"/>
              </w:rPr>
            </w:r>
            <w:r>
              <w:rPr>
                <w:b w:val="0"/>
                <w:sz w:val="17"/>
              </w:rPr>
              <w:t>Book a 20-min intro call; confirm stage/ticket fit; identify process</w:t>
            </w:r>
          </w:p>
        </w:tc>
        <w:tc>
          <w:tcPr>
            <w:tcW w:type="dxa" w:w="804"/>
          </w:tcPr>
          <w:p>
            <w:r>
              <w:rPr>
                <w:b w:val="0"/>
                <w:sz w:val="17"/>
              </w:rPr>
            </w:r>
            <w:r>
              <w:rPr>
                <w:b w:val="0"/>
                <w:sz w:val="17"/>
              </w:rPr>
              <w:t>Email one-pager same day; follow-up call day 5; LinkedIn day 10</w:t>
            </w:r>
          </w:p>
        </w:tc>
        <w:tc>
          <w:tcPr>
            <w:tcW w:type="dxa" w:w="804"/>
          </w:tcPr>
          <w:p>
            <w:r>
              <w:rPr>
                <w:b w:val="0"/>
                <w:sz w:val="17"/>
              </w:rPr>
            </w:r>
            <w:r>
              <w:rPr>
                <w:b w:val="0"/>
                <w:sz w:val="17"/>
              </w:rPr>
              <w:t>Researched</w:t>
            </w:r>
          </w:p>
        </w:tc>
      </w:tr>
      <w:tr>
        <w:tc>
          <w:tcPr>
            <w:tcW w:type="dxa" w:w="804"/>
          </w:tcPr>
          <w:p>
            <w:r>
              <w:rPr>
                <w:b w:val="0"/>
                <w:sz w:val="17"/>
              </w:rPr>
            </w:r>
            <w:r>
              <w:rPr>
                <w:b w:val="0"/>
                <w:sz w:val="17"/>
              </w:rPr>
              <w:t>21</w:t>
            </w:r>
          </w:p>
        </w:tc>
        <w:tc>
          <w:tcPr>
            <w:tcW w:type="dxa" w:w="804"/>
          </w:tcPr>
          <w:p>
            <w:r>
              <w:rPr>
                <w:b w:val="0"/>
                <w:sz w:val="17"/>
              </w:rPr>
            </w:r>
            <w:r>
              <w:rPr>
                <w:b w:val="0"/>
                <w:sz w:val="17"/>
              </w:rPr>
              <w:t>AAIC Investment (Asia Africa Investment &amp; Consulting) – Africa Healthcare Fund</w:t>
            </w:r>
          </w:p>
        </w:tc>
        <w:tc>
          <w:tcPr>
            <w:tcW w:type="dxa" w:w="804"/>
          </w:tcPr>
          <w:p>
            <w:r>
              <w:rPr>
                <w:b w:val="0"/>
                <w:sz w:val="17"/>
              </w:rPr>
            </w:r>
            <w:r>
              <w:rPr>
                <w:b w:val="0"/>
                <w:sz w:val="17"/>
              </w:rPr>
              <w:t>PHONE NOT PUBLICLY AVAILABLE</w:t>
            </w:r>
          </w:p>
        </w:tc>
        <w:tc>
          <w:tcPr>
            <w:tcW w:type="dxa" w:w="804"/>
          </w:tcPr>
          <w:p>
            <w:r>
              <w:rPr>
                <w:b w:val="0"/>
                <w:sz w:val="17"/>
              </w:rPr>
            </w:r>
            <w:r>
              <w:rPr>
                <w:b w:val="0"/>
                <w:sz w:val="17"/>
              </w:rPr>
              <w:t>Susumu Tsubaki – confirm on leadership page</w:t>
            </w:r>
          </w:p>
        </w:tc>
        <w:tc>
          <w:tcPr>
            <w:tcW w:type="dxa" w:w="804"/>
          </w:tcPr>
          <w:p>
            <w:r>
              <w:rPr>
                <w:b w:val="0"/>
                <w:sz w:val="17"/>
              </w:rPr>
            </w:r>
            <w:r>
              <w:rPr>
                <w:b w:val="0"/>
                <w:sz w:val="17"/>
              </w:rPr>
              <w:t>Venture Capital</w:t>
            </w:r>
          </w:p>
        </w:tc>
        <w:tc>
          <w:tcPr>
            <w:tcW w:type="dxa" w:w="804"/>
          </w:tcPr>
          <w:p>
            <w:r>
              <w:rPr>
                <w:b w:val="0"/>
                <w:sz w:val="17"/>
              </w:rPr>
            </w:r>
            <w:r>
              <w:rPr>
                <w:b w:val="0"/>
                <w:sz w:val="17"/>
              </w:rPr>
              <w:t>73</w:t>
            </w:r>
          </w:p>
        </w:tc>
        <w:tc>
          <w:tcPr>
            <w:tcW w:type="dxa" w:w="804"/>
          </w:tcPr>
          <w:p>
            <w:r>
              <w:rPr>
                <w:b w:val="0"/>
                <w:sz w:val="17"/>
              </w:rPr>
            </w:r>
            <w:r>
              <w:rPr>
                <w:b w:val="0"/>
                <w:sz w:val="17"/>
              </w:rPr>
              <w:t>A dedicated Africa healthcare fund with a Nairobi office and Egypt presence, so it understands maternal-health economics</w:t>
            </w:r>
          </w:p>
        </w:tc>
        <w:tc>
          <w:tcPr>
            <w:tcW w:type="dxa" w:w="804"/>
          </w:tcPr>
          <w:p>
            <w:r>
              <w:rPr>
                <w:b w:val="0"/>
                <w:sz w:val="17"/>
              </w:rPr>
            </w:r>
            <w:r>
              <w:rPr>
                <w:b w:val="0"/>
                <w:sz w:val="17"/>
              </w:rPr>
              <w:t>Good morning, this is [Founder], founder of Vytalix, a UK health-technology group. I'm calling because AAIC Investment (Asia Africa Investment &amp; Consulting) – Africa Healthcare Fund backs Revital Healthcare (Kenya medical devices) and I'd value 20 minutes with Susumu Tsubaki – confirm on leadership page on a maternal-health platform we're developing. Who is the right person to speak to?</w:t>
            </w:r>
          </w:p>
        </w:tc>
        <w:tc>
          <w:tcPr>
            <w:tcW w:type="dxa" w:w="804"/>
          </w:tcPr>
          <w:p>
            <w:r>
              <w:rPr>
                <w:b w:val="0"/>
                <w:sz w:val="17"/>
              </w:rPr>
            </w:r>
            <w:r>
              <w:rPr>
                <w:b w:val="0"/>
                <w:sz w:val="17"/>
              </w:rPr>
              <w:t>Send a short note to pr-investment@aa-ic.com introducing MaternaLink's Nigeria care-coordination model and ask to be tra</w:t>
            </w:r>
          </w:p>
        </w:tc>
        <w:tc>
          <w:tcPr>
            <w:tcW w:type="dxa" w:w="804"/>
          </w:tcPr>
          <w:p>
            <w:r>
              <w:rPr>
                <w:b w:val="0"/>
                <w:sz w:val="17"/>
              </w:rPr>
            </w:r>
            <w:r>
              <w:rPr>
                <w:b w:val="0"/>
                <w:sz w:val="17"/>
              </w:rPr>
              <w:t>Book a 20-min intro call; confirm stage/ticket fit; identify process</w:t>
            </w:r>
          </w:p>
        </w:tc>
        <w:tc>
          <w:tcPr>
            <w:tcW w:type="dxa" w:w="804"/>
          </w:tcPr>
          <w:p>
            <w:r>
              <w:rPr>
                <w:b w:val="0"/>
                <w:sz w:val="17"/>
              </w:rPr>
            </w:r>
            <w:r>
              <w:rPr>
                <w:b w:val="0"/>
                <w:sz w:val="17"/>
              </w:rPr>
              <w:t>Email one-pager same day; follow-up call day 5; LinkedIn day 10</w:t>
            </w:r>
          </w:p>
        </w:tc>
        <w:tc>
          <w:tcPr>
            <w:tcW w:type="dxa" w:w="804"/>
          </w:tcPr>
          <w:p>
            <w:r>
              <w:rPr>
                <w:b w:val="0"/>
                <w:sz w:val="17"/>
              </w:rPr>
            </w:r>
            <w:r>
              <w:rPr>
                <w:b w:val="0"/>
                <w:sz w:val="17"/>
              </w:rPr>
              <w:t>Researched</w:t>
            </w:r>
          </w:p>
        </w:tc>
      </w:tr>
      <w:tr>
        <w:tc>
          <w:tcPr>
            <w:tcW w:type="dxa" w:w="804"/>
          </w:tcPr>
          <w:p>
            <w:r>
              <w:rPr>
                <w:b w:val="0"/>
                <w:sz w:val="17"/>
              </w:rPr>
            </w:r>
            <w:r>
              <w:rPr>
                <w:b w:val="0"/>
                <w:sz w:val="17"/>
              </w:rPr>
              <w:t>22</w:t>
            </w:r>
          </w:p>
        </w:tc>
        <w:tc>
          <w:tcPr>
            <w:tcW w:type="dxa" w:w="804"/>
          </w:tcPr>
          <w:p>
            <w:r>
              <w:rPr>
                <w:b w:val="0"/>
                <w:sz w:val="17"/>
              </w:rPr>
            </w:r>
            <w:r>
              <w:rPr>
                <w:b w:val="0"/>
                <w:sz w:val="17"/>
              </w:rPr>
              <w:t>Ingressive Capital</w:t>
            </w:r>
          </w:p>
        </w:tc>
        <w:tc>
          <w:tcPr>
            <w:tcW w:type="dxa" w:w="804"/>
          </w:tcPr>
          <w:p>
            <w:r>
              <w:rPr>
                <w:b w:val="0"/>
                <w:sz w:val="17"/>
              </w:rPr>
            </w:r>
            <w:r>
              <w:rPr>
                <w:b w:val="0"/>
                <w:sz w:val="17"/>
              </w:rPr>
              <w:t>PHONE NOT PUBLICLY AVAILABLE</w:t>
            </w:r>
          </w:p>
        </w:tc>
        <w:tc>
          <w:tcPr>
            <w:tcW w:type="dxa" w:w="804"/>
          </w:tcPr>
          <w:p>
            <w:r>
              <w:rPr>
                <w:b w:val="0"/>
                <w:sz w:val="17"/>
              </w:rPr>
            </w:r>
            <w:r>
              <w:rPr>
                <w:b w:val="0"/>
                <w:sz w:val="17"/>
              </w:rPr>
              <w:t>Maya Horgan Famodu</w:t>
            </w:r>
          </w:p>
        </w:tc>
        <w:tc>
          <w:tcPr>
            <w:tcW w:type="dxa" w:w="804"/>
          </w:tcPr>
          <w:p>
            <w:r>
              <w:rPr>
                <w:b w:val="0"/>
                <w:sz w:val="17"/>
              </w:rPr>
            </w:r>
            <w:r>
              <w:rPr>
                <w:b w:val="0"/>
                <w:sz w:val="17"/>
              </w:rPr>
              <w:t>Venture Capital</w:t>
            </w:r>
          </w:p>
        </w:tc>
        <w:tc>
          <w:tcPr>
            <w:tcW w:type="dxa" w:w="804"/>
          </w:tcPr>
          <w:p>
            <w:r>
              <w:rPr>
                <w:b w:val="0"/>
                <w:sz w:val="17"/>
              </w:rPr>
            </w:r>
            <w:r>
              <w:rPr>
                <w:b w:val="0"/>
                <w:sz w:val="17"/>
              </w:rPr>
              <w:t>73</w:t>
            </w:r>
          </w:p>
        </w:tc>
        <w:tc>
          <w:tcPr>
            <w:tcW w:type="dxa" w:w="804"/>
          </w:tcPr>
          <w:p>
            <w:r>
              <w:rPr>
                <w:b w:val="0"/>
                <w:sz w:val="17"/>
              </w:rPr>
            </w:r>
            <w:r>
              <w:rPr>
                <w:b w:val="0"/>
                <w:sz w:val="17"/>
              </w:rPr>
              <w:t>Lagos pre-seed fund with an open application form, US$100k-500k cheques and health tech explicitly in scope.</w:t>
            </w:r>
          </w:p>
        </w:tc>
        <w:tc>
          <w:tcPr>
            <w:tcW w:type="dxa" w:w="804"/>
          </w:tcPr>
          <w:p>
            <w:r>
              <w:rPr>
                <w:b w:val="0"/>
                <w:sz w:val="17"/>
              </w:rPr>
            </w:r>
            <w:r>
              <w:rPr>
                <w:b w:val="0"/>
                <w:sz w:val="17"/>
              </w:rPr>
              <w:t>Good morning, this is [Founder], founder of Vytalix, a UK health-technology group. I'm calling because Ingressive Capital backs Digital health solutions cited among portfolio sectors and I'd value 20 minutes with Maya Horgan Famodu on a maternal-health platform we're developing. Who is the right person to speak to?</w:t>
            </w:r>
          </w:p>
        </w:tc>
        <w:tc>
          <w:tcPr>
            <w:tcW w:type="dxa" w:w="804"/>
          </w:tcPr>
          <w:p>
            <w:r>
              <w:rPr>
                <w:b w:val="0"/>
                <w:sz w:val="17"/>
              </w:rPr>
            </w:r>
            <w:r>
              <w:rPr>
                <w:b w:val="0"/>
                <w:sz w:val="17"/>
              </w:rPr>
              <w:t>Frame MaternaLink as a Nigeria-first maternal care-coordination SaaS with a state-government sales motion, backed by UK</w:t>
            </w:r>
          </w:p>
        </w:tc>
        <w:tc>
          <w:tcPr>
            <w:tcW w:type="dxa" w:w="804"/>
          </w:tcPr>
          <w:p>
            <w:r>
              <w:rPr>
                <w:b w:val="0"/>
                <w:sz w:val="17"/>
              </w:rPr>
            </w:r>
            <w:r>
              <w:rPr>
                <w:b w:val="0"/>
                <w:sz w:val="17"/>
              </w:rPr>
              <w:t>Book a 20-min intro call; confirm stage/ticket fit; identify process</w:t>
            </w:r>
          </w:p>
        </w:tc>
        <w:tc>
          <w:tcPr>
            <w:tcW w:type="dxa" w:w="804"/>
          </w:tcPr>
          <w:p>
            <w:r>
              <w:rPr>
                <w:b w:val="0"/>
                <w:sz w:val="17"/>
              </w:rPr>
            </w:r>
            <w:r>
              <w:rPr>
                <w:b w:val="0"/>
                <w:sz w:val="17"/>
              </w:rPr>
              <w:t>Email one-pager same day; follow-up call day 5; LinkedIn day 10</w:t>
            </w:r>
          </w:p>
        </w:tc>
        <w:tc>
          <w:tcPr>
            <w:tcW w:type="dxa" w:w="804"/>
          </w:tcPr>
          <w:p>
            <w:r>
              <w:rPr>
                <w:b w:val="0"/>
                <w:sz w:val="17"/>
              </w:rPr>
            </w:r>
            <w:r>
              <w:rPr>
                <w:b w:val="0"/>
                <w:sz w:val="17"/>
              </w:rPr>
              <w:t>Researched</w:t>
            </w:r>
          </w:p>
        </w:tc>
      </w:tr>
      <w:tr>
        <w:tc>
          <w:tcPr>
            <w:tcW w:type="dxa" w:w="804"/>
          </w:tcPr>
          <w:p>
            <w:r>
              <w:rPr>
                <w:b w:val="0"/>
                <w:sz w:val="17"/>
              </w:rPr>
            </w:r>
            <w:r>
              <w:rPr>
                <w:b w:val="0"/>
                <w:sz w:val="17"/>
              </w:rPr>
              <w:t>23</w:t>
            </w:r>
          </w:p>
        </w:tc>
        <w:tc>
          <w:tcPr>
            <w:tcW w:type="dxa" w:w="804"/>
          </w:tcPr>
          <w:p>
            <w:r>
              <w:rPr>
                <w:b w:val="0"/>
                <w:sz w:val="17"/>
              </w:rPr>
            </w:r>
            <w:r>
              <w:rPr>
                <w:b w:val="0"/>
                <w:sz w:val="17"/>
              </w:rPr>
              <w:t>MMC Ventures</w:t>
            </w:r>
          </w:p>
        </w:tc>
        <w:tc>
          <w:tcPr>
            <w:tcW w:type="dxa" w:w="804"/>
          </w:tcPr>
          <w:p>
            <w:r>
              <w:rPr>
                <w:b w:val="0"/>
                <w:sz w:val="17"/>
              </w:rPr>
            </w:r>
            <w:r>
              <w:rPr>
                <w:b w:val="0"/>
                <w:sz w:val="17"/>
              </w:rPr>
              <w:t>020 7938 2220</w:t>
            </w:r>
          </w:p>
        </w:tc>
        <w:tc>
          <w:tcPr>
            <w:tcW w:type="dxa" w:w="804"/>
          </w:tcPr>
          <w:p>
            <w:r>
              <w:rPr>
                <w:b w:val="0"/>
                <w:sz w:val="17"/>
              </w:rPr>
            </w:r>
            <w:r>
              <w:rPr>
                <w:b w:val="0"/>
                <w:sz w:val="17"/>
              </w:rPr>
              <w:t>Simon Menashy</w:t>
            </w:r>
          </w:p>
        </w:tc>
        <w:tc>
          <w:tcPr>
            <w:tcW w:type="dxa" w:w="804"/>
          </w:tcPr>
          <w:p>
            <w:r>
              <w:rPr>
                <w:b w:val="0"/>
                <w:sz w:val="17"/>
              </w:rPr>
            </w:r>
            <w:r>
              <w:rPr>
                <w:b w:val="0"/>
                <w:sz w:val="17"/>
              </w:rPr>
              <w:t>Venture Capital</w:t>
            </w:r>
          </w:p>
        </w:tc>
        <w:tc>
          <w:tcPr>
            <w:tcW w:type="dxa" w:w="804"/>
          </w:tcPr>
          <w:p>
            <w:r>
              <w:rPr>
                <w:b w:val="0"/>
                <w:sz w:val="17"/>
              </w:rPr>
            </w:r>
            <w:r>
              <w:rPr>
                <w:b w:val="0"/>
                <w:sz w:val="17"/>
              </w:rPr>
              <w:t>72</w:t>
            </w:r>
          </w:p>
        </w:tc>
        <w:tc>
          <w:tcPr>
            <w:tcW w:type="dxa" w:w="804"/>
          </w:tcPr>
          <w:p>
            <w:r>
              <w:rPr>
                <w:b w:val="0"/>
                <w:sz w:val="17"/>
              </w:rPr>
            </w:r>
            <w:r>
              <w:rPr>
                <w:b w:val="0"/>
                <w:sz w:val="17"/>
              </w:rPr>
              <w:t>MMC has a named data-driven-health theme, a public invest@ inbox and an EIS fund that can write seed cheques into UK com</w:t>
            </w:r>
          </w:p>
        </w:tc>
        <w:tc>
          <w:tcPr>
            <w:tcW w:type="dxa" w:w="804"/>
          </w:tcPr>
          <w:p>
            <w:r>
              <w:rPr>
                <w:b w:val="0"/>
                <w:sz w:val="17"/>
              </w:rPr>
            </w:r>
            <w:r>
              <w:rPr>
                <w:b w:val="0"/>
                <w:sz w:val="17"/>
              </w:rPr>
              <w:t>Good morning, this is [Founder], founder of Vytalix, a UK health-technology group. I'm calling because MMC Ventures backs Current Health (remote patient monitoring and I'd value 20 minutes with Simon Menashy on a maternal-health platform we're developing. Who is the right person to speak to?</w:t>
            </w:r>
          </w:p>
        </w:tc>
        <w:tc>
          <w:tcPr>
            <w:tcW w:type="dxa" w:w="804"/>
          </w:tcPr>
          <w:p>
            <w:r>
              <w:rPr>
                <w:b w:val="0"/>
                <w:sz w:val="17"/>
              </w:rPr>
            </w:r>
            <w:r>
              <w:rPr>
                <w:b w:val="0"/>
                <w:sz w:val="17"/>
              </w:rPr>
              <w:t>Approach after incorporation and SEIS/EIS advance assurance with a data-strategy narrative: how MaternaLink's care-coord</w:t>
            </w:r>
          </w:p>
        </w:tc>
        <w:tc>
          <w:tcPr>
            <w:tcW w:type="dxa" w:w="804"/>
          </w:tcPr>
          <w:p>
            <w:r>
              <w:rPr>
                <w:b w:val="0"/>
                <w:sz w:val="17"/>
              </w:rPr>
            </w:r>
            <w:r>
              <w:rPr>
                <w:b w:val="0"/>
                <w:sz w:val="17"/>
              </w:rPr>
              <w:t>Book a 20-min intro call; confirm stage/ticket fit; identify process</w:t>
            </w:r>
          </w:p>
        </w:tc>
        <w:tc>
          <w:tcPr>
            <w:tcW w:type="dxa" w:w="804"/>
          </w:tcPr>
          <w:p>
            <w:r>
              <w:rPr>
                <w:b w:val="0"/>
                <w:sz w:val="17"/>
              </w:rPr>
            </w:r>
            <w:r>
              <w:rPr>
                <w:b w:val="0"/>
                <w:sz w:val="17"/>
              </w:rPr>
              <w:t>Email one-pager same day; follow-up call day 5; LinkedIn day 10</w:t>
            </w:r>
          </w:p>
        </w:tc>
        <w:tc>
          <w:tcPr>
            <w:tcW w:type="dxa" w:w="804"/>
          </w:tcPr>
          <w:p>
            <w:r>
              <w:rPr>
                <w:b w:val="0"/>
                <w:sz w:val="17"/>
              </w:rPr>
            </w:r>
            <w:r>
              <w:rPr>
                <w:b w:val="0"/>
                <w:sz w:val="17"/>
              </w:rPr>
              <w:t>Researched</w:t>
            </w:r>
          </w:p>
        </w:tc>
      </w:tr>
      <w:tr>
        <w:tc>
          <w:tcPr>
            <w:tcW w:type="dxa" w:w="804"/>
          </w:tcPr>
          <w:p>
            <w:r>
              <w:rPr>
                <w:b w:val="0"/>
                <w:sz w:val="17"/>
              </w:rPr>
            </w:r>
            <w:r>
              <w:rPr>
                <w:b w:val="0"/>
                <w:sz w:val="17"/>
              </w:rPr>
              <w:t>24</w:t>
            </w:r>
          </w:p>
        </w:tc>
        <w:tc>
          <w:tcPr>
            <w:tcW w:type="dxa" w:w="804"/>
          </w:tcPr>
          <w:p>
            <w:r>
              <w:rPr>
                <w:b w:val="0"/>
                <w:sz w:val="17"/>
              </w:rPr>
            </w:r>
            <w:r>
              <w:rPr>
                <w:b w:val="0"/>
                <w:sz w:val="17"/>
              </w:rPr>
              <w:t>Angel Academe</w:t>
            </w:r>
          </w:p>
        </w:tc>
        <w:tc>
          <w:tcPr>
            <w:tcW w:type="dxa" w:w="804"/>
          </w:tcPr>
          <w:p>
            <w:r>
              <w:rPr>
                <w:b w:val="0"/>
                <w:sz w:val="17"/>
              </w:rPr>
            </w:r>
            <w:r>
              <w:rPr>
                <w:b w:val="0"/>
                <w:sz w:val="17"/>
              </w:rPr>
              <w:t>PHONE NOT PUBLICLY AVAILABLE</w:t>
            </w:r>
          </w:p>
        </w:tc>
        <w:tc>
          <w:tcPr>
            <w:tcW w:type="dxa" w:w="804"/>
          </w:tcPr>
          <w:p>
            <w:r>
              <w:rPr>
                <w:b w:val="0"/>
                <w:sz w:val="17"/>
              </w:rPr>
            </w:r>
            <w:r>
              <w:rPr>
                <w:b w:val="0"/>
                <w:sz w:val="17"/>
              </w:rPr>
              <w:t>Investment team</w:t>
            </w:r>
          </w:p>
        </w:tc>
        <w:tc>
          <w:tcPr>
            <w:tcW w:type="dxa" w:w="804"/>
          </w:tcPr>
          <w:p>
            <w:r>
              <w:rPr>
                <w:b w:val="0"/>
                <w:sz w:val="17"/>
              </w:rPr>
            </w:r>
            <w:r>
              <w:rPr>
                <w:b w:val="0"/>
                <w:sz w:val="17"/>
              </w:rPr>
              <w:t>Angel Network</w:t>
            </w:r>
          </w:p>
        </w:tc>
        <w:tc>
          <w:tcPr>
            <w:tcW w:type="dxa" w:w="804"/>
          </w:tcPr>
          <w:p>
            <w:r>
              <w:rPr>
                <w:b w:val="0"/>
                <w:sz w:val="17"/>
              </w:rPr>
            </w:r>
            <w:r>
              <w:rPr>
                <w:b w:val="0"/>
                <w:sz w:val="17"/>
              </w:rPr>
              <w:t>76</w:t>
            </w:r>
          </w:p>
        </w:tc>
        <w:tc>
          <w:tcPr>
            <w:tcW w:type="dxa" w:w="804"/>
          </w:tcPr>
          <w:p>
            <w:r>
              <w:rPr>
                <w:b w:val="0"/>
                <w:sz w:val="17"/>
              </w:rPr>
            </w:r>
            <w:r>
              <w:rPr>
                <w:b w:val="0"/>
                <w:sz w:val="17"/>
              </w:rPr>
              <w:t>Angel Academe is a fee-free UK pre-seed network that already backs women's-health companies like Bea Fertility, so a mat</w:t>
            </w:r>
          </w:p>
        </w:tc>
        <w:tc>
          <w:tcPr>
            <w:tcW w:type="dxa" w:w="804"/>
          </w:tcPr>
          <w:p>
            <w:r>
              <w:rPr>
                <w:b w:val="0"/>
                <w:sz w:val="17"/>
              </w:rPr>
            </w:r>
            <w:r>
              <w:rPr>
                <w:b w:val="0"/>
                <w:sz w:val="17"/>
              </w:rPr>
              <w:t>Good morning, this is [Founder], founder of Vytalix, a UK health-technology group. I'm calling because Angel Academe backs Bea Fertility (women's health) and I'd value 20 minutes with Investment team on a maternal-health platform we're developing. Who is the right person to speak to?</w:t>
            </w:r>
          </w:p>
        </w:tc>
        <w:tc>
          <w:tcPr>
            <w:tcW w:type="dxa" w:w="804"/>
          </w:tcPr>
          <w:p>
            <w:r>
              <w:rPr>
                <w:b w:val="0"/>
                <w:sz w:val="17"/>
              </w:rPr>
            </w:r>
            <w:r>
              <w:rPr>
                <w:b w:val="0"/>
                <w:sz w:val="17"/>
              </w:rPr>
              <w:t>If a woman co-founder or clinical co-founder joins, apply via the founders form positioning MaternaLink (in development)</w:t>
            </w:r>
          </w:p>
        </w:tc>
        <w:tc>
          <w:tcPr>
            <w:tcW w:type="dxa" w:w="804"/>
          </w:tcPr>
          <w:p>
            <w:r>
              <w:rPr>
                <w:b w:val="0"/>
                <w:sz w:val="17"/>
              </w:rPr>
            </w:r>
            <w:r>
              <w:rPr>
                <w:b w:val="0"/>
                <w:sz w:val="17"/>
              </w:rPr>
              <w:t>Book a 20-min intro call; confirm stage/ticket fit; identify process</w:t>
            </w:r>
          </w:p>
        </w:tc>
        <w:tc>
          <w:tcPr>
            <w:tcW w:type="dxa" w:w="804"/>
          </w:tcPr>
          <w:p>
            <w:r>
              <w:rPr>
                <w:b w:val="0"/>
                <w:sz w:val="17"/>
              </w:rPr>
            </w:r>
            <w:r>
              <w:rPr>
                <w:b w:val="0"/>
                <w:sz w:val="17"/>
              </w:rPr>
              <w:t>Email one-pager same day; follow-up call day 5; LinkedIn day 10</w:t>
            </w:r>
          </w:p>
        </w:tc>
        <w:tc>
          <w:tcPr>
            <w:tcW w:type="dxa" w:w="804"/>
          </w:tcPr>
          <w:p>
            <w:r>
              <w:rPr>
                <w:b w:val="0"/>
                <w:sz w:val="17"/>
              </w:rPr>
            </w:r>
            <w:r>
              <w:rPr>
                <w:b w:val="0"/>
                <w:sz w:val="17"/>
              </w:rPr>
              <w:t>Researched</w:t>
            </w:r>
          </w:p>
        </w:tc>
      </w:tr>
      <w:tr>
        <w:tc>
          <w:tcPr>
            <w:tcW w:type="dxa" w:w="804"/>
          </w:tcPr>
          <w:p>
            <w:r>
              <w:rPr>
                <w:b w:val="0"/>
                <w:sz w:val="17"/>
              </w:rPr>
            </w:r>
            <w:r>
              <w:rPr>
                <w:b w:val="0"/>
                <w:sz w:val="17"/>
              </w:rPr>
              <w:t>25</w:t>
            </w:r>
          </w:p>
        </w:tc>
        <w:tc>
          <w:tcPr>
            <w:tcW w:type="dxa" w:w="804"/>
          </w:tcPr>
          <w:p>
            <w:r>
              <w:rPr>
                <w:b w:val="0"/>
                <w:sz w:val="17"/>
              </w:rPr>
            </w:r>
            <w:r>
              <w:rPr>
                <w:b w:val="0"/>
                <w:sz w:val="17"/>
              </w:rPr>
              <w:t>UCL Technology Fund</w:t>
            </w:r>
          </w:p>
        </w:tc>
        <w:tc>
          <w:tcPr>
            <w:tcW w:type="dxa" w:w="804"/>
          </w:tcPr>
          <w:p>
            <w:r>
              <w:rPr>
                <w:b w:val="0"/>
                <w:sz w:val="17"/>
              </w:rPr>
            </w:r>
            <w:r>
              <w:rPr>
                <w:b w:val="0"/>
                <w:sz w:val="17"/>
              </w:rPr>
              <w:t>PHONE NOT PUBLICLY AVAILABLE</w:t>
            </w:r>
          </w:p>
        </w:tc>
        <w:tc>
          <w:tcPr>
            <w:tcW w:type="dxa" w:w="804"/>
          </w:tcPr>
          <w:p>
            <w:r>
              <w:rPr>
                <w:b w:val="0"/>
                <w:sz w:val="17"/>
              </w:rPr>
            </w:r>
            <w:r>
              <w:rPr>
                <w:b w:val="0"/>
                <w:sz w:val="17"/>
              </w:rPr>
              <w:t>Investment team</w:t>
            </w:r>
          </w:p>
        </w:tc>
        <w:tc>
          <w:tcPr>
            <w:tcW w:type="dxa" w:w="804"/>
          </w:tcPr>
          <w:p>
            <w:r>
              <w:rPr>
                <w:b w:val="0"/>
                <w:sz w:val="17"/>
              </w:rPr>
            </w:r>
            <w:r>
              <w:rPr>
                <w:b w:val="0"/>
                <w:sz w:val="17"/>
              </w:rPr>
              <w:t>University / Institutional Fund</w:t>
            </w:r>
          </w:p>
        </w:tc>
        <w:tc>
          <w:tcPr>
            <w:tcW w:type="dxa" w:w="804"/>
          </w:tcPr>
          <w:p>
            <w:r>
              <w:rPr>
                <w:b w:val="0"/>
                <w:sz w:val="17"/>
              </w:rPr>
            </w:r>
            <w:r>
              <w:rPr>
                <w:b w:val="0"/>
                <w:sz w:val="17"/>
              </w:rPr>
              <w:t>76</w:t>
            </w:r>
          </w:p>
        </w:tc>
        <w:tc>
          <w:tcPr>
            <w:tcW w:type="dxa" w:w="804"/>
          </w:tcPr>
          <w:p>
            <w:r>
              <w:rPr>
                <w:b w:val="0"/>
                <w:sz w:val="17"/>
              </w:rPr>
            </w:r>
            <w:r>
              <w:rPr>
                <w:b w:val="0"/>
                <w:sz w:val="17"/>
              </w:rPr>
              <w:t>UCLTF sits next to UCL's Institute for Women's Health and UCLH, so a MaternaLink research collaboration with UCL could u</w:t>
            </w:r>
          </w:p>
        </w:tc>
        <w:tc>
          <w:tcPr>
            <w:tcW w:type="dxa" w:w="804"/>
          </w:tcPr>
          <w:p>
            <w:r>
              <w:rPr>
                <w:b w:val="0"/>
                <w:sz w:val="17"/>
              </w:rPr>
            </w:r>
            <w:r>
              <w:rPr>
                <w:b w:val="0"/>
                <w:sz w:val="17"/>
              </w:rPr>
              <w:t>Good morning, this is [Founder], founder of Vytalix, a UK health-technology group. I'm calling because UCL Technology Fund backs UCL health spin-outs (TO VALIDATE on official portfolio) and I'd value 20 minutes with Investment team on a maternal-health platform we're developing. Who is the right person to speak to?</w:t>
            </w:r>
          </w:p>
        </w:tc>
        <w:tc>
          <w:tcPr>
            <w:tcW w:type="dxa" w:w="804"/>
          </w:tcPr>
          <w:p>
            <w:r>
              <w:rPr>
                <w:b w:val="0"/>
                <w:sz w:val="17"/>
              </w:rPr>
            </w:r>
            <w:r>
              <w:rPr>
                <w:b w:val="0"/>
                <w:sz w:val="17"/>
              </w:rPr>
              <w:t>Pursue a research partnership with a UCL maternal-health group first; only then present MaternaLink's v3 AI risk-stratif</w:t>
            </w:r>
          </w:p>
        </w:tc>
        <w:tc>
          <w:tcPr>
            <w:tcW w:type="dxa" w:w="804"/>
          </w:tcPr>
          <w:p>
            <w:r>
              <w:rPr>
                <w:b w:val="0"/>
                <w:sz w:val="17"/>
              </w:rPr>
            </w:r>
            <w:r>
              <w:rPr>
                <w:b w:val="0"/>
                <w:sz w:val="17"/>
              </w:rPr>
              <w:t>Book a 20-min intro call; confirm stage/ticket fit; identify process</w:t>
            </w:r>
          </w:p>
        </w:tc>
        <w:tc>
          <w:tcPr>
            <w:tcW w:type="dxa" w:w="804"/>
          </w:tcPr>
          <w:p>
            <w:r>
              <w:rPr>
                <w:b w:val="0"/>
                <w:sz w:val="17"/>
              </w:rPr>
            </w:r>
            <w:r>
              <w:rPr>
                <w:b w:val="0"/>
                <w:sz w:val="17"/>
              </w:rPr>
              <w:t>Email one-pager same day; follow-up call day 5; LinkedIn day 10</w:t>
            </w:r>
          </w:p>
        </w:tc>
        <w:tc>
          <w:tcPr>
            <w:tcW w:type="dxa" w:w="804"/>
          </w:tcPr>
          <w:p>
            <w:r>
              <w:rPr>
                <w:b w:val="0"/>
                <w:sz w:val="17"/>
              </w:rPr>
            </w:r>
            <w:r>
              <w:rPr>
                <w:b w:val="0"/>
                <w:sz w:val="17"/>
              </w:rPr>
              <w:t>Researched</w:t>
            </w:r>
          </w:p>
        </w:tc>
      </w:tr>
    </w:tbl>
    <w:p/>
    <w:p>
      <w:pPr>
        <w:pStyle w:val="Heading2"/>
      </w:pPr>
      <w:r>
        <w:t>CALL LIST 2 — Next 50 (50 investors)</w:t>
      </w:r>
    </w:p>
    <w:tbl>
      <w:tblPr>
        <w:tblStyle w:val="LightGrid-Accent1"/>
        <w:tblW w:type="auto" w:w="0"/>
        <w:tblLook w:firstColumn="1" w:firstRow="1" w:lastColumn="0" w:lastRow="0" w:noHBand="0" w:noVBand="1" w:val="04A0"/>
      </w:tblPr>
      <w:tblGrid>
        <w:gridCol w:w="804"/>
        <w:gridCol w:w="804"/>
        <w:gridCol w:w="804"/>
        <w:gridCol w:w="804"/>
        <w:gridCol w:w="804"/>
        <w:gridCol w:w="804"/>
        <w:gridCol w:w="804"/>
        <w:gridCol w:w="804"/>
        <w:gridCol w:w="804"/>
        <w:gridCol w:w="804"/>
        <w:gridCol w:w="804"/>
        <w:gridCol w:w="804"/>
      </w:tblGrid>
      <w:tr>
        <w:tc>
          <w:tcPr>
            <w:tcW w:type="dxa" w:w="804"/>
          </w:tcPr>
          <w:p>
            <w:r>
              <w:rPr>
                <w:b/>
                <w:sz w:val="17"/>
              </w:rPr>
            </w:r>
            <w:r>
              <w:rPr>
                <w:b/>
                <w:sz w:val="17"/>
              </w:rPr>
              <w:t>#</w:t>
            </w:r>
          </w:p>
        </w:tc>
        <w:tc>
          <w:tcPr>
            <w:tcW w:type="dxa" w:w="804"/>
          </w:tcPr>
          <w:p>
            <w:r>
              <w:rPr>
                <w:b/>
                <w:sz w:val="17"/>
              </w:rPr>
            </w:r>
            <w:r>
              <w:rPr>
                <w:b/>
                <w:sz w:val="17"/>
              </w:rPr>
              <w:t>Investor</w:t>
            </w:r>
          </w:p>
        </w:tc>
        <w:tc>
          <w:tcPr>
            <w:tcW w:type="dxa" w:w="804"/>
          </w:tcPr>
          <w:p>
            <w:r>
              <w:rPr>
                <w:b/>
                <w:sz w:val="17"/>
              </w:rPr>
            </w:r>
            <w:r>
              <w:rPr>
                <w:b/>
                <w:sz w:val="17"/>
              </w:rPr>
              <w:t>Phone</w:t>
            </w:r>
          </w:p>
        </w:tc>
        <w:tc>
          <w:tcPr>
            <w:tcW w:type="dxa" w:w="804"/>
          </w:tcPr>
          <w:p>
            <w:r>
              <w:rPr>
                <w:b/>
                <w:sz w:val="17"/>
              </w:rPr>
            </w:r>
            <w:r>
              <w:rPr>
                <w:b/>
                <w:sz w:val="17"/>
              </w:rPr>
              <w:t>Contact person</w:t>
            </w:r>
          </w:p>
        </w:tc>
        <w:tc>
          <w:tcPr>
            <w:tcW w:type="dxa" w:w="804"/>
          </w:tcPr>
          <w:p>
            <w:r>
              <w:rPr>
                <w:b/>
                <w:sz w:val="17"/>
              </w:rPr>
            </w:r>
            <w:r>
              <w:rPr>
                <w:b/>
                <w:sz w:val="17"/>
              </w:rPr>
              <w:t>Type</w:t>
            </w:r>
          </w:p>
        </w:tc>
        <w:tc>
          <w:tcPr>
            <w:tcW w:type="dxa" w:w="804"/>
          </w:tcPr>
          <w:p>
            <w:r>
              <w:rPr>
                <w:b/>
                <w:sz w:val="17"/>
              </w:rPr>
            </w:r>
            <w:r>
              <w:rPr>
                <w:b/>
                <w:sz w:val="17"/>
              </w:rPr>
              <w:t>Fit</w:t>
            </w:r>
          </w:p>
        </w:tc>
        <w:tc>
          <w:tcPr>
            <w:tcW w:type="dxa" w:w="804"/>
          </w:tcPr>
          <w:p>
            <w:r>
              <w:rPr>
                <w:b/>
                <w:sz w:val="17"/>
              </w:rPr>
            </w:r>
            <w:r>
              <w:rPr>
                <w:b/>
                <w:sz w:val="17"/>
              </w:rPr>
              <w:t>Why calling</w:t>
            </w:r>
          </w:p>
        </w:tc>
        <w:tc>
          <w:tcPr>
            <w:tcW w:type="dxa" w:w="804"/>
          </w:tcPr>
          <w:p>
            <w:r>
              <w:rPr>
                <w:b/>
                <w:sz w:val="17"/>
              </w:rPr>
            </w:r>
            <w:r>
              <w:rPr>
                <w:b/>
                <w:sz w:val="17"/>
              </w:rPr>
              <w:t>Opening line</w:t>
            </w:r>
          </w:p>
        </w:tc>
        <w:tc>
          <w:tcPr>
            <w:tcW w:type="dxa" w:w="804"/>
          </w:tcPr>
          <w:p>
            <w:r>
              <w:rPr>
                <w:b/>
                <w:sz w:val="17"/>
              </w:rPr>
            </w:r>
            <w:r>
              <w:rPr>
                <w:b/>
                <w:sz w:val="17"/>
              </w:rPr>
              <w:t>Pitch angle</w:t>
            </w:r>
          </w:p>
        </w:tc>
        <w:tc>
          <w:tcPr>
            <w:tcW w:type="dxa" w:w="804"/>
          </w:tcPr>
          <w:p>
            <w:r>
              <w:rPr>
                <w:b/>
                <w:sz w:val="17"/>
              </w:rPr>
            </w:r>
            <w:r>
              <w:rPr>
                <w:b/>
                <w:sz w:val="17"/>
              </w:rPr>
              <w:t>Objective</w:t>
            </w:r>
          </w:p>
        </w:tc>
        <w:tc>
          <w:tcPr>
            <w:tcW w:type="dxa" w:w="804"/>
          </w:tcPr>
          <w:p>
            <w:r>
              <w:rPr>
                <w:b/>
                <w:sz w:val="17"/>
              </w:rPr>
            </w:r>
            <w:r>
              <w:rPr>
                <w:b/>
                <w:sz w:val="17"/>
              </w:rPr>
              <w:t>Follow-up</w:t>
            </w:r>
          </w:p>
        </w:tc>
        <w:tc>
          <w:tcPr>
            <w:tcW w:type="dxa" w:w="804"/>
          </w:tcPr>
          <w:p>
            <w:r>
              <w:rPr>
                <w:b/>
                <w:sz w:val="17"/>
              </w:rPr>
            </w:r>
            <w:r>
              <w:rPr>
                <w:b/>
                <w:sz w:val="17"/>
              </w:rPr>
              <w:t>CRM status</w:t>
            </w:r>
          </w:p>
        </w:tc>
      </w:tr>
      <w:tr>
        <w:tc>
          <w:tcPr>
            <w:tcW w:type="dxa" w:w="804"/>
          </w:tcPr>
          <w:p>
            <w:r>
              <w:rPr>
                <w:b w:val="0"/>
                <w:sz w:val="17"/>
              </w:rPr>
            </w:r>
            <w:r>
              <w:rPr>
                <w:b w:val="0"/>
                <w:sz w:val="17"/>
              </w:rPr>
              <w:t>1</w:t>
            </w:r>
          </w:p>
        </w:tc>
        <w:tc>
          <w:tcPr>
            <w:tcW w:type="dxa" w:w="804"/>
          </w:tcPr>
          <w:p>
            <w:r>
              <w:rPr>
                <w:b w:val="0"/>
                <w:sz w:val="17"/>
              </w:rPr>
            </w:r>
            <w:r>
              <w:rPr>
                <w:b w:val="0"/>
                <w:sz w:val="17"/>
              </w:rPr>
              <w:t>Form Ventures</w:t>
            </w:r>
          </w:p>
        </w:tc>
        <w:tc>
          <w:tcPr>
            <w:tcW w:type="dxa" w:w="804"/>
          </w:tcPr>
          <w:p>
            <w:r>
              <w:rPr>
                <w:b w:val="0"/>
                <w:sz w:val="17"/>
              </w:rPr>
            </w:r>
            <w:r>
              <w:rPr>
                <w:b w:val="0"/>
                <w:sz w:val="17"/>
              </w:rPr>
              <w:t>020 3743 3100</w:t>
            </w:r>
          </w:p>
        </w:tc>
        <w:tc>
          <w:tcPr>
            <w:tcW w:type="dxa" w:w="804"/>
          </w:tcPr>
          <w:p>
            <w:r>
              <w:rPr>
                <w:b w:val="0"/>
                <w:sz w:val="17"/>
              </w:rPr>
            </w:r>
            <w:r>
              <w:rPr>
                <w:b w:val="0"/>
                <w:sz w:val="17"/>
              </w:rPr>
              <w:t>Leo Ringer</w:t>
            </w:r>
          </w:p>
        </w:tc>
        <w:tc>
          <w:tcPr>
            <w:tcW w:type="dxa" w:w="804"/>
          </w:tcPr>
          <w:p>
            <w:r>
              <w:rPr>
                <w:b w:val="0"/>
                <w:sz w:val="17"/>
              </w:rPr>
            </w:r>
            <w:r>
              <w:rPr>
                <w:b w:val="0"/>
                <w:sz w:val="17"/>
              </w:rPr>
              <w:t>Venture Capital</w:t>
            </w:r>
          </w:p>
        </w:tc>
        <w:tc>
          <w:tcPr>
            <w:tcW w:type="dxa" w:w="804"/>
          </w:tcPr>
          <w:p>
            <w:r>
              <w:rPr>
                <w:b w:val="0"/>
                <w:sz w:val="17"/>
              </w:rPr>
            </w:r>
            <w:r>
              <w:rPr>
                <w:b w:val="0"/>
                <w:sz w:val="17"/>
              </w:rPr>
              <w:t>77</w:t>
            </w:r>
          </w:p>
        </w:tc>
        <w:tc>
          <w:tcPr>
            <w:tcW w:type="dxa" w:w="804"/>
          </w:tcPr>
          <w:p>
            <w:r>
              <w:rPr>
                <w:b w:val="0"/>
                <w:sz w:val="17"/>
              </w:rPr>
            </w:r>
            <w:r>
              <w:rPr>
                <w:b w:val="0"/>
                <w:sz w:val="17"/>
              </w:rPr>
              <w:t>Form's whole thesis is start-ups whose market is shaped by regulation and public policy – exactly MaternaLink's NHS mate</w:t>
            </w:r>
          </w:p>
        </w:tc>
        <w:tc>
          <w:tcPr>
            <w:tcW w:type="dxa" w:w="804"/>
          </w:tcPr>
          <w:p>
            <w:r>
              <w:rPr>
                <w:b w:val="0"/>
                <w:sz w:val="17"/>
              </w:rPr>
            </w:r>
            <w:r>
              <w:rPr>
                <w:b w:val="0"/>
                <w:sz w:val="17"/>
              </w:rPr>
              <w:t>Good morning, this is [Founder], founder of Vytalix, a UK health-technology group. I'm calling because Form Ventures backs Organise (worker-voice civic platform – listed on official s and I'd value 20 minutes with Leo Ringer on a maternal-health platform we're developing. Who is the right person to speak to?</w:t>
            </w:r>
          </w:p>
        </w:tc>
        <w:tc>
          <w:tcPr>
            <w:tcW w:type="dxa" w:w="804"/>
          </w:tcPr>
          <w:p>
            <w:r>
              <w:rPr>
                <w:b w:val="0"/>
                <w:sz w:val="17"/>
              </w:rPr>
            </w:r>
            <w:r>
              <w:rPr>
                <w:b w:val="0"/>
                <w:sz w:val="17"/>
              </w:rPr>
              <w:t>Lead with the UK maternal-safety policy agenda (MBRRACE-UK disparities, Ockenden/Kirkup reforms) and a v1 non-diagnostic</w:t>
            </w:r>
          </w:p>
        </w:tc>
        <w:tc>
          <w:tcPr>
            <w:tcW w:type="dxa" w:w="804"/>
          </w:tcPr>
          <w:p>
            <w:r>
              <w:rPr>
                <w:b w:val="0"/>
                <w:sz w:val="17"/>
              </w:rPr>
            </w:r>
            <w:r>
              <w:rPr>
                <w:b w:val="0"/>
                <w:sz w:val="17"/>
              </w:rPr>
              <w:t>Book a 20-min intro call; confirm stage/ticket fit; identify process</w:t>
            </w:r>
          </w:p>
        </w:tc>
        <w:tc>
          <w:tcPr>
            <w:tcW w:type="dxa" w:w="804"/>
          </w:tcPr>
          <w:p>
            <w:r>
              <w:rPr>
                <w:b w:val="0"/>
                <w:sz w:val="17"/>
              </w:rPr>
            </w:r>
            <w:r>
              <w:rPr>
                <w:b w:val="0"/>
                <w:sz w:val="17"/>
              </w:rPr>
              <w:t>Email one-pager same day; follow-up call day 5; LinkedIn day 10</w:t>
            </w:r>
          </w:p>
        </w:tc>
        <w:tc>
          <w:tcPr>
            <w:tcW w:type="dxa" w:w="804"/>
          </w:tcPr>
          <w:p>
            <w:r>
              <w:rPr>
                <w:b w:val="0"/>
                <w:sz w:val="17"/>
              </w:rPr>
            </w:r>
            <w:r>
              <w:rPr>
                <w:b w:val="0"/>
                <w:sz w:val="17"/>
              </w:rPr>
              <w:t>Researched</w:t>
            </w:r>
          </w:p>
        </w:tc>
      </w:tr>
      <w:tr>
        <w:tc>
          <w:tcPr>
            <w:tcW w:type="dxa" w:w="804"/>
          </w:tcPr>
          <w:p>
            <w:r>
              <w:rPr>
                <w:b w:val="0"/>
                <w:sz w:val="17"/>
              </w:rPr>
            </w:r>
            <w:r>
              <w:rPr>
                <w:b w:val="0"/>
                <w:sz w:val="17"/>
              </w:rPr>
              <w:t>2</w:t>
            </w:r>
          </w:p>
        </w:tc>
        <w:tc>
          <w:tcPr>
            <w:tcW w:type="dxa" w:w="804"/>
          </w:tcPr>
          <w:p>
            <w:r>
              <w:rPr>
                <w:b w:val="0"/>
                <w:sz w:val="17"/>
              </w:rPr>
            </w:r>
            <w:r>
              <w:rPr>
                <w:b w:val="0"/>
                <w:sz w:val="17"/>
              </w:rPr>
              <w:t>Beyond Capital Ventures</w:t>
            </w:r>
          </w:p>
        </w:tc>
        <w:tc>
          <w:tcPr>
            <w:tcW w:type="dxa" w:w="804"/>
          </w:tcPr>
          <w:p>
            <w:r>
              <w:rPr>
                <w:b w:val="0"/>
                <w:sz w:val="17"/>
              </w:rPr>
            </w:r>
            <w:r>
              <w:rPr>
                <w:b w:val="0"/>
                <w:sz w:val="17"/>
              </w:rPr>
              <w:t>PHONE NOT PUBLICLY AVAILABLE</w:t>
            </w:r>
          </w:p>
        </w:tc>
        <w:tc>
          <w:tcPr>
            <w:tcW w:type="dxa" w:w="804"/>
          </w:tcPr>
          <w:p>
            <w:r>
              <w:rPr>
                <w:b w:val="0"/>
                <w:sz w:val="17"/>
              </w:rPr>
            </w:r>
            <w:r>
              <w:rPr>
                <w:b w:val="0"/>
                <w:sz w:val="17"/>
              </w:rPr>
              <w:t>Eva Yazhari – confirm on team page</w:t>
            </w:r>
          </w:p>
        </w:tc>
        <w:tc>
          <w:tcPr>
            <w:tcW w:type="dxa" w:w="804"/>
          </w:tcPr>
          <w:p>
            <w:r>
              <w:rPr>
                <w:b w:val="0"/>
                <w:sz w:val="17"/>
              </w:rPr>
            </w:r>
            <w:r>
              <w:rPr>
                <w:b w:val="0"/>
                <w:sz w:val="17"/>
              </w:rPr>
              <w:t>Venture Capital</w:t>
            </w:r>
          </w:p>
        </w:tc>
        <w:tc>
          <w:tcPr>
            <w:tcW w:type="dxa" w:w="804"/>
          </w:tcPr>
          <w:p>
            <w:r>
              <w:rPr>
                <w:b w:val="0"/>
                <w:sz w:val="17"/>
              </w:rPr>
            </w:r>
            <w:r>
              <w:rPr>
                <w:b w:val="0"/>
                <w:sz w:val="17"/>
              </w:rPr>
              <w:t>73</w:t>
            </w:r>
          </w:p>
        </w:tc>
        <w:tc>
          <w:tcPr>
            <w:tcW w:type="dxa" w:w="804"/>
          </w:tcPr>
          <w:p>
            <w:r>
              <w:rPr>
                <w:b w:val="0"/>
                <w:sz w:val="17"/>
              </w:rPr>
            </w:r>
            <w:r>
              <w:rPr>
                <w:b w:val="0"/>
                <w:sz w:val="17"/>
              </w:rPr>
              <w:t>Women-led impact fund whose portfolio already includes women's-health and primary-care businesses in East Africa, making</w:t>
            </w:r>
          </w:p>
        </w:tc>
        <w:tc>
          <w:tcPr>
            <w:tcW w:type="dxa" w:w="804"/>
          </w:tcPr>
          <w:p>
            <w:r>
              <w:rPr>
                <w:b w:val="0"/>
                <w:sz w:val="17"/>
              </w:rPr>
            </w:r>
            <w:r>
              <w:rPr>
                <w:b w:val="0"/>
                <w:sz w:val="17"/>
              </w:rPr>
              <w:t>Good morning, this is [Founder], founder of Vytalix, a UK health-technology group. I'm calling because Beyond Capital Ventures backs Kasha (women's health) and I'd value 20 minutes with Eva Yazhari – confirm on team page on a maternal-health platform we're developing. Who is the right person to speak to?</w:t>
            </w:r>
          </w:p>
        </w:tc>
        <w:tc>
          <w:tcPr>
            <w:tcW w:type="dxa" w:w="804"/>
          </w:tcPr>
          <w:p>
            <w:r>
              <w:rPr>
                <w:b w:val="0"/>
                <w:sz w:val="17"/>
              </w:rPr>
            </w:r>
            <w:r>
              <w:rPr>
                <w:b w:val="0"/>
                <w:sz w:val="17"/>
              </w:rPr>
              <w:t>Use the founder form to position MaternaLink's Africa track as a Kenya/Rwanda-capable care-coordination platform and ask</w:t>
            </w:r>
          </w:p>
        </w:tc>
        <w:tc>
          <w:tcPr>
            <w:tcW w:type="dxa" w:w="804"/>
          </w:tcPr>
          <w:p>
            <w:r>
              <w:rPr>
                <w:b w:val="0"/>
                <w:sz w:val="17"/>
              </w:rPr>
            </w:r>
            <w:r>
              <w:rPr>
                <w:b w:val="0"/>
                <w:sz w:val="17"/>
              </w:rPr>
              <w:t>Book a 20-min intro call; confirm stage/ticket fit; identify process</w:t>
            </w:r>
          </w:p>
        </w:tc>
        <w:tc>
          <w:tcPr>
            <w:tcW w:type="dxa" w:w="804"/>
          </w:tcPr>
          <w:p>
            <w:r>
              <w:rPr>
                <w:b w:val="0"/>
                <w:sz w:val="17"/>
              </w:rPr>
            </w:r>
            <w:r>
              <w:rPr>
                <w:b w:val="0"/>
                <w:sz w:val="17"/>
              </w:rPr>
              <w:t>Email one-pager same day; follow-up call day 5; LinkedIn day 10</w:t>
            </w:r>
          </w:p>
        </w:tc>
        <w:tc>
          <w:tcPr>
            <w:tcW w:type="dxa" w:w="804"/>
          </w:tcPr>
          <w:p>
            <w:r>
              <w:rPr>
                <w:b w:val="0"/>
                <w:sz w:val="17"/>
              </w:rPr>
            </w:r>
            <w:r>
              <w:rPr>
                <w:b w:val="0"/>
                <w:sz w:val="17"/>
              </w:rPr>
              <w:t>Researched</w:t>
            </w:r>
          </w:p>
        </w:tc>
      </w:tr>
      <w:tr>
        <w:tc>
          <w:tcPr>
            <w:tcW w:type="dxa" w:w="804"/>
          </w:tcPr>
          <w:p>
            <w:r>
              <w:rPr>
                <w:b w:val="0"/>
                <w:sz w:val="17"/>
              </w:rPr>
            </w:r>
            <w:r>
              <w:rPr>
                <w:b w:val="0"/>
                <w:sz w:val="17"/>
              </w:rPr>
              <w:t>3</w:t>
            </w:r>
          </w:p>
        </w:tc>
        <w:tc>
          <w:tcPr>
            <w:tcW w:type="dxa" w:w="804"/>
          </w:tcPr>
          <w:p>
            <w:r>
              <w:rPr>
                <w:b w:val="0"/>
                <w:sz w:val="17"/>
              </w:rPr>
            </w:r>
            <w:r>
              <w:rPr>
                <w:b w:val="0"/>
                <w:sz w:val="17"/>
              </w:rPr>
              <w:t>Chandaria Capital</w:t>
            </w:r>
          </w:p>
        </w:tc>
        <w:tc>
          <w:tcPr>
            <w:tcW w:type="dxa" w:w="804"/>
          </w:tcPr>
          <w:p>
            <w:r>
              <w:rPr>
                <w:b w:val="0"/>
                <w:sz w:val="17"/>
              </w:rPr>
            </w:r>
            <w:r>
              <w:rPr>
                <w:b w:val="0"/>
                <w:sz w:val="17"/>
              </w:rPr>
              <w:t>PHONE NOT PUBLICLY AVAILABLE</w:t>
            </w:r>
          </w:p>
        </w:tc>
        <w:tc>
          <w:tcPr>
            <w:tcW w:type="dxa" w:w="804"/>
          </w:tcPr>
          <w:p>
            <w:r>
              <w:rPr>
                <w:b w:val="0"/>
                <w:sz w:val="17"/>
              </w:rPr>
            </w:r>
            <w:r>
              <w:rPr>
                <w:b w:val="0"/>
                <w:sz w:val="17"/>
              </w:rPr>
              <w:t>Darshan Chandaria</w:t>
            </w:r>
          </w:p>
        </w:tc>
        <w:tc>
          <w:tcPr>
            <w:tcW w:type="dxa" w:w="804"/>
          </w:tcPr>
          <w:p>
            <w:r>
              <w:rPr>
                <w:b w:val="0"/>
                <w:sz w:val="17"/>
              </w:rPr>
            </w:r>
            <w:r>
              <w:rPr>
                <w:b w:val="0"/>
                <w:sz w:val="17"/>
              </w:rPr>
              <w:t>Family Office</w:t>
            </w:r>
          </w:p>
        </w:tc>
        <w:tc>
          <w:tcPr>
            <w:tcW w:type="dxa" w:w="804"/>
          </w:tcPr>
          <w:p>
            <w:r>
              <w:rPr>
                <w:b w:val="0"/>
                <w:sz w:val="17"/>
              </w:rPr>
            </w:r>
            <w:r>
              <w:rPr>
                <w:b w:val="0"/>
                <w:sz w:val="17"/>
              </w:rPr>
              <w:t>73</w:t>
            </w:r>
          </w:p>
        </w:tc>
        <w:tc>
          <w:tcPr>
            <w:tcW w:type="dxa" w:w="804"/>
          </w:tcPr>
          <w:p>
            <w:r>
              <w:rPr>
                <w:b w:val="0"/>
                <w:sz w:val="17"/>
              </w:rPr>
            </w:r>
            <w:r>
              <w:rPr>
                <w:b w:val="0"/>
                <w:sz w:val="17"/>
              </w:rPr>
              <w:t>Chandaria Capital is one of the most active family venture investors in African health-tech at seed stage, making it a n</w:t>
            </w:r>
          </w:p>
        </w:tc>
        <w:tc>
          <w:tcPr>
            <w:tcW w:type="dxa" w:w="804"/>
          </w:tcPr>
          <w:p>
            <w:r>
              <w:rPr>
                <w:b w:val="0"/>
                <w:sz w:val="17"/>
              </w:rPr>
            </w:r>
            <w:r>
              <w:rPr>
                <w:b w:val="0"/>
                <w:sz w:val="17"/>
              </w:rPr>
              <w:t>Good morning, this is [Founder], founder of Vytalix, a UK health-technology group. I'm calling because Chandaria Capital backs Ilara Health and I'd value 20 minutes with Darshan Chandaria on a maternal-health platform we're developing. Who is the right person to speak to?</w:t>
            </w:r>
          </w:p>
        </w:tc>
        <w:tc>
          <w:tcPr>
            <w:tcW w:type="dxa" w:w="804"/>
          </w:tcPr>
          <w:p>
            <w:r>
              <w:rPr>
                <w:b w:val="0"/>
                <w:sz w:val="17"/>
              </w:rPr>
            </w:r>
            <w:r>
              <w:rPr>
                <w:b w:val="0"/>
                <w:sz w:val="17"/>
              </w:rPr>
              <w:t>Approach when scoring a second African market; present Kenya as a candidate for MaternaLink's care-coordination model wi</w:t>
            </w:r>
          </w:p>
        </w:tc>
        <w:tc>
          <w:tcPr>
            <w:tcW w:type="dxa" w:w="804"/>
          </w:tcPr>
          <w:p>
            <w:r>
              <w:rPr>
                <w:b w:val="0"/>
                <w:sz w:val="17"/>
              </w:rPr>
            </w:r>
            <w:r>
              <w:rPr>
                <w:b w:val="0"/>
                <w:sz w:val="17"/>
              </w:rPr>
              <w:t>Book a 20-min intro call; confirm stage/ticket fit; identify process</w:t>
            </w:r>
          </w:p>
        </w:tc>
        <w:tc>
          <w:tcPr>
            <w:tcW w:type="dxa" w:w="804"/>
          </w:tcPr>
          <w:p>
            <w:r>
              <w:rPr>
                <w:b w:val="0"/>
                <w:sz w:val="17"/>
              </w:rPr>
            </w:r>
            <w:r>
              <w:rPr>
                <w:b w:val="0"/>
                <w:sz w:val="17"/>
              </w:rPr>
              <w:t>Email one-pager same day; follow-up call day 5; LinkedIn day 10</w:t>
            </w:r>
          </w:p>
        </w:tc>
        <w:tc>
          <w:tcPr>
            <w:tcW w:type="dxa" w:w="804"/>
          </w:tcPr>
          <w:p>
            <w:r>
              <w:rPr>
                <w:b w:val="0"/>
                <w:sz w:val="17"/>
              </w:rPr>
            </w:r>
            <w:r>
              <w:rPr>
                <w:b w:val="0"/>
                <w:sz w:val="17"/>
              </w:rPr>
              <w:t>Researched</w:t>
            </w:r>
          </w:p>
        </w:tc>
      </w:tr>
      <w:tr>
        <w:tc>
          <w:tcPr>
            <w:tcW w:type="dxa" w:w="804"/>
          </w:tcPr>
          <w:p>
            <w:r>
              <w:rPr>
                <w:b w:val="0"/>
                <w:sz w:val="17"/>
              </w:rPr>
            </w:r>
            <w:r>
              <w:rPr>
                <w:b w:val="0"/>
                <w:sz w:val="17"/>
              </w:rPr>
              <w:t>4</w:t>
            </w:r>
          </w:p>
        </w:tc>
        <w:tc>
          <w:tcPr>
            <w:tcW w:type="dxa" w:w="804"/>
          </w:tcPr>
          <w:p>
            <w:r>
              <w:rPr>
                <w:b w:val="0"/>
                <w:sz w:val="17"/>
              </w:rPr>
            </w:r>
            <w:r>
              <w:rPr>
                <w:b w:val="0"/>
                <w:sz w:val="17"/>
              </w:rPr>
              <w:t>Impact X Capital Partners</w:t>
            </w:r>
          </w:p>
        </w:tc>
        <w:tc>
          <w:tcPr>
            <w:tcW w:type="dxa" w:w="804"/>
          </w:tcPr>
          <w:p>
            <w:r>
              <w:rPr>
                <w:b w:val="0"/>
                <w:sz w:val="17"/>
              </w:rPr>
            </w:r>
            <w:r>
              <w:rPr>
                <w:b w:val="0"/>
                <w:sz w:val="17"/>
              </w:rPr>
              <w:t>PHONE NOT PUBLICLY AVAILABLE</w:t>
            </w:r>
          </w:p>
        </w:tc>
        <w:tc>
          <w:tcPr>
            <w:tcW w:type="dxa" w:w="804"/>
          </w:tcPr>
          <w:p>
            <w:r>
              <w:rPr>
                <w:b w:val="0"/>
                <w:sz w:val="17"/>
              </w:rPr>
            </w:r>
            <w:r>
              <w:rPr>
                <w:b w:val="0"/>
                <w:sz w:val="17"/>
              </w:rPr>
              <w:t>Eric Collins</w:t>
            </w:r>
          </w:p>
        </w:tc>
        <w:tc>
          <w:tcPr>
            <w:tcW w:type="dxa" w:w="804"/>
          </w:tcPr>
          <w:p>
            <w:r>
              <w:rPr>
                <w:b w:val="0"/>
                <w:sz w:val="17"/>
              </w:rPr>
            </w:r>
            <w:r>
              <w:rPr>
                <w:b w:val="0"/>
                <w:sz w:val="17"/>
              </w:rPr>
              <w:t>Venture Capital</w:t>
            </w:r>
          </w:p>
        </w:tc>
        <w:tc>
          <w:tcPr>
            <w:tcW w:type="dxa" w:w="804"/>
          </w:tcPr>
          <w:p>
            <w:r>
              <w:rPr>
                <w:b w:val="0"/>
                <w:sz w:val="17"/>
              </w:rPr>
            </w:r>
            <w:r>
              <w:rPr>
                <w:b w:val="0"/>
                <w:sz w:val="17"/>
              </w:rPr>
              <w:t>75</w:t>
            </w:r>
          </w:p>
        </w:tc>
        <w:tc>
          <w:tcPr>
            <w:tcW w:type="dxa" w:w="804"/>
          </w:tcPr>
          <w:p>
            <w:r>
              <w:rPr>
                <w:b w:val="0"/>
                <w:sz w:val="17"/>
              </w:rPr>
            </w:r>
            <w:r>
              <w:rPr>
                <w:b w:val="0"/>
                <w:sz w:val="17"/>
              </w:rPr>
              <w:t>Impact X exists to fund under-represented founders and has backed a motherhood platform, so a Black founder tackling Bla</w:t>
            </w:r>
          </w:p>
        </w:tc>
        <w:tc>
          <w:tcPr>
            <w:tcW w:type="dxa" w:w="804"/>
          </w:tcPr>
          <w:p>
            <w:r>
              <w:rPr>
                <w:b w:val="0"/>
                <w:sz w:val="17"/>
              </w:rPr>
            </w:r>
            <w:r>
              <w:rPr>
                <w:b w:val="0"/>
                <w:sz w:val="17"/>
              </w:rPr>
              <w:t>Good morning, this is [Founder], founder of Vytalix, a UK health-technology group. I'm calling because Impact X Capital Partners backs Peanut (women's/motherhood community platform and I'd value 20 minutes with Eric Collins on a maternal-health platform we're developing. Who is the right person to speak to?</w:t>
            </w:r>
          </w:p>
        </w:tc>
        <w:tc>
          <w:tcPr>
            <w:tcW w:type="dxa" w:w="804"/>
          </w:tcPr>
          <w:p>
            <w:r>
              <w:rPr>
                <w:b w:val="0"/>
                <w:sz w:val="17"/>
              </w:rPr>
            </w:r>
            <w:r>
              <w:rPr>
                <w:b w:val="0"/>
                <w:sz w:val="17"/>
              </w:rPr>
              <w:t>Frame Vytalix as a UK-first maternal-equity company with government-market optionality in Africa, backed by a costed pil</w:t>
            </w:r>
          </w:p>
        </w:tc>
        <w:tc>
          <w:tcPr>
            <w:tcW w:type="dxa" w:w="804"/>
          </w:tcPr>
          <w:p>
            <w:r>
              <w:rPr>
                <w:b w:val="0"/>
                <w:sz w:val="17"/>
              </w:rPr>
            </w:r>
            <w:r>
              <w:rPr>
                <w:b w:val="0"/>
                <w:sz w:val="17"/>
              </w:rPr>
              <w:t>Book a 20-min intro call; confirm stage/ticket fit; identify process</w:t>
            </w:r>
          </w:p>
        </w:tc>
        <w:tc>
          <w:tcPr>
            <w:tcW w:type="dxa" w:w="804"/>
          </w:tcPr>
          <w:p>
            <w:r>
              <w:rPr>
                <w:b w:val="0"/>
                <w:sz w:val="17"/>
              </w:rPr>
            </w:r>
            <w:r>
              <w:rPr>
                <w:b w:val="0"/>
                <w:sz w:val="17"/>
              </w:rPr>
              <w:t>Email one-pager same day; follow-up call day 5; LinkedIn day 10</w:t>
            </w:r>
          </w:p>
        </w:tc>
        <w:tc>
          <w:tcPr>
            <w:tcW w:type="dxa" w:w="804"/>
          </w:tcPr>
          <w:p>
            <w:r>
              <w:rPr>
                <w:b w:val="0"/>
                <w:sz w:val="17"/>
              </w:rPr>
            </w:r>
            <w:r>
              <w:rPr>
                <w:b w:val="0"/>
                <w:sz w:val="17"/>
              </w:rPr>
              <w:t>Researched</w:t>
            </w:r>
          </w:p>
        </w:tc>
      </w:tr>
      <w:tr>
        <w:tc>
          <w:tcPr>
            <w:tcW w:type="dxa" w:w="804"/>
          </w:tcPr>
          <w:p>
            <w:r>
              <w:rPr>
                <w:b w:val="0"/>
                <w:sz w:val="17"/>
              </w:rPr>
            </w:r>
            <w:r>
              <w:rPr>
                <w:b w:val="0"/>
                <w:sz w:val="17"/>
              </w:rPr>
              <w:t>5</w:t>
            </w:r>
          </w:p>
        </w:tc>
        <w:tc>
          <w:tcPr>
            <w:tcW w:type="dxa" w:w="804"/>
          </w:tcPr>
          <w:p>
            <w:r>
              <w:rPr>
                <w:b w:val="0"/>
                <w:sz w:val="17"/>
              </w:rPr>
            </w:r>
            <w:r>
              <w:rPr>
                <w:b w:val="0"/>
                <w:sz w:val="17"/>
              </w:rPr>
              <w:t>Bethnal Green Ventures</w:t>
            </w:r>
          </w:p>
        </w:tc>
        <w:tc>
          <w:tcPr>
            <w:tcW w:type="dxa" w:w="804"/>
          </w:tcPr>
          <w:p>
            <w:r>
              <w:rPr>
                <w:b w:val="0"/>
                <w:sz w:val="17"/>
              </w:rPr>
            </w:r>
            <w:r>
              <w:rPr>
                <w:b w:val="0"/>
                <w:sz w:val="17"/>
              </w:rPr>
              <w:t>PHONE NOT PUBLICLY AVAILABLE</w:t>
            </w:r>
          </w:p>
        </w:tc>
        <w:tc>
          <w:tcPr>
            <w:tcW w:type="dxa" w:w="804"/>
          </w:tcPr>
          <w:p>
            <w:r>
              <w:rPr>
                <w:b w:val="0"/>
                <w:sz w:val="17"/>
              </w:rPr>
            </w:r>
            <w:r>
              <w:rPr>
                <w:b w:val="0"/>
                <w:sz w:val="17"/>
              </w:rPr>
              <w:t>Paul Miller</w:t>
            </w:r>
          </w:p>
        </w:tc>
        <w:tc>
          <w:tcPr>
            <w:tcW w:type="dxa" w:w="804"/>
          </w:tcPr>
          <w:p>
            <w:r>
              <w:rPr>
                <w:b w:val="0"/>
                <w:sz w:val="17"/>
              </w:rPr>
            </w:r>
            <w:r>
              <w:rPr>
                <w:b w:val="0"/>
                <w:sz w:val="17"/>
              </w:rPr>
              <w:t>Venture Capital</w:t>
            </w:r>
          </w:p>
        </w:tc>
        <w:tc>
          <w:tcPr>
            <w:tcW w:type="dxa" w:w="804"/>
          </w:tcPr>
          <w:p>
            <w:r>
              <w:rPr>
                <w:b w:val="0"/>
                <w:sz w:val="17"/>
              </w:rPr>
            </w:r>
            <w:r>
              <w:rPr>
                <w:b w:val="0"/>
                <w:sz w:val="17"/>
              </w:rPr>
              <w:t>74</w:t>
            </w:r>
          </w:p>
        </w:tc>
        <w:tc>
          <w:tcPr>
            <w:tcW w:type="dxa" w:w="804"/>
          </w:tcPr>
          <w:p>
            <w:r>
              <w:rPr>
                <w:b w:val="0"/>
                <w:sz w:val="17"/>
              </w:rPr>
            </w:r>
            <w:r>
              <w:rPr>
                <w:b w:val="0"/>
                <w:sz w:val="17"/>
              </w:rPr>
              <w:t>BGV is an accessible tech-for-good first investor whose health theme and Peppy/DrDoctor alumni map directly onto a mater</w:t>
            </w:r>
          </w:p>
        </w:tc>
        <w:tc>
          <w:tcPr>
            <w:tcW w:type="dxa" w:w="804"/>
          </w:tcPr>
          <w:p>
            <w:r>
              <w:rPr>
                <w:b w:val="0"/>
                <w:sz w:val="17"/>
              </w:rPr>
            </w:r>
            <w:r>
              <w:rPr>
                <w:b w:val="0"/>
                <w:sz w:val="17"/>
              </w:rPr>
              <w:t>Good morning, this is [Founder], founder of Vytalix, a UK health-technology group. I'm calling because Bethnal Green Ventures backs DrDoctor (NHS patient engagement) and I'd value 20 minutes with Paul Miller on a maternal-health platform we're developing. Who is the right person to speak to?</w:t>
            </w:r>
          </w:p>
        </w:tc>
        <w:tc>
          <w:tcPr>
            <w:tcW w:type="dxa" w:w="804"/>
          </w:tcPr>
          <w:p>
            <w:r>
              <w:rPr>
                <w:b w:val="0"/>
                <w:sz w:val="17"/>
              </w:rPr>
            </w:r>
            <w:r>
              <w:rPr>
                <w:b w:val="0"/>
                <w:sz w:val="17"/>
              </w:rPr>
              <w:t>Apply with a full-time MaternaLink team commitment and a UK Black maternal-health equity framing, using the programme to</w:t>
            </w:r>
          </w:p>
        </w:tc>
        <w:tc>
          <w:tcPr>
            <w:tcW w:type="dxa" w:w="804"/>
          </w:tcPr>
          <w:p>
            <w:r>
              <w:rPr>
                <w:b w:val="0"/>
                <w:sz w:val="17"/>
              </w:rPr>
            </w:r>
            <w:r>
              <w:rPr>
                <w:b w:val="0"/>
                <w:sz w:val="17"/>
              </w:rPr>
              <w:t>Book a 20-min intro call; confirm stage/ticket fit; identify process</w:t>
            </w:r>
          </w:p>
        </w:tc>
        <w:tc>
          <w:tcPr>
            <w:tcW w:type="dxa" w:w="804"/>
          </w:tcPr>
          <w:p>
            <w:r>
              <w:rPr>
                <w:b w:val="0"/>
                <w:sz w:val="17"/>
              </w:rPr>
            </w:r>
            <w:r>
              <w:rPr>
                <w:b w:val="0"/>
                <w:sz w:val="17"/>
              </w:rPr>
              <w:t>Email one-pager same day; follow-up call day 5; LinkedIn day 10</w:t>
            </w:r>
          </w:p>
        </w:tc>
        <w:tc>
          <w:tcPr>
            <w:tcW w:type="dxa" w:w="804"/>
          </w:tcPr>
          <w:p>
            <w:r>
              <w:rPr>
                <w:b w:val="0"/>
                <w:sz w:val="17"/>
              </w:rPr>
            </w:r>
            <w:r>
              <w:rPr>
                <w:b w:val="0"/>
                <w:sz w:val="17"/>
              </w:rPr>
              <w:t>Researched</w:t>
            </w:r>
          </w:p>
        </w:tc>
      </w:tr>
      <w:tr>
        <w:tc>
          <w:tcPr>
            <w:tcW w:type="dxa" w:w="804"/>
          </w:tcPr>
          <w:p>
            <w:r>
              <w:rPr>
                <w:b w:val="0"/>
                <w:sz w:val="17"/>
              </w:rPr>
            </w:r>
            <w:r>
              <w:rPr>
                <w:b w:val="0"/>
                <w:sz w:val="17"/>
              </w:rPr>
              <w:t>6</w:t>
            </w:r>
          </w:p>
        </w:tc>
        <w:tc>
          <w:tcPr>
            <w:tcW w:type="dxa" w:w="804"/>
          </w:tcPr>
          <w:p>
            <w:r>
              <w:rPr>
                <w:b w:val="0"/>
                <w:sz w:val="17"/>
              </w:rPr>
            </w:r>
            <w:r>
              <w:rPr>
                <w:b w:val="0"/>
                <w:sz w:val="17"/>
              </w:rPr>
              <w:t>Johnson &amp; Johnson Impact Ventures (J&amp;J Foundation)</w:t>
            </w:r>
          </w:p>
        </w:tc>
        <w:tc>
          <w:tcPr>
            <w:tcW w:type="dxa" w:w="804"/>
          </w:tcPr>
          <w:p>
            <w:r>
              <w:rPr>
                <w:b w:val="0"/>
                <w:sz w:val="17"/>
              </w:rPr>
            </w:r>
            <w:r>
              <w:rPr>
                <w:b w:val="0"/>
                <w:sz w:val="17"/>
              </w:rPr>
              <w:t>PHONE NOT PUBLICLY AVAILABLE</w:t>
            </w:r>
          </w:p>
        </w:tc>
        <w:tc>
          <w:tcPr>
            <w:tcW w:type="dxa" w:w="804"/>
          </w:tcPr>
          <w:p>
            <w:r>
              <w:rPr>
                <w:b w:val="0"/>
                <w:sz w:val="17"/>
              </w:rPr>
            </w:r>
            <w:r>
              <w:rPr>
                <w:b w:val="0"/>
                <w:sz w:val="17"/>
              </w:rPr>
              <w:t>Investment team</w:t>
            </w:r>
          </w:p>
        </w:tc>
        <w:tc>
          <w:tcPr>
            <w:tcW w:type="dxa" w:w="804"/>
          </w:tcPr>
          <w:p>
            <w:r>
              <w:rPr>
                <w:b w:val="0"/>
                <w:sz w:val="17"/>
              </w:rPr>
            </w:r>
            <w:r>
              <w:rPr>
                <w:b w:val="0"/>
                <w:sz w:val="17"/>
              </w:rPr>
              <w:t>Impact / DFI</w:t>
            </w:r>
          </w:p>
        </w:tc>
        <w:tc>
          <w:tcPr>
            <w:tcW w:type="dxa" w:w="804"/>
          </w:tcPr>
          <w:p>
            <w:r>
              <w:rPr>
                <w:b w:val="0"/>
                <w:sz w:val="17"/>
              </w:rPr>
            </w:r>
            <w:r>
              <w:rPr>
                <w:b w:val="0"/>
                <w:sz w:val="17"/>
              </w:rPr>
              <w:t>73</w:t>
            </w:r>
          </w:p>
        </w:tc>
        <w:tc>
          <w:tcPr>
            <w:tcW w:type="dxa" w:w="804"/>
          </w:tcPr>
          <w:p>
            <w:r>
              <w:rPr>
                <w:b w:val="0"/>
                <w:sz w:val="17"/>
              </w:rPr>
            </w:r>
            <w:r>
              <w:rPr>
                <w:b w:val="0"/>
                <w:sz w:val="17"/>
              </w:rPr>
              <w:t>J&amp;J Impact Ventures backs early, pre-profit health-access companies with maternal and frontline-worker themes, which is</w:t>
            </w:r>
          </w:p>
        </w:tc>
        <w:tc>
          <w:tcPr>
            <w:tcW w:type="dxa" w:w="804"/>
          </w:tcPr>
          <w:p>
            <w:r>
              <w:rPr>
                <w:b w:val="0"/>
                <w:sz w:val="17"/>
              </w:rPr>
            </w:r>
            <w:r>
              <w:rPr>
                <w:b w:val="0"/>
                <w:sz w:val="17"/>
              </w:rPr>
              <w:t>Good morning, this is [Founder], founder of Vytalix, a UK health-technology group. I'm calling because Johnson &amp; Johnson Impact Ventures (J&amp;J Foundation) backs Early-stage health-access companies in Africa and Asia (port and I'd value 20 minutes with Investment team on a maternal-health platform we're developing. Who is the right person to speak to?</w:t>
            </w:r>
          </w:p>
        </w:tc>
        <w:tc>
          <w:tcPr>
            <w:tcW w:type="dxa" w:w="804"/>
          </w:tcPr>
          <w:p>
            <w:r>
              <w:rPr>
                <w:b w:val="0"/>
                <w:sz w:val="17"/>
              </w:rPr>
            </w:r>
            <w:r>
              <w:rPr>
                <w:b w:val="0"/>
                <w:sz w:val="17"/>
              </w:rPr>
              <w:t>Submit a deck framing MaternaLink as a frontline-midwife enablement platform for Nigerian states, with a costed pilot an</w:t>
            </w:r>
          </w:p>
        </w:tc>
        <w:tc>
          <w:tcPr>
            <w:tcW w:type="dxa" w:w="804"/>
          </w:tcPr>
          <w:p>
            <w:r>
              <w:rPr>
                <w:b w:val="0"/>
                <w:sz w:val="17"/>
              </w:rPr>
            </w:r>
            <w:r>
              <w:rPr>
                <w:b w:val="0"/>
                <w:sz w:val="17"/>
              </w:rPr>
              <w:t>Book a 20-min intro call; confirm stage/ticket fit; identify process</w:t>
            </w:r>
          </w:p>
        </w:tc>
        <w:tc>
          <w:tcPr>
            <w:tcW w:type="dxa" w:w="804"/>
          </w:tcPr>
          <w:p>
            <w:r>
              <w:rPr>
                <w:b w:val="0"/>
                <w:sz w:val="17"/>
              </w:rPr>
            </w:r>
            <w:r>
              <w:rPr>
                <w:b w:val="0"/>
                <w:sz w:val="17"/>
              </w:rPr>
              <w:t>Email one-pager same day; follow-up call day 5; LinkedIn day 10</w:t>
            </w:r>
          </w:p>
        </w:tc>
        <w:tc>
          <w:tcPr>
            <w:tcW w:type="dxa" w:w="804"/>
          </w:tcPr>
          <w:p>
            <w:r>
              <w:rPr>
                <w:b w:val="0"/>
                <w:sz w:val="17"/>
              </w:rPr>
            </w:r>
            <w:r>
              <w:rPr>
                <w:b w:val="0"/>
                <w:sz w:val="17"/>
              </w:rPr>
              <w:t>Researched</w:t>
            </w:r>
          </w:p>
        </w:tc>
      </w:tr>
      <w:tr>
        <w:tc>
          <w:tcPr>
            <w:tcW w:type="dxa" w:w="804"/>
          </w:tcPr>
          <w:p>
            <w:r>
              <w:rPr>
                <w:b w:val="0"/>
                <w:sz w:val="17"/>
              </w:rPr>
            </w:r>
            <w:r>
              <w:rPr>
                <w:b w:val="0"/>
                <w:sz w:val="17"/>
              </w:rPr>
              <w:t>7</w:t>
            </w:r>
          </w:p>
        </w:tc>
        <w:tc>
          <w:tcPr>
            <w:tcW w:type="dxa" w:w="804"/>
          </w:tcPr>
          <w:p>
            <w:r>
              <w:rPr>
                <w:b w:val="0"/>
                <w:sz w:val="17"/>
              </w:rPr>
            </w:r>
            <w:r>
              <w:rPr>
                <w:b w:val="0"/>
                <w:sz w:val="17"/>
              </w:rPr>
              <w:t>Cambridge Angels</w:t>
            </w:r>
          </w:p>
        </w:tc>
        <w:tc>
          <w:tcPr>
            <w:tcW w:type="dxa" w:w="804"/>
          </w:tcPr>
          <w:p>
            <w:r>
              <w:rPr>
                <w:b w:val="0"/>
                <w:sz w:val="17"/>
              </w:rPr>
            </w:r>
            <w:r>
              <w:rPr>
                <w:b w:val="0"/>
                <w:sz w:val="17"/>
              </w:rPr>
              <w:t>PHONE NOT PUBLICLY AVAILABLE</w:t>
            </w:r>
          </w:p>
        </w:tc>
        <w:tc>
          <w:tcPr>
            <w:tcW w:type="dxa" w:w="804"/>
          </w:tcPr>
          <w:p>
            <w:r>
              <w:rPr>
                <w:b w:val="0"/>
                <w:sz w:val="17"/>
              </w:rPr>
            </w:r>
            <w:r>
              <w:rPr>
                <w:b w:val="0"/>
                <w:sz w:val="17"/>
              </w:rPr>
              <w:t>Investment team</w:t>
            </w:r>
          </w:p>
        </w:tc>
        <w:tc>
          <w:tcPr>
            <w:tcW w:type="dxa" w:w="804"/>
          </w:tcPr>
          <w:p>
            <w:r>
              <w:rPr>
                <w:b w:val="0"/>
                <w:sz w:val="17"/>
              </w:rPr>
            </w:r>
            <w:r>
              <w:rPr>
                <w:b w:val="0"/>
                <w:sz w:val="17"/>
              </w:rPr>
              <w:t>Angel Network</w:t>
            </w:r>
          </w:p>
        </w:tc>
        <w:tc>
          <w:tcPr>
            <w:tcW w:type="dxa" w:w="804"/>
          </w:tcPr>
          <w:p>
            <w:r>
              <w:rPr>
                <w:b w:val="0"/>
                <w:sz w:val="17"/>
              </w:rPr>
            </w:r>
            <w:r>
              <w:rPr>
                <w:b w:val="0"/>
                <w:sz w:val="17"/>
              </w:rPr>
              <w:t>72</w:t>
            </w:r>
          </w:p>
        </w:tc>
        <w:tc>
          <w:tcPr>
            <w:tcW w:type="dxa" w:w="804"/>
          </w:tcPr>
          <w:p>
            <w:r>
              <w:rPr>
                <w:b w:val="0"/>
                <w:sz w:val="17"/>
              </w:rPr>
            </w:r>
            <w:r>
              <w:rPr>
                <w:b w:val="0"/>
                <w:sz w:val="17"/>
              </w:rPr>
              <w:t>Cambridge Angels combines an open application route with members who understand medtech and clinical evidence, giving Vy</w:t>
            </w:r>
          </w:p>
        </w:tc>
        <w:tc>
          <w:tcPr>
            <w:tcW w:type="dxa" w:w="804"/>
          </w:tcPr>
          <w:p>
            <w:r>
              <w:rPr>
                <w:b w:val="0"/>
                <w:sz w:val="17"/>
              </w:rPr>
            </w:r>
            <w:r>
              <w:rPr>
                <w:b w:val="0"/>
                <w:sz w:val="17"/>
              </w:rPr>
              <w:t>Good morning, this is [Founder], founder of Vytalix, a UK health-technology group. I'm calling because Cambridge Angels backs Portfolio listed at https://www.cambridgeangels.com/portfoli and I'd value 20 minutes with Investment team on a maternal-health platform we're developing. Who is the right person to speak to?</w:t>
            </w:r>
          </w:p>
        </w:tc>
        <w:tc>
          <w:tcPr>
            <w:tcW w:type="dxa" w:w="804"/>
          </w:tcPr>
          <w:p>
            <w:r>
              <w:rPr>
                <w:b w:val="0"/>
                <w:sz w:val="17"/>
              </w:rPr>
            </w:r>
            <w:r>
              <w:rPr>
                <w:b w:val="0"/>
                <w:sz w:val="17"/>
              </w:rPr>
              <w:t>Apply once incorporated with SEIS assurance, leading with the MaternaLink (in development) data and AI roadmap and a nam</w:t>
            </w:r>
          </w:p>
        </w:tc>
        <w:tc>
          <w:tcPr>
            <w:tcW w:type="dxa" w:w="804"/>
          </w:tcPr>
          <w:p>
            <w:r>
              <w:rPr>
                <w:b w:val="0"/>
                <w:sz w:val="17"/>
              </w:rPr>
            </w:r>
            <w:r>
              <w:rPr>
                <w:b w:val="0"/>
                <w:sz w:val="17"/>
              </w:rPr>
              <w:t>Book a 20-min intro call; confirm stage/ticket fit; identify process</w:t>
            </w:r>
          </w:p>
        </w:tc>
        <w:tc>
          <w:tcPr>
            <w:tcW w:type="dxa" w:w="804"/>
          </w:tcPr>
          <w:p>
            <w:r>
              <w:rPr>
                <w:b w:val="0"/>
                <w:sz w:val="17"/>
              </w:rPr>
            </w:r>
            <w:r>
              <w:rPr>
                <w:b w:val="0"/>
                <w:sz w:val="17"/>
              </w:rPr>
              <w:t>Email one-pager same day; follow-up call day 5; LinkedIn day 10</w:t>
            </w:r>
          </w:p>
        </w:tc>
        <w:tc>
          <w:tcPr>
            <w:tcW w:type="dxa" w:w="804"/>
          </w:tcPr>
          <w:p>
            <w:r>
              <w:rPr>
                <w:b w:val="0"/>
                <w:sz w:val="17"/>
              </w:rPr>
            </w:r>
            <w:r>
              <w:rPr>
                <w:b w:val="0"/>
                <w:sz w:val="17"/>
              </w:rPr>
              <w:t>Researched</w:t>
            </w:r>
          </w:p>
        </w:tc>
      </w:tr>
      <w:tr>
        <w:tc>
          <w:tcPr>
            <w:tcW w:type="dxa" w:w="804"/>
          </w:tcPr>
          <w:p>
            <w:r>
              <w:rPr>
                <w:b w:val="0"/>
                <w:sz w:val="17"/>
              </w:rPr>
            </w:r>
            <w:r>
              <w:rPr>
                <w:b w:val="0"/>
                <w:sz w:val="17"/>
              </w:rPr>
              <w:t>8</w:t>
            </w:r>
          </w:p>
        </w:tc>
        <w:tc>
          <w:tcPr>
            <w:tcW w:type="dxa" w:w="804"/>
          </w:tcPr>
          <w:p>
            <w:r>
              <w:rPr>
                <w:b w:val="0"/>
                <w:sz w:val="17"/>
              </w:rPr>
            </w:r>
            <w:r>
              <w:rPr>
                <w:b w:val="0"/>
                <w:sz w:val="17"/>
              </w:rPr>
              <w:t>Acumen</w:t>
            </w:r>
          </w:p>
        </w:tc>
        <w:tc>
          <w:tcPr>
            <w:tcW w:type="dxa" w:w="804"/>
          </w:tcPr>
          <w:p>
            <w:r>
              <w:rPr>
                <w:b w:val="0"/>
                <w:sz w:val="17"/>
              </w:rPr>
            </w:r>
            <w:r>
              <w:rPr>
                <w:b w:val="0"/>
                <w:sz w:val="17"/>
              </w:rPr>
              <w:t>+1 (646) 747-3955</w:t>
            </w:r>
          </w:p>
        </w:tc>
        <w:tc>
          <w:tcPr>
            <w:tcW w:type="dxa" w:w="804"/>
          </w:tcPr>
          <w:p>
            <w:r>
              <w:rPr>
                <w:b w:val="0"/>
                <w:sz w:val="17"/>
              </w:rPr>
            </w:r>
            <w:r>
              <w:rPr>
                <w:b w:val="0"/>
                <w:sz w:val="17"/>
              </w:rPr>
              <w:t>Jacqueline Novogratz – confirm on team page</w:t>
            </w:r>
          </w:p>
        </w:tc>
        <w:tc>
          <w:tcPr>
            <w:tcW w:type="dxa" w:w="804"/>
          </w:tcPr>
          <w:p>
            <w:r>
              <w:rPr>
                <w:b w:val="0"/>
                <w:sz w:val="17"/>
              </w:rPr>
            </w:r>
            <w:r>
              <w:rPr>
                <w:b w:val="0"/>
                <w:sz w:val="17"/>
              </w:rPr>
              <w:t>Impact / DFI</w:t>
            </w:r>
          </w:p>
        </w:tc>
        <w:tc>
          <w:tcPr>
            <w:tcW w:type="dxa" w:w="804"/>
          </w:tcPr>
          <w:p>
            <w:r>
              <w:rPr>
                <w:b w:val="0"/>
                <w:sz w:val="17"/>
              </w:rPr>
            </w:r>
            <w:r>
              <w:rPr>
                <w:b w:val="0"/>
                <w:sz w:val="17"/>
              </w:rPr>
              <w:t>70</w:t>
            </w:r>
          </w:p>
        </w:tc>
        <w:tc>
          <w:tcPr>
            <w:tcW w:type="dxa" w:w="804"/>
          </w:tcPr>
          <w:p>
            <w:r>
              <w:rPr>
                <w:b w:val="0"/>
                <w:sz w:val="17"/>
              </w:rPr>
            </w:r>
            <w:r>
              <w:rPr>
                <w:b w:val="0"/>
                <w:sz w:val="17"/>
              </w:rPr>
              <w:t>Acumen writes seed-sized patient-capital cheques into African health companies from a Lagos office, which is the closest</w:t>
            </w:r>
          </w:p>
        </w:tc>
        <w:tc>
          <w:tcPr>
            <w:tcW w:type="dxa" w:w="804"/>
          </w:tcPr>
          <w:p>
            <w:r>
              <w:rPr>
                <w:b w:val="0"/>
                <w:sz w:val="17"/>
              </w:rPr>
            </w:r>
            <w:r>
              <w:rPr>
                <w:b w:val="0"/>
                <w:sz w:val="17"/>
              </w:rPr>
              <w:t>Good morning, this is [Founder], founder of Vytalix, a UK health-technology group. I'm calling because Acumen backs Health investments in Africa and South Asia incl. maternal/p and I'd value 20 minutes with Jacqueline Novogratz – confirm on team page on a maternal-health platform we're developing. Who is the right person to speak to?</w:t>
            </w:r>
          </w:p>
        </w:tc>
        <w:tc>
          <w:tcPr>
            <w:tcW w:type="dxa" w:w="804"/>
          </w:tcPr>
          <w:p>
            <w:r>
              <w:rPr>
                <w:b w:val="0"/>
                <w:sz w:val="17"/>
              </w:rPr>
            </w:r>
            <w:r>
              <w:rPr>
                <w:b w:val="0"/>
                <w:sz w:val="17"/>
              </w:rPr>
              <w:t>Approach Acumen West Africa after a first Nigerian pilot with evidence of affordable pricing for state or community-heal</w:t>
            </w:r>
          </w:p>
        </w:tc>
        <w:tc>
          <w:tcPr>
            <w:tcW w:type="dxa" w:w="804"/>
          </w:tcPr>
          <w:p>
            <w:r>
              <w:rPr>
                <w:b w:val="0"/>
                <w:sz w:val="17"/>
              </w:rPr>
            </w:r>
            <w:r>
              <w:rPr>
                <w:b w:val="0"/>
                <w:sz w:val="17"/>
              </w:rPr>
              <w:t>Book a 20-min intro call; confirm stage/ticket fit; identify process</w:t>
            </w:r>
          </w:p>
        </w:tc>
        <w:tc>
          <w:tcPr>
            <w:tcW w:type="dxa" w:w="804"/>
          </w:tcPr>
          <w:p>
            <w:r>
              <w:rPr>
                <w:b w:val="0"/>
                <w:sz w:val="17"/>
              </w:rPr>
            </w:r>
            <w:r>
              <w:rPr>
                <w:b w:val="0"/>
                <w:sz w:val="17"/>
              </w:rPr>
              <w:t>Email one-pager same day; follow-up call day 5; LinkedIn day 10</w:t>
            </w:r>
          </w:p>
        </w:tc>
        <w:tc>
          <w:tcPr>
            <w:tcW w:type="dxa" w:w="804"/>
          </w:tcPr>
          <w:p>
            <w:r>
              <w:rPr>
                <w:b w:val="0"/>
                <w:sz w:val="17"/>
              </w:rPr>
            </w:r>
            <w:r>
              <w:rPr>
                <w:b w:val="0"/>
                <w:sz w:val="17"/>
              </w:rPr>
              <w:t>Researched</w:t>
            </w:r>
          </w:p>
        </w:tc>
      </w:tr>
      <w:tr>
        <w:tc>
          <w:tcPr>
            <w:tcW w:type="dxa" w:w="804"/>
          </w:tcPr>
          <w:p>
            <w:r>
              <w:rPr>
                <w:b w:val="0"/>
                <w:sz w:val="17"/>
              </w:rPr>
            </w:r>
            <w:r>
              <w:rPr>
                <w:b w:val="0"/>
                <w:sz w:val="17"/>
              </w:rPr>
              <w:t>9</w:t>
            </w:r>
          </w:p>
        </w:tc>
        <w:tc>
          <w:tcPr>
            <w:tcW w:type="dxa" w:w="804"/>
          </w:tcPr>
          <w:p>
            <w:r>
              <w:rPr>
                <w:b w:val="0"/>
                <w:sz w:val="17"/>
              </w:rPr>
            </w:r>
            <w:r>
              <w:rPr>
                <w:b w:val="0"/>
                <w:sz w:val="17"/>
              </w:rPr>
              <w:t>Madica</w:t>
            </w:r>
          </w:p>
        </w:tc>
        <w:tc>
          <w:tcPr>
            <w:tcW w:type="dxa" w:w="804"/>
          </w:tcPr>
          <w:p>
            <w:r>
              <w:rPr>
                <w:b w:val="0"/>
                <w:sz w:val="17"/>
              </w:rPr>
            </w:r>
            <w:r>
              <w:rPr>
                <w:b w:val="0"/>
                <w:sz w:val="17"/>
              </w:rPr>
              <w:t>PHONE NOT PUBLICLY AVAILABLE</w:t>
            </w:r>
          </w:p>
        </w:tc>
        <w:tc>
          <w:tcPr>
            <w:tcW w:type="dxa" w:w="804"/>
          </w:tcPr>
          <w:p>
            <w:r>
              <w:rPr>
                <w:b w:val="0"/>
                <w:sz w:val="17"/>
              </w:rPr>
            </w:r>
            <w:r>
              <w:rPr>
                <w:b w:val="0"/>
                <w:sz w:val="17"/>
              </w:rPr>
              <w:t>Emmanuel Adegboye – confirm on about page</w:t>
            </w:r>
          </w:p>
        </w:tc>
        <w:tc>
          <w:tcPr>
            <w:tcW w:type="dxa" w:w="804"/>
          </w:tcPr>
          <w:p>
            <w:r>
              <w:rPr>
                <w:b w:val="0"/>
                <w:sz w:val="17"/>
              </w:rPr>
            </w:r>
            <w:r>
              <w:rPr>
                <w:b w:val="0"/>
                <w:sz w:val="17"/>
              </w:rPr>
              <w:t>Venture Capital</w:t>
            </w:r>
          </w:p>
        </w:tc>
        <w:tc>
          <w:tcPr>
            <w:tcW w:type="dxa" w:w="804"/>
          </w:tcPr>
          <w:p>
            <w:r>
              <w:rPr>
                <w:b w:val="0"/>
                <w:sz w:val="17"/>
              </w:rPr>
            </w:r>
            <w:r>
              <w:rPr>
                <w:b w:val="0"/>
                <w:sz w:val="17"/>
              </w:rPr>
              <w:t>70</w:t>
            </w:r>
          </w:p>
        </w:tc>
        <w:tc>
          <w:tcPr>
            <w:tcW w:type="dxa" w:w="804"/>
          </w:tcPr>
          <w:p>
            <w:r>
              <w:rPr>
                <w:b w:val="0"/>
                <w:sz w:val="17"/>
              </w:rPr>
            </w:r>
            <w:r>
              <w:rPr>
                <w:b w:val="0"/>
                <w:sz w:val="17"/>
              </w:rPr>
              <w:t>The cleanest pre-seed cheque size in Africa (up to US$200k) with 18 months of company-building support, matching the cap</w:t>
            </w:r>
          </w:p>
        </w:tc>
        <w:tc>
          <w:tcPr>
            <w:tcW w:type="dxa" w:w="804"/>
          </w:tcPr>
          <w:p>
            <w:r>
              <w:rPr>
                <w:b w:val="0"/>
                <w:sz w:val="17"/>
              </w:rPr>
            </w:r>
            <w:r>
              <w:rPr>
                <w:b w:val="0"/>
                <w:sz w:val="17"/>
              </w:rPr>
              <w:t>Good morning, this is [Founder], founder of Vytalix, a UK health-technology group. I'm calling because Madica backs Portfolio published at https://www.madica.vc (AI startups no and I'd value 20 minutes with Emmanuel Adegboye – confirm on about page on a maternal-health platform we're developing. Who is the right person to speak to?</w:t>
            </w:r>
          </w:p>
        </w:tc>
        <w:tc>
          <w:tcPr>
            <w:tcW w:type="dxa" w:w="804"/>
          </w:tcPr>
          <w:p>
            <w:r>
              <w:rPr>
                <w:b w:val="0"/>
                <w:sz w:val="17"/>
              </w:rPr>
            </w:r>
            <w:r>
              <w:rPr>
                <w:b w:val="0"/>
                <w:sz w:val="17"/>
              </w:rPr>
              <w:t>Only apply once a Nigerian MaternaLink entity with a full-time local founder and a working MVP exists; until then use th</w:t>
            </w:r>
          </w:p>
        </w:tc>
        <w:tc>
          <w:tcPr>
            <w:tcW w:type="dxa" w:w="804"/>
          </w:tcPr>
          <w:p>
            <w:r>
              <w:rPr>
                <w:b w:val="0"/>
                <w:sz w:val="17"/>
              </w:rPr>
            </w:r>
            <w:r>
              <w:rPr>
                <w:b w:val="0"/>
                <w:sz w:val="17"/>
              </w:rPr>
              <w:t>Book a 20-min intro call; confirm stage/ticket fit; identify process</w:t>
            </w:r>
          </w:p>
        </w:tc>
        <w:tc>
          <w:tcPr>
            <w:tcW w:type="dxa" w:w="804"/>
          </w:tcPr>
          <w:p>
            <w:r>
              <w:rPr>
                <w:b w:val="0"/>
                <w:sz w:val="17"/>
              </w:rPr>
            </w:r>
            <w:r>
              <w:rPr>
                <w:b w:val="0"/>
                <w:sz w:val="17"/>
              </w:rPr>
              <w:t>Email one-pager same day; follow-up call day 5; LinkedIn day 10</w:t>
            </w:r>
          </w:p>
        </w:tc>
        <w:tc>
          <w:tcPr>
            <w:tcW w:type="dxa" w:w="804"/>
          </w:tcPr>
          <w:p>
            <w:r>
              <w:rPr>
                <w:b w:val="0"/>
                <w:sz w:val="17"/>
              </w:rPr>
            </w:r>
            <w:r>
              <w:rPr>
                <w:b w:val="0"/>
                <w:sz w:val="17"/>
              </w:rPr>
              <w:t>Researched</w:t>
            </w:r>
          </w:p>
        </w:tc>
      </w:tr>
      <w:tr>
        <w:tc>
          <w:tcPr>
            <w:tcW w:type="dxa" w:w="804"/>
          </w:tcPr>
          <w:p>
            <w:r>
              <w:rPr>
                <w:b w:val="0"/>
                <w:sz w:val="17"/>
              </w:rPr>
            </w:r>
            <w:r>
              <w:rPr>
                <w:b w:val="0"/>
                <w:sz w:val="17"/>
              </w:rPr>
              <w:t>10</w:t>
            </w:r>
          </w:p>
        </w:tc>
        <w:tc>
          <w:tcPr>
            <w:tcW w:type="dxa" w:w="804"/>
          </w:tcPr>
          <w:p>
            <w:r>
              <w:rPr>
                <w:b w:val="0"/>
                <w:sz w:val="17"/>
              </w:rPr>
            </w:r>
            <w:r>
              <w:rPr>
                <w:b w:val="0"/>
                <w:sz w:val="17"/>
              </w:rPr>
              <w:t>Kelvin Capital</w:t>
            </w:r>
          </w:p>
        </w:tc>
        <w:tc>
          <w:tcPr>
            <w:tcW w:type="dxa" w:w="804"/>
          </w:tcPr>
          <w:p>
            <w:r>
              <w:rPr>
                <w:b w:val="0"/>
                <w:sz w:val="17"/>
              </w:rPr>
            </w:r>
            <w:r>
              <w:rPr>
                <w:b w:val="0"/>
                <w:sz w:val="17"/>
              </w:rPr>
              <w:t>01382 848 492</w:t>
            </w:r>
          </w:p>
        </w:tc>
        <w:tc>
          <w:tcPr>
            <w:tcW w:type="dxa" w:w="804"/>
          </w:tcPr>
          <w:p>
            <w:r>
              <w:rPr>
                <w:b w:val="0"/>
                <w:sz w:val="17"/>
              </w:rPr>
            </w:r>
            <w:r>
              <w:rPr>
                <w:b w:val="0"/>
                <w:sz w:val="17"/>
              </w:rPr>
              <w:t>Investment team</w:t>
            </w:r>
          </w:p>
        </w:tc>
        <w:tc>
          <w:tcPr>
            <w:tcW w:type="dxa" w:w="804"/>
          </w:tcPr>
          <w:p>
            <w:r>
              <w:rPr>
                <w:b w:val="0"/>
                <w:sz w:val="17"/>
              </w:rPr>
            </w:r>
            <w:r>
              <w:rPr>
                <w:b w:val="0"/>
                <w:sz w:val="17"/>
              </w:rPr>
              <w:t>Angel Network</w:t>
            </w:r>
          </w:p>
        </w:tc>
        <w:tc>
          <w:tcPr>
            <w:tcW w:type="dxa" w:w="804"/>
          </w:tcPr>
          <w:p>
            <w:r>
              <w:rPr>
                <w:b w:val="0"/>
                <w:sz w:val="17"/>
              </w:rPr>
            </w:r>
            <w:r>
              <w:rPr>
                <w:b w:val="0"/>
                <w:sz w:val="17"/>
              </w:rPr>
              <w:t>67</w:t>
            </w:r>
          </w:p>
        </w:tc>
        <w:tc>
          <w:tcPr>
            <w:tcW w:type="dxa" w:w="804"/>
          </w:tcPr>
          <w:p>
            <w:r>
              <w:rPr>
                <w:b w:val="0"/>
                <w:sz w:val="17"/>
              </w:rPr>
            </w:r>
            <w:r>
              <w:rPr>
                <w:b w:val="0"/>
                <w:sz w:val="17"/>
              </w:rPr>
              <w:t>Kelvin Capital co-invests with Scottish Enterprise and UKRI in medtech seed rounds, which could pair an angel cheque wit</w:t>
            </w:r>
          </w:p>
        </w:tc>
        <w:tc>
          <w:tcPr>
            <w:tcW w:type="dxa" w:w="804"/>
          </w:tcPr>
          <w:p>
            <w:r>
              <w:rPr>
                <w:b w:val="0"/>
                <w:sz w:val="17"/>
              </w:rPr>
            </w:r>
            <w:r>
              <w:rPr>
                <w:b w:val="0"/>
                <w:sz w:val="17"/>
              </w:rPr>
              <w:t>Good morning, this is [Founder], founder of Vytalix, a UK health-technology group. I'm calling because Kelvin Capital backs Portfolio on kelvincapital.com (medtech names - review befor and I'd value 20 minutes with Investment team on a maternal-health platform we're developing. Who is the right person to speak to?</w:t>
            </w:r>
          </w:p>
        </w:tc>
        <w:tc>
          <w:tcPr>
            <w:tcW w:type="dxa" w:w="804"/>
          </w:tcPr>
          <w:p>
            <w:r>
              <w:rPr>
                <w:b w:val="0"/>
                <w:sz w:val="17"/>
              </w:rPr>
            </w:r>
            <w:r>
              <w:rPr>
                <w:b w:val="0"/>
                <w:sz w:val="17"/>
              </w:rPr>
              <w:t>Approach if a Scottish clinical partner or NHS Scotland pilot is in play, presenting the UKRI co-investment route as the</w:t>
            </w:r>
          </w:p>
        </w:tc>
        <w:tc>
          <w:tcPr>
            <w:tcW w:type="dxa" w:w="804"/>
          </w:tcPr>
          <w:p>
            <w:r>
              <w:rPr>
                <w:b w:val="0"/>
                <w:sz w:val="17"/>
              </w:rPr>
            </w:r>
            <w:r>
              <w:rPr>
                <w:b w:val="0"/>
                <w:sz w:val="17"/>
              </w:rPr>
              <w:t>Book a 20-min intro call; confirm stage/ticket fit; identify process</w:t>
            </w:r>
          </w:p>
        </w:tc>
        <w:tc>
          <w:tcPr>
            <w:tcW w:type="dxa" w:w="804"/>
          </w:tcPr>
          <w:p>
            <w:r>
              <w:rPr>
                <w:b w:val="0"/>
                <w:sz w:val="17"/>
              </w:rPr>
            </w:r>
            <w:r>
              <w:rPr>
                <w:b w:val="0"/>
                <w:sz w:val="17"/>
              </w:rPr>
              <w:t>Email one-pager same day; follow-up call day 5; LinkedIn day 10</w:t>
            </w:r>
          </w:p>
        </w:tc>
        <w:tc>
          <w:tcPr>
            <w:tcW w:type="dxa" w:w="804"/>
          </w:tcPr>
          <w:p>
            <w:r>
              <w:rPr>
                <w:b w:val="0"/>
                <w:sz w:val="17"/>
              </w:rPr>
            </w:r>
            <w:r>
              <w:rPr>
                <w:b w:val="0"/>
                <w:sz w:val="17"/>
              </w:rPr>
              <w:t>Researched</w:t>
            </w:r>
          </w:p>
        </w:tc>
      </w:tr>
      <w:tr>
        <w:tc>
          <w:tcPr>
            <w:tcW w:type="dxa" w:w="804"/>
          </w:tcPr>
          <w:p>
            <w:r>
              <w:rPr>
                <w:b w:val="0"/>
                <w:sz w:val="17"/>
              </w:rPr>
            </w:r>
            <w:r>
              <w:rPr>
                <w:b w:val="0"/>
                <w:sz w:val="17"/>
              </w:rPr>
              <w:t>11</w:t>
            </w:r>
          </w:p>
        </w:tc>
        <w:tc>
          <w:tcPr>
            <w:tcW w:type="dxa" w:w="804"/>
          </w:tcPr>
          <w:p>
            <w:r>
              <w:rPr>
                <w:b w:val="0"/>
                <w:sz w:val="17"/>
              </w:rPr>
            </w:r>
            <w:r>
              <w:rPr>
                <w:b w:val="0"/>
                <w:sz w:val="17"/>
              </w:rPr>
              <w:t>Goodwell Investments</w:t>
            </w:r>
          </w:p>
        </w:tc>
        <w:tc>
          <w:tcPr>
            <w:tcW w:type="dxa" w:w="804"/>
          </w:tcPr>
          <w:p>
            <w:r>
              <w:rPr>
                <w:b w:val="0"/>
                <w:sz w:val="17"/>
              </w:rPr>
            </w:r>
            <w:r>
              <w:rPr>
                <w:b w:val="0"/>
                <w:sz w:val="17"/>
              </w:rPr>
              <w:t>(+31) 85 273 7462</w:t>
            </w:r>
          </w:p>
        </w:tc>
        <w:tc>
          <w:tcPr>
            <w:tcW w:type="dxa" w:w="804"/>
          </w:tcPr>
          <w:p>
            <w:r>
              <w:rPr>
                <w:b w:val="0"/>
                <w:sz w:val="17"/>
              </w:rPr>
            </w:r>
            <w:r>
              <w:rPr>
                <w:b w:val="0"/>
                <w:sz w:val="17"/>
              </w:rPr>
              <w:t>Els Boerhof – confirm on team page</w:t>
            </w:r>
          </w:p>
        </w:tc>
        <w:tc>
          <w:tcPr>
            <w:tcW w:type="dxa" w:w="804"/>
          </w:tcPr>
          <w:p>
            <w:r>
              <w:rPr>
                <w:b w:val="0"/>
                <w:sz w:val="17"/>
              </w:rPr>
            </w:r>
            <w:r>
              <w:rPr>
                <w:b w:val="0"/>
                <w:sz w:val="17"/>
              </w:rPr>
              <w:t>Impact / DFI</w:t>
            </w:r>
          </w:p>
        </w:tc>
        <w:tc>
          <w:tcPr>
            <w:tcW w:type="dxa" w:w="804"/>
          </w:tcPr>
          <w:p>
            <w:r>
              <w:rPr>
                <w:b w:val="0"/>
                <w:sz w:val="17"/>
              </w:rPr>
            </w:r>
            <w:r>
              <w:rPr>
                <w:b w:val="0"/>
                <w:sz w:val="17"/>
              </w:rPr>
              <w:t>65</w:t>
            </w:r>
          </w:p>
        </w:tc>
        <w:tc>
          <w:tcPr>
            <w:tcW w:type="dxa" w:w="804"/>
          </w:tcPr>
          <w:p>
            <w:r>
              <w:rPr>
                <w:b w:val="0"/>
                <w:sz w:val="17"/>
              </w:rPr>
            </w:r>
            <w:r>
              <w:rPr>
                <w:b w:val="0"/>
                <w:sz w:val="17"/>
              </w:rPr>
              <w:t>A European impact investor with two decades in Nigeria and Kenya that funds basic-services businesses, so a UK parent wi</w:t>
            </w:r>
          </w:p>
        </w:tc>
        <w:tc>
          <w:tcPr>
            <w:tcW w:type="dxa" w:w="804"/>
          </w:tcPr>
          <w:p>
            <w:r>
              <w:rPr>
                <w:b w:val="0"/>
                <w:sz w:val="17"/>
              </w:rPr>
            </w:r>
            <w:r>
              <w:rPr>
                <w:b w:val="0"/>
                <w:sz w:val="17"/>
              </w:rPr>
              <w:t>Good morning, this is [Founder], founder of Vytalix, a UK health-technology group. I'm calling because Goodwell Investments backs Nomanini (official 'Meet Nomanini' page) and I'd value 20 minutes with Els Boerhof – confirm on team page on a maternal-health platform we're developing. Who is the right person to speak to?</w:t>
            </w:r>
          </w:p>
        </w:tc>
        <w:tc>
          <w:tcPr>
            <w:tcW w:type="dxa" w:w="804"/>
          </w:tcPr>
          <w:p>
            <w:r>
              <w:rPr>
                <w:b w:val="0"/>
                <w:sz w:val="17"/>
              </w:rPr>
            </w:r>
            <w:r>
              <w:rPr>
                <w:b w:val="0"/>
                <w:sz w:val="17"/>
              </w:rPr>
              <w:t>Complete the investee questionnaire to be tracked, and pitch MaternaLink's Nigeria pilot economics (per-woman pricing TO</w:t>
            </w:r>
          </w:p>
        </w:tc>
        <w:tc>
          <w:tcPr>
            <w:tcW w:type="dxa" w:w="804"/>
          </w:tcPr>
          <w:p>
            <w:r>
              <w:rPr>
                <w:b w:val="0"/>
                <w:sz w:val="17"/>
              </w:rPr>
            </w:r>
            <w:r>
              <w:rPr>
                <w:b w:val="0"/>
                <w:sz w:val="17"/>
              </w:rPr>
              <w:t>Book a 20-min intro call; confirm stage/ticket fit; identify process</w:t>
            </w:r>
          </w:p>
        </w:tc>
        <w:tc>
          <w:tcPr>
            <w:tcW w:type="dxa" w:w="804"/>
          </w:tcPr>
          <w:p>
            <w:r>
              <w:rPr>
                <w:b w:val="0"/>
                <w:sz w:val="17"/>
              </w:rPr>
            </w:r>
            <w:r>
              <w:rPr>
                <w:b w:val="0"/>
                <w:sz w:val="17"/>
              </w:rPr>
              <w:t>Email one-pager same day; follow-up call day 5; LinkedIn day 10</w:t>
            </w:r>
          </w:p>
        </w:tc>
        <w:tc>
          <w:tcPr>
            <w:tcW w:type="dxa" w:w="804"/>
          </w:tcPr>
          <w:p>
            <w:r>
              <w:rPr>
                <w:b w:val="0"/>
                <w:sz w:val="17"/>
              </w:rPr>
            </w:r>
            <w:r>
              <w:rPr>
                <w:b w:val="0"/>
                <w:sz w:val="17"/>
              </w:rPr>
              <w:t>Researched</w:t>
            </w:r>
          </w:p>
        </w:tc>
      </w:tr>
      <w:tr>
        <w:tc>
          <w:tcPr>
            <w:tcW w:type="dxa" w:w="804"/>
          </w:tcPr>
          <w:p>
            <w:r>
              <w:rPr>
                <w:b w:val="0"/>
                <w:sz w:val="17"/>
              </w:rPr>
            </w:r>
            <w:r>
              <w:rPr>
                <w:b w:val="0"/>
                <w:sz w:val="17"/>
              </w:rPr>
              <w:t>12</w:t>
            </w:r>
          </w:p>
        </w:tc>
        <w:tc>
          <w:tcPr>
            <w:tcW w:type="dxa" w:w="804"/>
          </w:tcPr>
          <w:p>
            <w:r>
              <w:rPr>
                <w:b w:val="0"/>
                <w:sz w:val="17"/>
              </w:rPr>
            </w:r>
            <w:r>
              <w:rPr>
                <w:b w:val="0"/>
                <w:sz w:val="17"/>
              </w:rPr>
              <w:t>Kapor Capital</w:t>
            </w:r>
          </w:p>
        </w:tc>
        <w:tc>
          <w:tcPr>
            <w:tcW w:type="dxa" w:w="804"/>
          </w:tcPr>
          <w:p>
            <w:r>
              <w:rPr>
                <w:b w:val="0"/>
                <w:sz w:val="17"/>
              </w:rPr>
            </w:r>
            <w:r>
              <w:rPr>
                <w:b w:val="0"/>
                <w:sz w:val="17"/>
              </w:rPr>
              <w:t>PHONE NOT PUBLICLY AVAILABLE</w:t>
            </w:r>
          </w:p>
        </w:tc>
        <w:tc>
          <w:tcPr>
            <w:tcW w:type="dxa" w:w="804"/>
          </w:tcPr>
          <w:p>
            <w:r>
              <w:rPr>
                <w:b w:val="0"/>
                <w:sz w:val="17"/>
              </w:rPr>
            </w:r>
            <w:r>
              <w:rPr>
                <w:b w:val="0"/>
                <w:sz w:val="17"/>
              </w:rPr>
              <w:t>Investment team</w:t>
            </w:r>
          </w:p>
        </w:tc>
        <w:tc>
          <w:tcPr>
            <w:tcW w:type="dxa" w:w="804"/>
          </w:tcPr>
          <w:p>
            <w:r>
              <w:rPr>
                <w:b w:val="0"/>
                <w:sz w:val="17"/>
              </w:rPr>
            </w:r>
            <w:r>
              <w:rPr>
                <w:b w:val="0"/>
                <w:sz w:val="17"/>
              </w:rPr>
              <w:t>Family Office</w:t>
            </w:r>
          </w:p>
        </w:tc>
        <w:tc>
          <w:tcPr>
            <w:tcW w:type="dxa" w:w="804"/>
          </w:tcPr>
          <w:p>
            <w:r>
              <w:rPr>
                <w:b w:val="0"/>
                <w:sz w:val="17"/>
              </w:rPr>
            </w:r>
            <w:r>
              <w:rPr>
                <w:b w:val="0"/>
                <w:sz w:val="17"/>
              </w:rPr>
              <w:t>72</w:t>
            </w:r>
          </w:p>
        </w:tc>
        <w:tc>
          <w:tcPr>
            <w:tcW w:type="dxa" w:w="804"/>
          </w:tcPr>
          <w:p>
            <w:r>
              <w:rPr>
                <w:b w:val="0"/>
                <w:sz w:val="17"/>
              </w:rPr>
            </w:r>
            <w:r>
              <w:rPr>
                <w:b w:val="0"/>
                <w:sz w:val="17"/>
              </w:rPr>
              <w:t>Kapor Capital has backed maternal-health companies serving Black mothers at seed stage, so its gap-closing thesis maps a</w:t>
            </w:r>
          </w:p>
        </w:tc>
        <w:tc>
          <w:tcPr>
            <w:tcW w:type="dxa" w:w="804"/>
          </w:tcPr>
          <w:p>
            <w:r>
              <w:rPr>
                <w:b w:val="0"/>
                <w:sz w:val="17"/>
              </w:rPr>
            </w:r>
            <w:r>
              <w:rPr>
                <w:b w:val="0"/>
                <w:sz w:val="17"/>
              </w:rPr>
              <w:t>Good morning, this is [Founder], founder of Vytalix, a UK health-technology group. I'm calling because Kapor Capital backs Mahmee (maternal health) and I'd value 20 minutes with Investment team on a maternal-health platform we're developing. Who is the right person to speak to?</w:t>
            </w:r>
          </w:p>
        </w:tc>
        <w:tc>
          <w:tcPr>
            <w:tcW w:type="dxa" w:w="804"/>
          </w:tcPr>
          <w:p>
            <w:r>
              <w:rPr>
                <w:b w:val="0"/>
                <w:sz w:val="17"/>
              </w:rPr>
            </w:r>
            <w:r>
              <w:rPr>
                <w:b w:val="0"/>
                <w:sz w:val="17"/>
              </w:rPr>
              <w:t>Use as a thesis reference and potential adviser network; only apply if Vytalix establishes a US entity or Kapor signals</w:t>
            </w:r>
          </w:p>
        </w:tc>
        <w:tc>
          <w:tcPr>
            <w:tcW w:type="dxa" w:w="804"/>
          </w:tcPr>
          <w:p>
            <w:r>
              <w:rPr>
                <w:b w:val="0"/>
                <w:sz w:val="17"/>
              </w:rPr>
            </w:r>
            <w:r>
              <w:rPr>
                <w:b w:val="0"/>
                <w:sz w:val="17"/>
              </w:rPr>
              <w:t>Book a 20-min intro call; confirm stage/ticket fit; identify process</w:t>
            </w:r>
          </w:p>
        </w:tc>
        <w:tc>
          <w:tcPr>
            <w:tcW w:type="dxa" w:w="804"/>
          </w:tcPr>
          <w:p>
            <w:r>
              <w:rPr>
                <w:b w:val="0"/>
                <w:sz w:val="17"/>
              </w:rPr>
            </w:r>
            <w:r>
              <w:rPr>
                <w:b w:val="0"/>
                <w:sz w:val="17"/>
              </w:rPr>
              <w:t>Email one-pager same day; follow-up call day 5; LinkedIn day 10</w:t>
            </w:r>
          </w:p>
        </w:tc>
        <w:tc>
          <w:tcPr>
            <w:tcW w:type="dxa" w:w="804"/>
          </w:tcPr>
          <w:p>
            <w:r>
              <w:rPr>
                <w:b w:val="0"/>
                <w:sz w:val="17"/>
              </w:rPr>
            </w:r>
            <w:r>
              <w:rPr>
                <w:b w:val="0"/>
                <w:sz w:val="17"/>
              </w:rPr>
              <w:t>Researched</w:t>
            </w:r>
          </w:p>
        </w:tc>
      </w:tr>
      <w:tr>
        <w:tc>
          <w:tcPr>
            <w:tcW w:type="dxa" w:w="804"/>
          </w:tcPr>
          <w:p>
            <w:r>
              <w:rPr>
                <w:b w:val="0"/>
                <w:sz w:val="17"/>
              </w:rPr>
            </w:r>
            <w:r>
              <w:rPr>
                <w:b w:val="0"/>
                <w:sz w:val="17"/>
              </w:rPr>
              <w:t>13</w:t>
            </w:r>
          </w:p>
        </w:tc>
        <w:tc>
          <w:tcPr>
            <w:tcW w:type="dxa" w:w="804"/>
          </w:tcPr>
          <w:p>
            <w:r>
              <w:rPr>
                <w:b w:val="0"/>
                <w:sz w:val="17"/>
              </w:rPr>
            </w:r>
            <w:r>
              <w:rPr>
                <w:b w:val="0"/>
                <w:sz w:val="17"/>
              </w:rPr>
              <w:t>Amboy Street Ventures</w:t>
            </w:r>
          </w:p>
        </w:tc>
        <w:tc>
          <w:tcPr>
            <w:tcW w:type="dxa" w:w="804"/>
          </w:tcPr>
          <w:p>
            <w:r>
              <w:rPr>
                <w:b w:val="0"/>
                <w:sz w:val="17"/>
              </w:rPr>
            </w:r>
            <w:r>
              <w:rPr>
                <w:b w:val="0"/>
                <w:sz w:val="17"/>
              </w:rPr>
              <w:t>PHONE NOT PUBLICLY AVAILABLE</w:t>
            </w:r>
          </w:p>
        </w:tc>
        <w:tc>
          <w:tcPr>
            <w:tcW w:type="dxa" w:w="804"/>
          </w:tcPr>
          <w:p>
            <w:r>
              <w:rPr>
                <w:b w:val="0"/>
                <w:sz w:val="17"/>
              </w:rPr>
            </w:r>
            <w:r>
              <w:rPr>
                <w:b w:val="0"/>
                <w:sz w:val="17"/>
              </w:rPr>
              <w:t>Carli Sapir</w:t>
            </w:r>
          </w:p>
        </w:tc>
        <w:tc>
          <w:tcPr>
            <w:tcW w:type="dxa" w:w="804"/>
          </w:tcPr>
          <w:p>
            <w:r>
              <w:rPr>
                <w:b w:val="0"/>
                <w:sz w:val="17"/>
              </w:rPr>
            </w:r>
            <w:r>
              <w:rPr>
                <w:b w:val="0"/>
                <w:sz w:val="17"/>
              </w:rPr>
              <w:t>Venture Capital</w:t>
            </w:r>
          </w:p>
        </w:tc>
        <w:tc>
          <w:tcPr>
            <w:tcW w:type="dxa" w:w="804"/>
          </w:tcPr>
          <w:p>
            <w:r>
              <w:rPr>
                <w:b w:val="0"/>
                <w:sz w:val="17"/>
              </w:rPr>
            </w:r>
            <w:r>
              <w:rPr>
                <w:b w:val="0"/>
                <w:sz w:val="17"/>
              </w:rPr>
              <w:t>71</w:t>
            </w:r>
          </w:p>
        </w:tc>
        <w:tc>
          <w:tcPr>
            <w:tcW w:type="dxa" w:w="804"/>
          </w:tcPr>
          <w:p>
            <w:r>
              <w:rPr>
                <w:b w:val="0"/>
                <w:sz w:val="17"/>
              </w:rPr>
            </w:r>
            <w:r>
              <w:rPr>
                <w:b w:val="0"/>
                <w:sz w:val="17"/>
              </w:rPr>
              <w:t>Amboy Street names maternal health as a core theme and states it invests cross-border, so a UK maternal-care platform is</w:t>
            </w:r>
          </w:p>
        </w:tc>
        <w:tc>
          <w:tcPr>
            <w:tcW w:type="dxa" w:w="804"/>
          </w:tcPr>
          <w:p>
            <w:r>
              <w:rPr>
                <w:b w:val="0"/>
                <w:sz w:val="17"/>
              </w:rPr>
            </w:r>
            <w:r>
              <w:rPr>
                <w:b w:val="0"/>
                <w:sz w:val="17"/>
              </w:rPr>
              <w:t>Good morning, this is [Founder], founder of Vytalix, a UK health-technology group. I'm calling because Amboy Street Ventures backs Evvy and I'd value 20 minutes with Carli Sapir on a maternal-health platform we're developing. Who is the right person to speak to?</w:t>
            </w:r>
          </w:p>
        </w:tc>
        <w:tc>
          <w:tcPr>
            <w:tcW w:type="dxa" w:w="804"/>
          </w:tcPr>
          <w:p>
            <w:r>
              <w:rPr>
                <w:b w:val="0"/>
                <w:sz w:val="17"/>
              </w:rPr>
            </w:r>
            <w:r>
              <w:rPr>
                <w:b w:val="0"/>
                <w:sz w:val="17"/>
              </w:rPr>
              <w:t>Present MaternaLink as the first maternal-equity platform bridging UK and African markets and offer early data-sharing i</w:t>
            </w:r>
          </w:p>
        </w:tc>
        <w:tc>
          <w:tcPr>
            <w:tcW w:type="dxa" w:w="804"/>
          </w:tcPr>
          <w:p>
            <w:r>
              <w:rPr>
                <w:b w:val="0"/>
                <w:sz w:val="17"/>
              </w:rPr>
            </w:r>
            <w:r>
              <w:rPr>
                <w:b w:val="0"/>
                <w:sz w:val="17"/>
              </w:rPr>
              <w:t>Book a 20-min intro call; confirm stage/ticket fit; identify process</w:t>
            </w:r>
          </w:p>
        </w:tc>
        <w:tc>
          <w:tcPr>
            <w:tcW w:type="dxa" w:w="804"/>
          </w:tcPr>
          <w:p>
            <w:r>
              <w:rPr>
                <w:b w:val="0"/>
                <w:sz w:val="17"/>
              </w:rPr>
            </w:r>
            <w:r>
              <w:rPr>
                <w:b w:val="0"/>
                <w:sz w:val="17"/>
              </w:rPr>
              <w:t>Email one-pager same day; follow-up call day 5; LinkedIn day 10</w:t>
            </w:r>
          </w:p>
        </w:tc>
        <w:tc>
          <w:tcPr>
            <w:tcW w:type="dxa" w:w="804"/>
          </w:tcPr>
          <w:p>
            <w:r>
              <w:rPr>
                <w:b w:val="0"/>
                <w:sz w:val="17"/>
              </w:rPr>
            </w:r>
            <w:r>
              <w:rPr>
                <w:b w:val="0"/>
                <w:sz w:val="17"/>
              </w:rPr>
              <w:t>Researched</w:t>
            </w:r>
          </w:p>
        </w:tc>
      </w:tr>
      <w:tr>
        <w:tc>
          <w:tcPr>
            <w:tcW w:type="dxa" w:w="804"/>
          </w:tcPr>
          <w:p>
            <w:r>
              <w:rPr>
                <w:b w:val="0"/>
                <w:sz w:val="17"/>
              </w:rPr>
            </w:r>
            <w:r>
              <w:rPr>
                <w:b w:val="0"/>
                <w:sz w:val="17"/>
              </w:rPr>
              <w:t>14</w:t>
            </w:r>
          </w:p>
        </w:tc>
        <w:tc>
          <w:tcPr>
            <w:tcW w:type="dxa" w:w="804"/>
          </w:tcPr>
          <w:p>
            <w:r>
              <w:rPr>
                <w:b w:val="0"/>
                <w:sz w:val="17"/>
              </w:rPr>
            </w:r>
            <w:r>
              <w:rPr>
                <w:b w:val="0"/>
                <w:sz w:val="17"/>
              </w:rPr>
              <w:t>Nexus Investments (EIS Scale-Up Fund)</w:t>
            </w:r>
          </w:p>
        </w:tc>
        <w:tc>
          <w:tcPr>
            <w:tcW w:type="dxa" w:w="804"/>
          </w:tcPr>
          <w:p>
            <w:r>
              <w:rPr>
                <w:b w:val="0"/>
                <w:sz w:val="17"/>
              </w:rPr>
            </w:r>
            <w:r>
              <w:rPr>
                <w:b w:val="0"/>
                <w:sz w:val="17"/>
              </w:rPr>
              <w:t>PHONE NOT PUBLICLY AVAILABLE</w:t>
            </w:r>
          </w:p>
        </w:tc>
        <w:tc>
          <w:tcPr>
            <w:tcW w:type="dxa" w:w="804"/>
          </w:tcPr>
          <w:p>
            <w:r>
              <w:rPr>
                <w:b w:val="0"/>
                <w:sz w:val="17"/>
              </w:rPr>
            </w:r>
            <w:r>
              <w:rPr>
                <w:b w:val="0"/>
                <w:sz w:val="17"/>
              </w:rPr>
              <w:t>Matthew O'Kane</w:t>
            </w:r>
          </w:p>
        </w:tc>
        <w:tc>
          <w:tcPr>
            <w:tcW w:type="dxa" w:w="804"/>
          </w:tcPr>
          <w:p>
            <w:r>
              <w:rPr>
                <w:b w:val="0"/>
                <w:sz w:val="17"/>
              </w:rPr>
            </w:r>
            <w:r>
              <w:rPr>
                <w:b w:val="0"/>
                <w:sz w:val="17"/>
              </w:rPr>
              <w:t>Venture Capital</w:t>
            </w:r>
          </w:p>
        </w:tc>
        <w:tc>
          <w:tcPr>
            <w:tcW w:type="dxa" w:w="804"/>
          </w:tcPr>
          <w:p>
            <w:r>
              <w:rPr>
                <w:b w:val="0"/>
                <w:sz w:val="17"/>
              </w:rPr>
            </w:r>
            <w:r>
              <w:rPr>
                <w:b w:val="0"/>
                <w:sz w:val="17"/>
              </w:rPr>
              <w:t>71</w:t>
            </w:r>
          </w:p>
        </w:tc>
        <w:tc>
          <w:tcPr>
            <w:tcW w:type="dxa" w:w="804"/>
          </w:tcPr>
          <w:p>
            <w:r>
              <w:rPr>
                <w:b w:val="0"/>
                <w:sz w:val="17"/>
              </w:rPr>
            </w:r>
            <w:r>
              <w:rPr>
                <w:b w:val="0"/>
                <w:sz w:val="17"/>
              </w:rPr>
              <w:t>One of the few UK EIS funds whose named sectors – health and education – map directly onto MaternaLink and Vytalix's e-l</w:t>
            </w:r>
          </w:p>
        </w:tc>
        <w:tc>
          <w:tcPr>
            <w:tcW w:type="dxa" w:w="804"/>
          </w:tcPr>
          <w:p>
            <w:r>
              <w:rPr>
                <w:b w:val="0"/>
                <w:sz w:val="17"/>
              </w:rPr>
            </w:r>
            <w:r>
              <w:rPr>
                <w:b w:val="0"/>
                <w:sz w:val="17"/>
              </w:rPr>
              <w:t>Good morning, this is [Founder], founder of Vytalix, a UK health-technology group. I'm calling because Nexus Investments (EIS Scale-Up Fund) backs Digital-health and education-tech scale-ups (TO VALIDATE on  and I'd value 20 minutes with Matthew O'Kane on a maternal-health platform we're developing. Who is the right person to speak to?</w:t>
            </w:r>
          </w:p>
        </w:tc>
        <w:tc>
          <w:tcPr>
            <w:tcW w:type="dxa" w:w="804"/>
          </w:tcPr>
          <w:p>
            <w:r>
              <w:rPr>
                <w:b w:val="0"/>
                <w:sz w:val="17"/>
              </w:rPr>
            </w:r>
            <w:r>
              <w:rPr>
                <w:b w:val="0"/>
                <w:sz w:val="17"/>
              </w:rPr>
              <w:t>Lead with the SEIS/EIS-ready structure, first advisory revenue and a UK maternity-service pilot plan before asking for a</w:t>
            </w:r>
          </w:p>
        </w:tc>
        <w:tc>
          <w:tcPr>
            <w:tcW w:type="dxa" w:w="804"/>
          </w:tcPr>
          <w:p>
            <w:r>
              <w:rPr>
                <w:b w:val="0"/>
                <w:sz w:val="17"/>
              </w:rPr>
            </w:r>
            <w:r>
              <w:rPr>
                <w:b w:val="0"/>
                <w:sz w:val="17"/>
              </w:rPr>
              <w:t>Book a 20-min intro call; confirm stage/ticket fit; identify process</w:t>
            </w:r>
          </w:p>
        </w:tc>
        <w:tc>
          <w:tcPr>
            <w:tcW w:type="dxa" w:w="804"/>
          </w:tcPr>
          <w:p>
            <w:r>
              <w:rPr>
                <w:b w:val="0"/>
                <w:sz w:val="17"/>
              </w:rPr>
            </w:r>
            <w:r>
              <w:rPr>
                <w:b w:val="0"/>
                <w:sz w:val="17"/>
              </w:rPr>
              <w:t>Email one-pager same day; follow-up call day 5; LinkedIn day 10</w:t>
            </w:r>
          </w:p>
        </w:tc>
        <w:tc>
          <w:tcPr>
            <w:tcW w:type="dxa" w:w="804"/>
          </w:tcPr>
          <w:p>
            <w:r>
              <w:rPr>
                <w:b w:val="0"/>
                <w:sz w:val="17"/>
              </w:rPr>
            </w:r>
            <w:r>
              <w:rPr>
                <w:b w:val="0"/>
                <w:sz w:val="17"/>
              </w:rPr>
              <w:t>Researched</w:t>
            </w:r>
          </w:p>
        </w:tc>
      </w:tr>
      <w:tr>
        <w:tc>
          <w:tcPr>
            <w:tcW w:type="dxa" w:w="804"/>
          </w:tcPr>
          <w:p>
            <w:r>
              <w:rPr>
                <w:b w:val="0"/>
                <w:sz w:val="17"/>
              </w:rPr>
            </w:r>
            <w:r>
              <w:rPr>
                <w:b w:val="0"/>
                <w:sz w:val="17"/>
              </w:rPr>
              <w:t>15</w:t>
            </w:r>
          </w:p>
        </w:tc>
        <w:tc>
          <w:tcPr>
            <w:tcW w:type="dxa" w:w="804"/>
          </w:tcPr>
          <w:p>
            <w:r>
              <w:rPr>
                <w:b w:val="0"/>
                <w:sz w:val="17"/>
              </w:rPr>
            </w:r>
            <w:r>
              <w:rPr>
                <w:b w:val="0"/>
                <w:sz w:val="17"/>
              </w:rPr>
              <w:t>Microtraction</w:t>
            </w:r>
          </w:p>
        </w:tc>
        <w:tc>
          <w:tcPr>
            <w:tcW w:type="dxa" w:w="804"/>
          </w:tcPr>
          <w:p>
            <w:r>
              <w:rPr>
                <w:b w:val="0"/>
                <w:sz w:val="17"/>
              </w:rPr>
            </w:r>
            <w:r>
              <w:rPr>
                <w:b w:val="0"/>
                <w:sz w:val="17"/>
              </w:rPr>
              <w:t>PHONE NOT PUBLICLY AVAILABLE</w:t>
            </w:r>
          </w:p>
        </w:tc>
        <w:tc>
          <w:tcPr>
            <w:tcW w:type="dxa" w:w="804"/>
          </w:tcPr>
          <w:p>
            <w:r>
              <w:rPr>
                <w:b w:val="0"/>
                <w:sz w:val="17"/>
              </w:rPr>
            </w:r>
            <w:r>
              <w:rPr>
                <w:b w:val="0"/>
                <w:sz w:val="17"/>
              </w:rPr>
              <w:t>Dayo Koleowo</w:t>
            </w:r>
          </w:p>
        </w:tc>
        <w:tc>
          <w:tcPr>
            <w:tcW w:type="dxa" w:w="804"/>
          </w:tcPr>
          <w:p>
            <w:r>
              <w:rPr>
                <w:b w:val="0"/>
                <w:sz w:val="17"/>
              </w:rPr>
            </w:r>
            <w:r>
              <w:rPr>
                <w:b w:val="0"/>
                <w:sz w:val="17"/>
              </w:rPr>
              <w:t>Venture Capital</w:t>
            </w:r>
          </w:p>
        </w:tc>
        <w:tc>
          <w:tcPr>
            <w:tcW w:type="dxa" w:w="804"/>
          </w:tcPr>
          <w:p>
            <w:r>
              <w:rPr>
                <w:b w:val="0"/>
                <w:sz w:val="17"/>
              </w:rPr>
            </w:r>
            <w:r>
              <w:rPr>
                <w:b w:val="0"/>
                <w:sz w:val="17"/>
              </w:rPr>
              <w:t>69</w:t>
            </w:r>
          </w:p>
        </w:tc>
        <w:tc>
          <w:tcPr>
            <w:tcW w:type="dxa" w:w="804"/>
          </w:tcPr>
          <w:p>
            <w:r>
              <w:rPr>
                <w:b w:val="0"/>
                <w:sz w:val="17"/>
              </w:rPr>
            </w:r>
            <w:r>
              <w:rPr>
                <w:b w:val="0"/>
                <w:sz w:val="17"/>
              </w:rPr>
              <w:t>One of the few African funds with a public, no-intro-needed pre-seed application and a fixed US$100k cheque that fits a</w:t>
            </w:r>
          </w:p>
        </w:tc>
        <w:tc>
          <w:tcPr>
            <w:tcW w:type="dxa" w:w="804"/>
          </w:tcPr>
          <w:p>
            <w:r>
              <w:rPr>
                <w:b w:val="0"/>
                <w:sz w:val="17"/>
              </w:rPr>
            </w:r>
            <w:r>
              <w:rPr>
                <w:b w:val="0"/>
                <w:sz w:val="17"/>
              </w:rPr>
              <w:t>Good morning, this is [Founder], founder of Vytalix, a UK health-technology group. I'm calling because Microtraction backs 70+ companies across enterprise and I'd value 20 minutes with Dayo Koleowo on a maternal-health platform we're developing. Who is the right person to speak to?</w:t>
            </w:r>
          </w:p>
        </w:tc>
        <w:tc>
          <w:tcPr>
            <w:tcW w:type="dxa" w:w="804"/>
          </w:tcPr>
          <w:p>
            <w:r>
              <w:rPr>
                <w:b w:val="0"/>
                <w:sz w:val="17"/>
              </w:rPr>
            </w:r>
            <w:r>
              <w:rPr>
                <w:b w:val="0"/>
                <w:sz w:val="17"/>
              </w:rPr>
              <w:t>Apply once the technical co-founder/IP position is documented, presenting MaternaLink as a technical product with a clea</w:t>
            </w:r>
          </w:p>
        </w:tc>
        <w:tc>
          <w:tcPr>
            <w:tcW w:type="dxa" w:w="804"/>
          </w:tcPr>
          <w:p>
            <w:r>
              <w:rPr>
                <w:b w:val="0"/>
                <w:sz w:val="17"/>
              </w:rPr>
            </w:r>
            <w:r>
              <w:rPr>
                <w:b w:val="0"/>
                <w:sz w:val="17"/>
              </w:rPr>
              <w:t>Book a 20-min intro call; confirm stage/ticket fit; identify process</w:t>
            </w:r>
          </w:p>
        </w:tc>
        <w:tc>
          <w:tcPr>
            <w:tcW w:type="dxa" w:w="804"/>
          </w:tcPr>
          <w:p>
            <w:r>
              <w:rPr>
                <w:b w:val="0"/>
                <w:sz w:val="17"/>
              </w:rPr>
            </w:r>
            <w:r>
              <w:rPr>
                <w:b w:val="0"/>
                <w:sz w:val="17"/>
              </w:rPr>
              <w:t>Email one-pager same day; follow-up call day 5; LinkedIn day 10</w:t>
            </w:r>
          </w:p>
        </w:tc>
        <w:tc>
          <w:tcPr>
            <w:tcW w:type="dxa" w:w="804"/>
          </w:tcPr>
          <w:p>
            <w:r>
              <w:rPr>
                <w:b w:val="0"/>
                <w:sz w:val="17"/>
              </w:rPr>
            </w:r>
            <w:r>
              <w:rPr>
                <w:b w:val="0"/>
                <w:sz w:val="17"/>
              </w:rPr>
              <w:t>Researched</w:t>
            </w:r>
          </w:p>
        </w:tc>
      </w:tr>
      <w:tr>
        <w:tc>
          <w:tcPr>
            <w:tcW w:type="dxa" w:w="804"/>
          </w:tcPr>
          <w:p>
            <w:r>
              <w:rPr>
                <w:b w:val="0"/>
                <w:sz w:val="17"/>
              </w:rPr>
            </w:r>
            <w:r>
              <w:rPr>
                <w:b w:val="0"/>
                <w:sz w:val="17"/>
              </w:rPr>
              <w:t>16</w:t>
            </w:r>
          </w:p>
        </w:tc>
        <w:tc>
          <w:tcPr>
            <w:tcW w:type="dxa" w:w="804"/>
          </w:tcPr>
          <w:p>
            <w:r>
              <w:rPr>
                <w:b w:val="0"/>
                <w:sz w:val="17"/>
              </w:rPr>
            </w:r>
            <w:r>
              <w:rPr>
                <w:b w:val="0"/>
                <w:sz w:val="17"/>
              </w:rPr>
              <w:t>Old College Capital</w:t>
            </w:r>
          </w:p>
        </w:tc>
        <w:tc>
          <w:tcPr>
            <w:tcW w:type="dxa" w:w="804"/>
          </w:tcPr>
          <w:p>
            <w:r>
              <w:rPr>
                <w:b w:val="0"/>
                <w:sz w:val="17"/>
              </w:rPr>
            </w:r>
            <w:r>
              <w:rPr>
                <w:b w:val="0"/>
                <w:sz w:val="17"/>
              </w:rPr>
              <w:t>0131 6513000</w:t>
            </w:r>
          </w:p>
        </w:tc>
        <w:tc>
          <w:tcPr>
            <w:tcW w:type="dxa" w:w="804"/>
          </w:tcPr>
          <w:p>
            <w:r>
              <w:rPr>
                <w:b w:val="0"/>
                <w:sz w:val="17"/>
              </w:rPr>
            </w:r>
            <w:r>
              <w:rPr>
                <w:b w:val="0"/>
                <w:sz w:val="17"/>
              </w:rPr>
              <w:t>Investment team</w:t>
            </w:r>
          </w:p>
        </w:tc>
        <w:tc>
          <w:tcPr>
            <w:tcW w:type="dxa" w:w="804"/>
          </w:tcPr>
          <w:p>
            <w:r>
              <w:rPr>
                <w:b w:val="0"/>
                <w:sz w:val="17"/>
              </w:rPr>
            </w:r>
            <w:r>
              <w:rPr>
                <w:b w:val="0"/>
                <w:sz w:val="17"/>
              </w:rPr>
              <w:t>University / Institutional Fund</w:t>
            </w:r>
          </w:p>
        </w:tc>
        <w:tc>
          <w:tcPr>
            <w:tcW w:type="dxa" w:w="804"/>
          </w:tcPr>
          <w:p>
            <w:r>
              <w:rPr>
                <w:b w:val="0"/>
                <w:sz w:val="17"/>
              </w:rPr>
            </w:r>
            <w:r>
              <w:rPr>
                <w:b w:val="0"/>
                <w:sz w:val="17"/>
              </w:rPr>
              <w:t>69</w:t>
            </w:r>
          </w:p>
        </w:tc>
        <w:tc>
          <w:tcPr>
            <w:tcW w:type="dxa" w:w="804"/>
          </w:tcPr>
          <w:p>
            <w:r>
              <w:rPr>
                <w:b w:val="0"/>
                <w:sz w:val="17"/>
              </w:rPr>
            </w:r>
            <w:r>
              <w:rPr>
                <w:b w:val="0"/>
                <w:sz w:val="17"/>
              </w:rPr>
              <w:t>Old College Capital co-invests small pre-seed cheques into Edinburgh-affiliated health-data start-ups, and Edinburgh's u</w:t>
            </w:r>
          </w:p>
        </w:tc>
        <w:tc>
          <w:tcPr>
            <w:tcW w:type="dxa" w:w="804"/>
          </w:tcPr>
          <w:p>
            <w:r>
              <w:rPr>
                <w:b w:val="0"/>
                <w:sz w:val="17"/>
              </w:rPr>
            </w:r>
            <w:r>
              <w:rPr>
                <w:b w:val="0"/>
                <w:sz w:val="17"/>
              </w:rPr>
              <w:t>Good morning, this is [Founder], founder of Vytalix, a UK health-technology group. I'm calling because Old College Capital backs Edinburgh health-data and medtech spin-outs (TO VALIDATE on  and I'd value 20 minutes with Investment team on a maternal-health platform we're developing. Who is the right person to speak to?</w:t>
            </w:r>
          </w:p>
        </w:tc>
        <w:tc>
          <w:tcPr>
            <w:tcW w:type="dxa" w:w="804"/>
          </w:tcPr>
          <w:p>
            <w:r>
              <w:rPr>
                <w:b w:val="0"/>
                <w:sz w:val="17"/>
              </w:rPr>
            </w:r>
            <w:r>
              <w:rPr>
                <w:b w:val="0"/>
                <w:sz w:val="17"/>
              </w:rPr>
              <w:t>Only relevant if Vytalix recruits an Edinburgh-affiliated co-founder; then pitch as a co-investment alongside a Scottish</w:t>
            </w:r>
          </w:p>
        </w:tc>
        <w:tc>
          <w:tcPr>
            <w:tcW w:type="dxa" w:w="804"/>
          </w:tcPr>
          <w:p>
            <w:r>
              <w:rPr>
                <w:b w:val="0"/>
                <w:sz w:val="17"/>
              </w:rPr>
            </w:r>
            <w:r>
              <w:rPr>
                <w:b w:val="0"/>
                <w:sz w:val="17"/>
              </w:rPr>
              <w:t>Book a 20-min intro call; confirm stage/ticket fit; identify process</w:t>
            </w:r>
          </w:p>
        </w:tc>
        <w:tc>
          <w:tcPr>
            <w:tcW w:type="dxa" w:w="804"/>
          </w:tcPr>
          <w:p>
            <w:r>
              <w:rPr>
                <w:b w:val="0"/>
                <w:sz w:val="17"/>
              </w:rPr>
            </w:r>
            <w:r>
              <w:rPr>
                <w:b w:val="0"/>
                <w:sz w:val="17"/>
              </w:rPr>
              <w:t>Email one-pager same day; follow-up call day 5; LinkedIn day 10</w:t>
            </w:r>
          </w:p>
        </w:tc>
        <w:tc>
          <w:tcPr>
            <w:tcW w:type="dxa" w:w="804"/>
          </w:tcPr>
          <w:p>
            <w:r>
              <w:rPr>
                <w:b w:val="0"/>
                <w:sz w:val="17"/>
              </w:rPr>
            </w:r>
            <w:r>
              <w:rPr>
                <w:b w:val="0"/>
                <w:sz w:val="17"/>
              </w:rPr>
              <w:t>Researched</w:t>
            </w:r>
          </w:p>
        </w:tc>
      </w:tr>
      <w:tr>
        <w:tc>
          <w:tcPr>
            <w:tcW w:type="dxa" w:w="804"/>
          </w:tcPr>
          <w:p>
            <w:r>
              <w:rPr>
                <w:b w:val="0"/>
                <w:sz w:val="17"/>
              </w:rPr>
            </w:r>
            <w:r>
              <w:rPr>
                <w:b w:val="0"/>
                <w:sz w:val="17"/>
              </w:rPr>
              <w:t>17</w:t>
            </w:r>
          </w:p>
        </w:tc>
        <w:tc>
          <w:tcPr>
            <w:tcW w:type="dxa" w:w="804"/>
          </w:tcPr>
          <w:p>
            <w:r>
              <w:rPr>
                <w:b w:val="0"/>
                <w:sz w:val="17"/>
              </w:rPr>
            </w:r>
            <w:r>
              <w:rPr>
                <w:b w:val="0"/>
                <w:sz w:val="17"/>
              </w:rPr>
              <w:t>Crista Galli Ventures</w:t>
            </w:r>
          </w:p>
        </w:tc>
        <w:tc>
          <w:tcPr>
            <w:tcW w:type="dxa" w:w="804"/>
          </w:tcPr>
          <w:p>
            <w:r>
              <w:rPr>
                <w:b w:val="0"/>
                <w:sz w:val="17"/>
              </w:rPr>
            </w:r>
            <w:r>
              <w:rPr>
                <w:b w:val="0"/>
                <w:sz w:val="17"/>
              </w:rPr>
              <w:t>PHONE NOT PUBLICLY AVAILABLE</w:t>
            </w:r>
          </w:p>
        </w:tc>
        <w:tc>
          <w:tcPr>
            <w:tcW w:type="dxa" w:w="804"/>
          </w:tcPr>
          <w:p>
            <w:r>
              <w:rPr>
                <w:b w:val="0"/>
                <w:sz w:val="17"/>
              </w:rPr>
            </w:r>
            <w:r>
              <w:rPr>
                <w:b w:val="0"/>
                <w:sz w:val="17"/>
              </w:rPr>
              <w:t>Investment team</w:t>
            </w:r>
          </w:p>
        </w:tc>
        <w:tc>
          <w:tcPr>
            <w:tcW w:type="dxa" w:w="804"/>
          </w:tcPr>
          <w:p>
            <w:r>
              <w:rPr>
                <w:b w:val="0"/>
                <w:sz w:val="17"/>
              </w:rPr>
            </w:r>
            <w:r>
              <w:rPr>
                <w:b w:val="0"/>
                <w:sz w:val="17"/>
              </w:rPr>
              <w:t>Venture Capital</w:t>
            </w:r>
          </w:p>
        </w:tc>
        <w:tc>
          <w:tcPr>
            <w:tcW w:type="dxa" w:w="804"/>
          </w:tcPr>
          <w:p>
            <w:r>
              <w:rPr>
                <w:b w:val="0"/>
                <w:sz w:val="17"/>
              </w:rPr>
            </w:r>
            <w:r>
              <w:rPr>
                <w:b w:val="0"/>
                <w:sz w:val="17"/>
              </w:rPr>
              <w:t>77</w:t>
            </w:r>
          </w:p>
        </w:tc>
        <w:tc>
          <w:tcPr>
            <w:tcW w:type="dxa" w:w="804"/>
          </w:tcPr>
          <w:p>
            <w:r>
              <w:rPr>
                <w:b w:val="0"/>
                <w:sz w:val="17"/>
              </w:rPr>
            </w:r>
            <w:r>
              <w:rPr>
                <w:b w:val="0"/>
                <w:sz w:val="17"/>
              </w:rPr>
              <w:t>Crista Galli invests only in healthtech at seed, with patient, evergreen capital and clinical understanding that could t</w:t>
            </w:r>
          </w:p>
        </w:tc>
        <w:tc>
          <w:tcPr>
            <w:tcW w:type="dxa" w:w="804"/>
          </w:tcPr>
          <w:p>
            <w:r>
              <w:rPr>
                <w:b w:val="0"/>
                <w:sz w:val="17"/>
              </w:rPr>
            </w:r>
            <w:r>
              <w:rPr>
                <w:b w:val="0"/>
                <w:sz w:val="17"/>
              </w:rPr>
              <w:t>Good morning, this is [Founder], founder of Vytalix, a UK health-technology group. I'm calling because Crista Galli Ventures backs Healthtech portfolio TO VALIDATE (prior knowledge insufficie and I'd value 20 minutes with Investment team on a maternal-health platform we're developing. Who is the right person to speak to?</w:t>
            </w:r>
          </w:p>
        </w:tc>
        <w:tc>
          <w:tcPr>
            <w:tcW w:type="dxa" w:w="804"/>
          </w:tcPr>
          <w:p>
            <w:r>
              <w:rPr>
                <w:b w:val="0"/>
                <w:sz w:val="17"/>
              </w:rPr>
            </w:r>
            <w:r>
              <w:rPr>
                <w:b w:val="0"/>
                <w:sz w:val="17"/>
              </w:rPr>
              <w:t>Lead with the re-based non-diagnostic v1, an explicit UK MDR/SaMD roadmap for the AI track and a named clinical advisor,</w:t>
            </w:r>
          </w:p>
        </w:tc>
        <w:tc>
          <w:tcPr>
            <w:tcW w:type="dxa" w:w="804"/>
          </w:tcPr>
          <w:p>
            <w:r>
              <w:rPr>
                <w:b w:val="0"/>
                <w:sz w:val="17"/>
              </w:rPr>
            </w:r>
            <w:r>
              <w:rPr>
                <w:b w:val="0"/>
                <w:sz w:val="17"/>
              </w:rPr>
              <w:t>Book a 20-min intro call; confirm stage/ticket fit; identify process</w:t>
            </w:r>
          </w:p>
        </w:tc>
        <w:tc>
          <w:tcPr>
            <w:tcW w:type="dxa" w:w="804"/>
          </w:tcPr>
          <w:p>
            <w:r>
              <w:rPr>
                <w:b w:val="0"/>
                <w:sz w:val="17"/>
              </w:rPr>
            </w:r>
            <w:r>
              <w:rPr>
                <w:b w:val="0"/>
                <w:sz w:val="17"/>
              </w:rPr>
              <w:t>Email one-pager same day; follow-up call day 5; LinkedIn day 10</w:t>
            </w:r>
          </w:p>
        </w:tc>
        <w:tc>
          <w:tcPr>
            <w:tcW w:type="dxa" w:w="804"/>
          </w:tcPr>
          <w:p>
            <w:r>
              <w:rPr>
                <w:b w:val="0"/>
                <w:sz w:val="17"/>
              </w:rPr>
            </w:r>
            <w:r>
              <w:rPr>
                <w:b w:val="0"/>
                <w:sz w:val="17"/>
              </w:rPr>
              <w:t>Researched</w:t>
            </w:r>
          </w:p>
        </w:tc>
      </w:tr>
      <w:tr>
        <w:tc>
          <w:tcPr>
            <w:tcW w:type="dxa" w:w="804"/>
          </w:tcPr>
          <w:p>
            <w:r>
              <w:rPr>
                <w:b w:val="0"/>
                <w:sz w:val="17"/>
              </w:rPr>
            </w:r>
            <w:r>
              <w:rPr>
                <w:b w:val="0"/>
                <w:sz w:val="17"/>
              </w:rPr>
              <w:t>18</w:t>
            </w:r>
          </w:p>
        </w:tc>
        <w:tc>
          <w:tcPr>
            <w:tcW w:type="dxa" w:w="804"/>
          </w:tcPr>
          <w:p>
            <w:r>
              <w:rPr>
                <w:b w:val="0"/>
                <w:sz w:val="17"/>
              </w:rPr>
            </w:r>
            <w:r>
              <w:rPr>
                <w:b w:val="0"/>
                <w:sz w:val="17"/>
              </w:rPr>
              <w:t>Angels in MedCity</w:t>
            </w:r>
          </w:p>
        </w:tc>
        <w:tc>
          <w:tcPr>
            <w:tcW w:type="dxa" w:w="804"/>
          </w:tcPr>
          <w:p>
            <w:r>
              <w:rPr>
                <w:b w:val="0"/>
                <w:sz w:val="17"/>
              </w:rPr>
            </w:r>
            <w:r>
              <w:rPr>
                <w:b w:val="0"/>
                <w:sz w:val="17"/>
              </w:rPr>
              <w:t>PHONE NOT PUBLICLY AVAILABLE</w:t>
            </w:r>
          </w:p>
        </w:tc>
        <w:tc>
          <w:tcPr>
            <w:tcW w:type="dxa" w:w="804"/>
          </w:tcPr>
          <w:p>
            <w:r>
              <w:rPr>
                <w:b w:val="0"/>
                <w:sz w:val="17"/>
              </w:rPr>
            </w:r>
            <w:r>
              <w:rPr>
                <w:b w:val="0"/>
                <w:sz w:val="17"/>
              </w:rPr>
              <w:t>Investment team</w:t>
            </w:r>
          </w:p>
        </w:tc>
        <w:tc>
          <w:tcPr>
            <w:tcW w:type="dxa" w:w="804"/>
          </w:tcPr>
          <w:p>
            <w:r>
              <w:rPr>
                <w:b w:val="0"/>
                <w:sz w:val="17"/>
              </w:rPr>
            </w:r>
            <w:r>
              <w:rPr>
                <w:b w:val="0"/>
                <w:sz w:val="17"/>
              </w:rPr>
              <w:t>Angel Network</w:t>
            </w:r>
          </w:p>
        </w:tc>
        <w:tc>
          <w:tcPr>
            <w:tcW w:type="dxa" w:w="804"/>
          </w:tcPr>
          <w:p>
            <w:r>
              <w:rPr>
                <w:b w:val="0"/>
                <w:sz w:val="17"/>
              </w:rPr>
            </w:r>
            <w:r>
              <w:rPr>
                <w:b w:val="0"/>
                <w:sz w:val="17"/>
              </w:rPr>
              <w:t>75</w:t>
            </w:r>
          </w:p>
        </w:tc>
        <w:tc>
          <w:tcPr>
            <w:tcW w:type="dxa" w:w="804"/>
          </w:tcPr>
          <w:p>
            <w:r>
              <w:rPr>
                <w:b w:val="0"/>
                <w:sz w:val="17"/>
              </w:rPr>
            </w:r>
            <w:r>
              <w:rPr>
                <w:b w:val="0"/>
                <w:sz w:val="17"/>
              </w:rPr>
              <w:t>Angels in MedCity was built specifically to teach London angels to invest in health start-ups, which is exactly the inve</w:t>
            </w:r>
          </w:p>
        </w:tc>
        <w:tc>
          <w:tcPr>
            <w:tcW w:type="dxa" w:w="804"/>
          </w:tcPr>
          <w:p>
            <w:r>
              <w:rPr>
                <w:b w:val="0"/>
                <w:sz w:val="17"/>
              </w:rPr>
            </w:r>
            <w:r>
              <w:rPr>
                <w:b w:val="0"/>
                <w:sz w:val="17"/>
              </w:rPr>
              <w:t>Good morning, this is [Founder], founder of Vytalix, a UK health-technology group. I'm calling because Angels in MedCity backs Historic pitch-event alumni in digital health (TO VALIDATE) and I'd value 20 minutes with Investment team on a maternal-health platform we're developing. Who is the right person to speak to?</w:t>
            </w:r>
          </w:p>
        </w:tc>
        <w:tc>
          <w:tcPr>
            <w:tcW w:type="dxa" w:w="804"/>
          </w:tcPr>
          <w:p>
            <w:r>
              <w:rPr>
                <w:b w:val="0"/>
                <w:sz w:val="17"/>
              </w:rPr>
            </w:r>
            <w:r>
              <w:rPr>
                <w:b w:val="0"/>
                <w:sz w:val="17"/>
              </w:rPr>
              <w:t>Confirm status first; if live, apply once a UK clinical adviser is on board, pitching MaternaLink (in development) as an</w:t>
            </w:r>
          </w:p>
        </w:tc>
        <w:tc>
          <w:tcPr>
            <w:tcW w:type="dxa" w:w="804"/>
          </w:tcPr>
          <w:p>
            <w:r>
              <w:rPr>
                <w:b w:val="0"/>
                <w:sz w:val="17"/>
              </w:rPr>
            </w:r>
            <w:r>
              <w:rPr>
                <w:b w:val="0"/>
                <w:sz w:val="17"/>
              </w:rPr>
              <w:t>Book a 20-min intro call; confirm stage/ticket fit; identify process</w:t>
            </w:r>
          </w:p>
        </w:tc>
        <w:tc>
          <w:tcPr>
            <w:tcW w:type="dxa" w:w="804"/>
          </w:tcPr>
          <w:p>
            <w:r>
              <w:rPr>
                <w:b w:val="0"/>
                <w:sz w:val="17"/>
              </w:rPr>
            </w:r>
            <w:r>
              <w:rPr>
                <w:b w:val="0"/>
                <w:sz w:val="17"/>
              </w:rPr>
              <w:t>Email one-pager same day; follow-up call day 5; LinkedIn day 10</w:t>
            </w:r>
          </w:p>
        </w:tc>
        <w:tc>
          <w:tcPr>
            <w:tcW w:type="dxa" w:w="804"/>
          </w:tcPr>
          <w:p>
            <w:r>
              <w:rPr>
                <w:b w:val="0"/>
                <w:sz w:val="17"/>
              </w:rPr>
            </w:r>
            <w:r>
              <w:rPr>
                <w:b w:val="0"/>
                <w:sz w:val="17"/>
              </w:rPr>
              <w:t>Researched</w:t>
            </w:r>
          </w:p>
        </w:tc>
      </w:tr>
      <w:tr>
        <w:tc>
          <w:tcPr>
            <w:tcW w:type="dxa" w:w="804"/>
          </w:tcPr>
          <w:p>
            <w:r>
              <w:rPr>
                <w:b w:val="0"/>
                <w:sz w:val="17"/>
              </w:rPr>
            </w:r>
            <w:r>
              <w:rPr>
                <w:b w:val="0"/>
                <w:sz w:val="17"/>
              </w:rPr>
              <w:t>19</w:t>
            </w:r>
          </w:p>
        </w:tc>
        <w:tc>
          <w:tcPr>
            <w:tcW w:type="dxa" w:w="804"/>
          </w:tcPr>
          <w:p>
            <w:r>
              <w:rPr>
                <w:b w:val="0"/>
                <w:sz w:val="17"/>
              </w:rPr>
            </w:r>
            <w:r>
              <w:rPr>
                <w:b w:val="0"/>
                <w:sz w:val="17"/>
              </w:rPr>
              <w:t>Cornerstone VC</w:t>
            </w:r>
          </w:p>
        </w:tc>
        <w:tc>
          <w:tcPr>
            <w:tcW w:type="dxa" w:w="804"/>
          </w:tcPr>
          <w:p>
            <w:r>
              <w:rPr>
                <w:b w:val="0"/>
                <w:sz w:val="17"/>
              </w:rPr>
            </w:r>
            <w:r>
              <w:rPr>
                <w:b w:val="0"/>
                <w:sz w:val="17"/>
              </w:rPr>
              <w:t>PHONE NOT PUBLICLY AVAILABLE</w:t>
            </w:r>
          </w:p>
        </w:tc>
        <w:tc>
          <w:tcPr>
            <w:tcW w:type="dxa" w:w="804"/>
          </w:tcPr>
          <w:p>
            <w:r>
              <w:rPr>
                <w:b w:val="0"/>
                <w:sz w:val="17"/>
              </w:rPr>
            </w:r>
            <w:r>
              <w:rPr>
                <w:b w:val="0"/>
                <w:sz w:val="17"/>
              </w:rPr>
              <w:t>Rodney Appiah</w:t>
            </w:r>
          </w:p>
        </w:tc>
        <w:tc>
          <w:tcPr>
            <w:tcW w:type="dxa" w:w="804"/>
          </w:tcPr>
          <w:p>
            <w:r>
              <w:rPr>
                <w:b w:val="0"/>
                <w:sz w:val="17"/>
              </w:rPr>
            </w:r>
            <w:r>
              <w:rPr>
                <w:b w:val="0"/>
                <w:sz w:val="17"/>
              </w:rPr>
              <w:t>Venture Capital</w:t>
            </w:r>
          </w:p>
        </w:tc>
        <w:tc>
          <w:tcPr>
            <w:tcW w:type="dxa" w:w="804"/>
          </w:tcPr>
          <w:p>
            <w:r>
              <w:rPr>
                <w:b w:val="0"/>
                <w:sz w:val="17"/>
              </w:rPr>
            </w:r>
            <w:r>
              <w:rPr>
                <w:b w:val="0"/>
                <w:sz w:val="17"/>
              </w:rPr>
              <w:t>73</w:t>
            </w:r>
          </w:p>
        </w:tc>
        <w:tc>
          <w:tcPr>
            <w:tcW w:type="dxa" w:w="804"/>
          </w:tcPr>
          <w:p>
            <w:r>
              <w:rPr>
                <w:b w:val="0"/>
                <w:sz w:val="17"/>
              </w:rPr>
            </w:r>
            <w:r>
              <w:rPr>
                <w:b w:val="0"/>
                <w:sz w:val="17"/>
              </w:rPr>
              <w:t>Cornerstone writes true pre-seed cheques into diverse UK founding teams, matching both Vytalix's stage and the founder's</w:t>
            </w:r>
          </w:p>
        </w:tc>
        <w:tc>
          <w:tcPr>
            <w:tcW w:type="dxa" w:w="804"/>
          </w:tcPr>
          <w:p>
            <w:r>
              <w:rPr>
                <w:b w:val="0"/>
                <w:sz w:val="17"/>
              </w:rPr>
            </w:r>
            <w:r>
              <w:rPr>
                <w:b w:val="0"/>
                <w:sz w:val="17"/>
              </w:rPr>
              <w:t>Good morning, this is [Founder], founder of Vytalix, a UK health-technology group. I'm calling because Cornerstone VC backs Health names TO VALIDATE and I'd value 20 minutes with Rodney Appiah on a maternal-health platform we're developing. Who is the right person to speak to?</w:t>
            </w:r>
          </w:p>
        </w:tc>
        <w:tc>
          <w:tcPr>
            <w:tcW w:type="dxa" w:w="804"/>
          </w:tcPr>
          <w:p>
            <w:r>
              <w:rPr>
                <w:b w:val="0"/>
                <w:sz w:val="17"/>
              </w:rPr>
            </w:r>
            <w:r>
              <w:rPr>
                <w:b w:val="0"/>
                <w:sz w:val="17"/>
              </w:rPr>
              <w:t>Formalise the team (technical co-founder, clinical advisor, IP assignment) and pitch a £500k pre-seed to reach a UK mate</w:t>
            </w:r>
          </w:p>
        </w:tc>
        <w:tc>
          <w:tcPr>
            <w:tcW w:type="dxa" w:w="804"/>
          </w:tcPr>
          <w:p>
            <w:r>
              <w:rPr>
                <w:b w:val="0"/>
                <w:sz w:val="17"/>
              </w:rPr>
            </w:r>
            <w:r>
              <w:rPr>
                <w:b w:val="0"/>
                <w:sz w:val="17"/>
              </w:rPr>
              <w:t>Book a 20-min intro call; confirm stage/ticket fit; identify process</w:t>
            </w:r>
          </w:p>
        </w:tc>
        <w:tc>
          <w:tcPr>
            <w:tcW w:type="dxa" w:w="804"/>
          </w:tcPr>
          <w:p>
            <w:r>
              <w:rPr>
                <w:b w:val="0"/>
                <w:sz w:val="17"/>
              </w:rPr>
            </w:r>
            <w:r>
              <w:rPr>
                <w:b w:val="0"/>
                <w:sz w:val="17"/>
              </w:rPr>
              <w:t>Email one-pager same day; follow-up call day 5; LinkedIn day 10</w:t>
            </w:r>
          </w:p>
        </w:tc>
        <w:tc>
          <w:tcPr>
            <w:tcW w:type="dxa" w:w="804"/>
          </w:tcPr>
          <w:p>
            <w:r>
              <w:rPr>
                <w:b w:val="0"/>
                <w:sz w:val="17"/>
              </w:rPr>
            </w:r>
            <w:r>
              <w:rPr>
                <w:b w:val="0"/>
                <w:sz w:val="17"/>
              </w:rPr>
              <w:t>Researched</w:t>
            </w:r>
          </w:p>
        </w:tc>
      </w:tr>
      <w:tr>
        <w:tc>
          <w:tcPr>
            <w:tcW w:type="dxa" w:w="804"/>
          </w:tcPr>
          <w:p>
            <w:r>
              <w:rPr>
                <w:b w:val="0"/>
                <w:sz w:val="17"/>
              </w:rPr>
            </w:r>
            <w:r>
              <w:rPr>
                <w:b w:val="0"/>
                <w:sz w:val="17"/>
              </w:rPr>
              <w:t>20</w:t>
            </w:r>
          </w:p>
        </w:tc>
        <w:tc>
          <w:tcPr>
            <w:tcW w:type="dxa" w:w="804"/>
          </w:tcPr>
          <w:p>
            <w:r>
              <w:rPr>
                <w:b w:val="0"/>
                <w:sz w:val="17"/>
              </w:rPr>
            </w:r>
            <w:r>
              <w:rPr>
                <w:b w:val="0"/>
                <w:sz w:val="17"/>
              </w:rPr>
              <w:t>Ascension Ventures</w:t>
            </w:r>
          </w:p>
        </w:tc>
        <w:tc>
          <w:tcPr>
            <w:tcW w:type="dxa" w:w="804"/>
          </w:tcPr>
          <w:p>
            <w:r>
              <w:rPr>
                <w:b w:val="0"/>
                <w:sz w:val="17"/>
              </w:rPr>
            </w:r>
            <w:r>
              <w:rPr>
                <w:b w:val="0"/>
                <w:sz w:val="17"/>
              </w:rPr>
              <w:t>PHONE NOT PUBLICLY AVAILABLE</w:t>
            </w:r>
          </w:p>
        </w:tc>
        <w:tc>
          <w:tcPr>
            <w:tcW w:type="dxa" w:w="804"/>
          </w:tcPr>
          <w:p>
            <w:r>
              <w:rPr>
                <w:b w:val="0"/>
                <w:sz w:val="17"/>
              </w:rPr>
            </w:r>
            <w:r>
              <w:rPr>
                <w:b w:val="0"/>
                <w:sz w:val="17"/>
              </w:rPr>
              <w:t>Jean de Fougerolles</w:t>
            </w:r>
          </w:p>
        </w:tc>
        <w:tc>
          <w:tcPr>
            <w:tcW w:type="dxa" w:w="804"/>
          </w:tcPr>
          <w:p>
            <w:r>
              <w:rPr>
                <w:b w:val="0"/>
                <w:sz w:val="17"/>
              </w:rPr>
            </w:r>
            <w:r>
              <w:rPr>
                <w:b w:val="0"/>
                <w:sz w:val="17"/>
              </w:rPr>
              <w:t>Venture Capital</w:t>
            </w:r>
          </w:p>
        </w:tc>
        <w:tc>
          <w:tcPr>
            <w:tcW w:type="dxa" w:w="804"/>
          </w:tcPr>
          <w:p>
            <w:r>
              <w:rPr>
                <w:b w:val="0"/>
                <w:sz w:val="17"/>
              </w:rPr>
            </w:r>
            <w:r>
              <w:rPr>
                <w:b w:val="0"/>
                <w:sz w:val="17"/>
              </w:rPr>
              <w:t>71</w:t>
            </w:r>
          </w:p>
        </w:tc>
        <w:tc>
          <w:tcPr>
            <w:tcW w:type="dxa" w:w="804"/>
          </w:tcPr>
          <w:p>
            <w:r>
              <w:rPr>
                <w:b w:val="0"/>
                <w:sz w:val="17"/>
              </w:rPr>
            </w:r>
            <w:r>
              <w:rPr>
                <w:b w:val="0"/>
                <w:sz w:val="17"/>
              </w:rPr>
              <w:t>Ascension pairs SEIS/EIS pre-seed cheques with impact mandates, so a maternal-health platform addressing outcome dispari</w:t>
            </w:r>
          </w:p>
        </w:tc>
        <w:tc>
          <w:tcPr>
            <w:tcW w:type="dxa" w:w="804"/>
          </w:tcPr>
          <w:p>
            <w:r>
              <w:rPr>
                <w:b w:val="0"/>
                <w:sz w:val="17"/>
              </w:rPr>
            </w:r>
            <w:r>
              <w:rPr>
                <w:b w:val="0"/>
                <w:sz w:val="17"/>
              </w:rPr>
              <w:t>Good morning, this is [Founder], founder of Vytalix, a UK health-technology group. I'm calling because Ascension Ventures backs Healthtech names TO VALIDATE and I'd value 20 minutes with Jean de Fougerolles on a maternal-health platform we're developing. Who is the right person to speak to?</w:t>
            </w:r>
          </w:p>
        </w:tc>
        <w:tc>
          <w:tcPr>
            <w:tcW w:type="dxa" w:w="804"/>
          </w:tcPr>
          <w:p>
            <w:r>
              <w:rPr>
                <w:b w:val="0"/>
                <w:sz w:val="17"/>
              </w:rPr>
            </w:r>
            <w:r>
              <w:rPr>
                <w:b w:val="0"/>
                <w:sz w:val="17"/>
              </w:rPr>
              <w:t>Submit an impact-led pre-seed application with defined maternal-equity outcome metrics, the re-based non-diagnostic v1 a</w:t>
            </w:r>
          </w:p>
        </w:tc>
        <w:tc>
          <w:tcPr>
            <w:tcW w:type="dxa" w:w="804"/>
          </w:tcPr>
          <w:p>
            <w:r>
              <w:rPr>
                <w:b w:val="0"/>
                <w:sz w:val="17"/>
              </w:rPr>
            </w:r>
            <w:r>
              <w:rPr>
                <w:b w:val="0"/>
                <w:sz w:val="17"/>
              </w:rPr>
              <w:t>Book a 20-min intro call; confirm stage/ticket fit; identify process</w:t>
            </w:r>
          </w:p>
        </w:tc>
        <w:tc>
          <w:tcPr>
            <w:tcW w:type="dxa" w:w="804"/>
          </w:tcPr>
          <w:p>
            <w:r>
              <w:rPr>
                <w:b w:val="0"/>
                <w:sz w:val="17"/>
              </w:rPr>
            </w:r>
            <w:r>
              <w:rPr>
                <w:b w:val="0"/>
                <w:sz w:val="17"/>
              </w:rPr>
              <w:t>Email one-pager same day; follow-up call day 5; LinkedIn day 10</w:t>
            </w:r>
          </w:p>
        </w:tc>
        <w:tc>
          <w:tcPr>
            <w:tcW w:type="dxa" w:w="804"/>
          </w:tcPr>
          <w:p>
            <w:r>
              <w:rPr>
                <w:b w:val="0"/>
                <w:sz w:val="17"/>
              </w:rPr>
            </w:r>
            <w:r>
              <w:rPr>
                <w:b w:val="0"/>
                <w:sz w:val="17"/>
              </w:rPr>
              <w:t>Researched</w:t>
            </w:r>
          </w:p>
        </w:tc>
      </w:tr>
      <w:tr>
        <w:tc>
          <w:tcPr>
            <w:tcW w:type="dxa" w:w="804"/>
          </w:tcPr>
          <w:p>
            <w:r>
              <w:rPr>
                <w:b w:val="0"/>
                <w:sz w:val="17"/>
              </w:rPr>
            </w:r>
            <w:r>
              <w:rPr>
                <w:b w:val="0"/>
                <w:sz w:val="17"/>
              </w:rPr>
              <w:t>21</w:t>
            </w:r>
          </w:p>
        </w:tc>
        <w:tc>
          <w:tcPr>
            <w:tcW w:type="dxa" w:w="804"/>
          </w:tcPr>
          <w:p>
            <w:r>
              <w:rPr>
                <w:b w:val="0"/>
                <w:sz w:val="17"/>
              </w:rPr>
            </w:r>
            <w:r>
              <w:rPr>
                <w:b w:val="0"/>
                <w:sz w:val="17"/>
              </w:rPr>
              <w:t>Zinc VC</w:t>
            </w:r>
          </w:p>
        </w:tc>
        <w:tc>
          <w:tcPr>
            <w:tcW w:type="dxa" w:w="804"/>
          </w:tcPr>
          <w:p>
            <w:r>
              <w:rPr>
                <w:b w:val="0"/>
                <w:sz w:val="17"/>
              </w:rPr>
            </w:r>
            <w:r>
              <w:rPr>
                <w:b w:val="0"/>
                <w:sz w:val="17"/>
              </w:rPr>
              <w:t>PHONE NOT PUBLICLY AVAILABLE</w:t>
            </w:r>
          </w:p>
        </w:tc>
        <w:tc>
          <w:tcPr>
            <w:tcW w:type="dxa" w:w="804"/>
          </w:tcPr>
          <w:p>
            <w:r>
              <w:rPr>
                <w:b w:val="0"/>
                <w:sz w:val="17"/>
              </w:rPr>
            </w:r>
            <w:r>
              <w:rPr>
                <w:b w:val="0"/>
                <w:sz w:val="17"/>
              </w:rPr>
              <w:t>Ella Goldner</w:t>
            </w:r>
          </w:p>
        </w:tc>
        <w:tc>
          <w:tcPr>
            <w:tcW w:type="dxa" w:w="804"/>
          </w:tcPr>
          <w:p>
            <w:r>
              <w:rPr>
                <w:b w:val="0"/>
                <w:sz w:val="17"/>
              </w:rPr>
            </w:r>
            <w:r>
              <w:rPr>
                <w:b w:val="0"/>
                <w:sz w:val="17"/>
              </w:rPr>
              <w:t>Venture Capital</w:t>
            </w:r>
          </w:p>
        </w:tc>
        <w:tc>
          <w:tcPr>
            <w:tcW w:type="dxa" w:w="804"/>
          </w:tcPr>
          <w:p>
            <w:r>
              <w:rPr>
                <w:b w:val="0"/>
                <w:sz w:val="17"/>
              </w:rPr>
            </w:r>
            <w:r>
              <w:rPr>
                <w:b w:val="0"/>
                <w:sz w:val="17"/>
              </w:rPr>
              <w:t>71</w:t>
            </w:r>
          </w:p>
        </w:tc>
        <w:tc>
          <w:tcPr>
            <w:tcW w:type="dxa" w:w="804"/>
          </w:tcPr>
          <w:p>
            <w:r>
              <w:rPr>
                <w:b w:val="0"/>
                <w:sz w:val="17"/>
              </w:rPr>
            </w:r>
            <w:r>
              <w:rPr>
                <w:b w:val="0"/>
                <w:sz w:val="17"/>
              </w:rPr>
              <w:t>Zinc builds mission-led health ventures with pre-seed capital and research support, and its family- and health-focused m</w:t>
            </w:r>
          </w:p>
        </w:tc>
        <w:tc>
          <w:tcPr>
            <w:tcW w:type="dxa" w:w="804"/>
          </w:tcPr>
          <w:p>
            <w:r>
              <w:rPr>
                <w:b w:val="0"/>
                <w:sz w:val="17"/>
              </w:rPr>
            </w:r>
            <w:r>
              <w:rPr>
                <w:b w:val="0"/>
                <w:sz w:val="17"/>
              </w:rPr>
              <w:t>Good morning, this is [Founder], founder of Vytalix, a UK health-technology group. I'm calling because Zinc VC backs Mission-driven health ventures TO VALIDATE and I'd value 20 minutes with Ella Goldner on a maternal-health platform we're developing. Who is the right person to speak to?</w:t>
            </w:r>
          </w:p>
        </w:tc>
        <w:tc>
          <w:tcPr>
            <w:tcW w:type="dxa" w:w="804"/>
          </w:tcPr>
          <w:p>
            <w:r>
              <w:rPr>
                <w:b w:val="0"/>
                <w:sz w:val="17"/>
              </w:rPr>
            </w:r>
            <w:r>
              <w:rPr>
                <w:b w:val="0"/>
                <w:sz w:val="17"/>
              </w:rPr>
              <w:t>Consider only if a relevant mission cohort opens (e.g. women's or family health) and the founder can commit full-time to</w:t>
            </w:r>
          </w:p>
        </w:tc>
        <w:tc>
          <w:tcPr>
            <w:tcW w:type="dxa" w:w="804"/>
          </w:tcPr>
          <w:p>
            <w:r>
              <w:rPr>
                <w:b w:val="0"/>
                <w:sz w:val="17"/>
              </w:rPr>
            </w:r>
            <w:r>
              <w:rPr>
                <w:b w:val="0"/>
                <w:sz w:val="17"/>
              </w:rPr>
              <w:t>Book a 20-min intro call; confirm stage/ticket fit; identify process</w:t>
            </w:r>
          </w:p>
        </w:tc>
        <w:tc>
          <w:tcPr>
            <w:tcW w:type="dxa" w:w="804"/>
          </w:tcPr>
          <w:p>
            <w:r>
              <w:rPr>
                <w:b w:val="0"/>
                <w:sz w:val="17"/>
              </w:rPr>
            </w:r>
            <w:r>
              <w:rPr>
                <w:b w:val="0"/>
                <w:sz w:val="17"/>
              </w:rPr>
              <w:t>Email one-pager same day; follow-up call day 5; LinkedIn day 10</w:t>
            </w:r>
          </w:p>
        </w:tc>
        <w:tc>
          <w:tcPr>
            <w:tcW w:type="dxa" w:w="804"/>
          </w:tcPr>
          <w:p>
            <w:r>
              <w:rPr>
                <w:b w:val="0"/>
                <w:sz w:val="17"/>
              </w:rPr>
            </w:r>
            <w:r>
              <w:rPr>
                <w:b w:val="0"/>
                <w:sz w:val="17"/>
              </w:rPr>
              <w:t>Researched</w:t>
            </w:r>
          </w:p>
        </w:tc>
      </w:tr>
      <w:tr>
        <w:tc>
          <w:tcPr>
            <w:tcW w:type="dxa" w:w="804"/>
          </w:tcPr>
          <w:p>
            <w:r>
              <w:rPr>
                <w:b w:val="0"/>
                <w:sz w:val="17"/>
              </w:rPr>
            </w:r>
            <w:r>
              <w:rPr>
                <w:b w:val="0"/>
                <w:sz w:val="17"/>
              </w:rPr>
              <w:t>22</w:t>
            </w:r>
          </w:p>
        </w:tc>
        <w:tc>
          <w:tcPr>
            <w:tcW w:type="dxa" w:w="804"/>
          </w:tcPr>
          <w:p>
            <w:r>
              <w:rPr>
                <w:b w:val="0"/>
                <w:sz w:val="17"/>
              </w:rPr>
            </w:r>
            <w:r>
              <w:rPr>
                <w:b w:val="0"/>
                <w:sz w:val="17"/>
              </w:rPr>
              <w:t>Seedstars International Ventures</w:t>
            </w:r>
          </w:p>
        </w:tc>
        <w:tc>
          <w:tcPr>
            <w:tcW w:type="dxa" w:w="804"/>
          </w:tcPr>
          <w:p>
            <w:r>
              <w:rPr>
                <w:b w:val="0"/>
                <w:sz w:val="17"/>
              </w:rPr>
            </w:r>
            <w:r>
              <w:rPr>
                <w:b w:val="0"/>
                <w:sz w:val="17"/>
              </w:rPr>
              <w:t>PHONE NOT PUBLICLY AVAILABLE</w:t>
            </w:r>
          </w:p>
        </w:tc>
        <w:tc>
          <w:tcPr>
            <w:tcW w:type="dxa" w:w="804"/>
          </w:tcPr>
          <w:p>
            <w:r>
              <w:rPr>
                <w:b w:val="0"/>
                <w:sz w:val="17"/>
              </w:rPr>
            </w:r>
            <w:r>
              <w:rPr>
                <w:b w:val="0"/>
                <w:sz w:val="17"/>
              </w:rPr>
              <w:t>Charlie Graham-Brown – confirm on team page</w:t>
            </w:r>
          </w:p>
        </w:tc>
        <w:tc>
          <w:tcPr>
            <w:tcW w:type="dxa" w:w="804"/>
          </w:tcPr>
          <w:p>
            <w:r>
              <w:rPr>
                <w:b w:val="0"/>
                <w:sz w:val="17"/>
              </w:rPr>
            </w:r>
            <w:r>
              <w:rPr>
                <w:b w:val="0"/>
                <w:sz w:val="17"/>
              </w:rPr>
              <w:t>Venture Capital</w:t>
            </w:r>
          </w:p>
        </w:tc>
        <w:tc>
          <w:tcPr>
            <w:tcW w:type="dxa" w:w="804"/>
          </w:tcPr>
          <w:p>
            <w:r>
              <w:rPr>
                <w:b w:val="0"/>
                <w:sz w:val="17"/>
              </w:rPr>
            </w:r>
            <w:r>
              <w:rPr>
                <w:b w:val="0"/>
                <w:sz w:val="17"/>
              </w:rPr>
              <w:t>70</w:t>
            </w:r>
          </w:p>
        </w:tc>
        <w:tc>
          <w:tcPr>
            <w:tcW w:type="dxa" w:w="804"/>
          </w:tcPr>
          <w:p>
            <w:r>
              <w:rPr>
                <w:b w:val="0"/>
                <w:sz w:val="17"/>
              </w:rPr>
            </w:r>
            <w:r>
              <w:rPr>
                <w:b w:val="0"/>
                <w:sz w:val="17"/>
              </w:rPr>
              <w:t>A Europe-based fund that writes emerging-market pre-seed cheques, so a Swiss-facing UK entity with an Africa product doe</w:t>
            </w:r>
          </w:p>
        </w:tc>
        <w:tc>
          <w:tcPr>
            <w:tcW w:type="dxa" w:w="804"/>
          </w:tcPr>
          <w:p>
            <w:r>
              <w:rPr>
                <w:b w:val="0"/>
                <w:sz w:val="17"/>
              </w:rPr>
            </w:r>
            <w:r>
              <w:rPr>
                <w:b w:val="0"/>
                <w:sz w:val="17"/>
              </w:rPr>
              <w:t>Good morning, this is [Founder], founder of Vytalix, a UK health-technology group. I'm calling because Seedstars International Ventures backs Emerging-market health-tech names – TO VALIDATE on https://w and I'd value 20 minutes with Charlie Graham-Brown – confirm on team page on a maternal-health platform we're developing. Who is the right person to speak to?</w:t>
            </w:r>
          </w:p>
        </w:tc>
        <w:tc>
          <w:tcPr>
            <w:tcW w:type="dxa" w:w="804"/>
          </w:tcPr>
          <w:p>
            <w:r>
              <w:rPr>
                <w:b w:val="0"/>
                <w:sz w:val="17"/>
              </w:rPr>
            </w:r>
            <w:r>
              <w:rPr>
                <w:b w:val="0"/>
                <w:sz w:val="17"/>
              </w:rPr>
              <w:t>Enter through the Seedstars programme/competition route with MaternaLink's Africa track, using the fund's Europe base as</w:t>
            </w:r>
          </w:p>
        </w:tc>
        <w:tc>
          <w:tcPr>
            <w:tcW w:type="dxa" w:w="804"/>
          </w:tcPr>
          <w:p>
            <w:r>
              <w:rPr>
                <w:b w:val="0"/>
                <w:sz w:val="17"/>
              </w:rPr>
            </w:r>
            <w:r>
              <w:rPr>
                <w:b w:val="0"/>
                <w:sz w:val="17"/>
              </w:rPr>
              <w:t>Book a 20-min intro call; confirm stage/ticket fit; identify process</w:t>
            </w:r>
          </w:p>
        </w:tc>
        <w:tc>
          <w:tcPr>
            <w:tcW w:type="dxa" w:w="804"/>
          </w:tcPr>
          <w:p>
            <w:r>
              <w:rPr>
                <w:b w:val="0"/>
                <w:sz w:val="17"/>
              </w:rPr>
            </w:r>
            <w:r>
              <w:rPr>
                <w:b w:val="0"/>
                <w:sz w:val="17"/>
              </w:rPr>
              <w:t>Email one-pager same day; follow-up call day 5; LinkedIn day 10</w:t>
            </w:r>
          </w:p>
        </w:tc>
        <w:tc>
          <w:tcPr>
            <w:tcW w:type="dxa" w:w="804"/>
          </w:tcPr>
          <w:p>
            <w:r>
              <w:rPr>
                <w:b w:val="0"/>
                <w:sz w:val="17"/>
              </w:rPr>
            </w:r>
            <w:r>
              <w:rPr>
                <w:b w:val="0"/>
                <w:sz w:val="17"/>
              </w:rPr>
              <w:t>Researched</w:t>
            </w:r>
          </w:p>
        </w:tc>
      </w:tr>
      <w:tr>
        <w:tc>
          <w:tcPr>
            <w:tcW w:type="dxa" w:w="804"/>
          </w:tcPr>
          <w:p>
            <w:r>
              <w:rPr>
                <w:b w:val="0"/>
                <w:sz w:val="17"/>
              </w:rPr>
            </w:r>
            <w:r>
              <w:rPr>
                <w:b w:val="0"/>
                <w:sz w:val="17"/>
              </w:rPr>
              <w:t>23</w:t>
            </w:r>
          </w:p>
        </w:tc>
        <w:tc>
          <w:tcPr>
            <w:tcW w:type="dxa" w:w="804"/>
          </w:tcPr>
          <w:p>
            <w:r>
              <w:rPr>
                <w:b w:val="0"/>
                <w:sz w:val="17"/>
              </w:rPr>
            </w:r>
            <w:r>
              <w:rPr>
                <w:b w:val="0"/>
                <w:sz w:val="17"/>
              </w:rPr>
              <w:t>Launch Africa Ventures</w:t>
            </w:r>
          </w:p>
        </w:tc>
        <w:tc>
          <w:tcPr>
            <w:tcW w:type="dxa" w:w="804"/>
          </w:tcPr>
          <w:p>
            <w:r>
              <w:rPr>
                <w:b w:val="0"/>
                <w:sz w:val="17"/>
              </w:rPr>
            </w:r>
            <w:r>
              <w:rPr>
                <w:b w:val="0"/>
                <w:sz w:val="17"/>
              </w:rPr>
              <w:t>PHONE NOT PUBLICLY AVAILABLE</w:t>
            </w:r>
          </w:p>
        </w:tc>
        <w:tc>
          <w:tcPr>
            <w:tcW w:type="dxa" w:w="804"/>
          </w:tcPr>
          <w:p>
            <w:r>
              <w:rPr>
                <w:b w:val="0"/>
                <w:sz w:val="17"/>
              </w:rPr>
            </w:r>
            <w:r>
              <w:rPr>
                <w:b w:val="0"/>
                <w:sz w:val="17"/>
              </w:rPr>
              <w:t>Zachariah George – confirm on team page</w:t>
            </w:r>
          </w:p>
        </w:tc>
        <w:tc>
          <w:tcPr>
            <w:tcW w:type="dxa" w:w="804"/>
          </w:tcPr>
          <w:p>
            <w:r>
              <w:rPr>
                <w:b w:val="0"/>
                <w:sz w:val="17"/>
              </w:rPr>
            </w:r>
            <w:r>
              <w:rPr>
                <w:b w:val="0"/>
                <w:sz w:val="17"/>
              </w:rPr>
              <w:t>Venture Capital</w:t>
            </w:r>
          </w:p>
        </w:tc>
        <w:tc>
          <w:tcPr>
            <w:tcW w:type="dxa" w:w="804"/>
          </w:tcPr>
          <w:p>
            <w:r>
              <w:rPr>
                <w:b w:val="0"/>
                <w:sz w:val="17"/>
              </w:rPr>
            </w:r>
            <w:r>
              <w:rPr>
                <w:b w:val="0"/>
                <w:sz w:val="17"/>
              </w:rPr>
              <w:t>69</w:t>
            </w:r>
          </w:p>
        </w:tc>
        <w:tc>
          <w:tcPr>
            <w:tcW w:type="dxa" w:w="804"/>
          </w:tcPr>
          <w:p>
            <w:r>
              <w:rPr>
                <w:b w:val="0"/>
                <w:sz w:val="17"/>
              </w:rPr>
            </w:r>
            <w:r>
              <w:rPr>
                <w:b w:val="0"/>
                <w:sz w:val="17"/>
              </w:rPr>
              <w:t>High-volume pre-seed/seed cheques across Africa with health-tech in portfolio, so the ticket and stage match Vytalix's f</w:t>
            </w:r>
          </w:p>
        </w:tc>
        <w:tc>
          <w:tcPr>
            <w:tcW w:type="dxa" w:w="804"/>
          </w:tcPr>
          <w:p>
            <w:r>
              <w:rPr>
                <w:b w:val="0"/>
                <w:sz w:val="17"/>
              </w:rPr>
            </w:r>
            <w:r>
              <w:rPr>
                <w:b w:val="0"/>
                <w:sz w:val="17"/>
              </w:rPr>
              <w:t>Good morning, this is [Founder], founder of Vytalix, a UK health-technology group. I'm calling because Launch Africa Ventures backs Health-tech names in Seed Fund I portfolio – TO VALIDATE and I'd value 20 minutes with Zachariah George – confirm on team page on a maternal-health platform we're developing. Who is the right person to speak to?</w:t>
            </w:r>
          </w:p>
        </w:tc>
        <w:tc>
          <w:tcPr>
            <w:tcW w:type="dxa" w:w="804"/>
          </w:tcPr>
          <w:p>
            <w:r>
              <w:rPr>
                <w:b w:val="0"/>
                <w:sz w:val="17"/>
              </w:rPr>
            </w:r>
            <w:r>
              <w:rPr>
                <w:b w:val="0"/>
                <w:sz w:val="17"/>
              </w:rPr>
              <w:t>Lead with the Nigeria maternal-health opportunity (Ekiti conversations, care-coordination v1) and offer a Nigerian opera</w:t>
            </w:r>
          </w:p>
        </w:tc>
        <w:tc>
          <w:tcPr>
            <w:tcW w:type="dxa" w:w="804"/>
          </w:tcPr>
          <w:p>
            <w:r>
              <w:rPr>
                <w:b w:val="0"/>
                <w:sz w:val="17"/>
              </w:rPr>
            </w:r>
            <w:r>
              <w:rPr>
                <w:b w:val="0"/>
                <w:sz w:val="17"/>
              </w:rPr>
              <w:t>Book a 20-min intro call; confirm stage/ticket fit; identify process</w:t>
            </w:r>
          </w:p>
        </w:tc>
        <w:tc>
          <w:tcPr>
            <w:tcW w:type="dxa" w:w="804"/>
          </w:tcPr>
          <w:p>
            <w:r>
              <w:rPr>
                <w:b w:val="0"/>
                <w:sz w:val="17"/>
              </w:rPr>
            </w:r>
            <w:r>
              <w:rPr>
                <w:b w:val="0"/>
                <w:sz w:val="17"/>
              </w:rPr>
              <w:t>Email one-pager same day; follow-up call day 5; LinkedIn day 10</w:t>
            </w:r>
          </w:p>
        </w:tc>
        <w:tc>
          <w:tcPr>
            <w:tcW w:type="dxa" w:w="804"/>
          </w:tcPr>
          <w:p>
            <w:r>
              <w:rPr>
                <w:b w:val="0"/>
                <w:sz w:val="17"/>
              </w:rPr>
            </w:r>
            <w:r>
              <w:rPr>
                <w:b w:val="0"/>
                <w:sz w:val="17"/>
              </w:rPr>
              <w:t>Researched</w:t>
            </w:r>
          </w:p>
        </w:tc>
      </w:tr>
      <w:tr>
        <w:tc>
          <w:tcPr>
            <w:tcW w:type="dxa" w:w="804"/>
          </w:tcPr>
          <w:p>
            <w:r>
              <w:rPr>
                <w:b w:val="0"/>
                <w:sz w:val="17"/>
              </w:rPr>
            </w:r>
            <w:r>
              <w:rPr>
                <w:b w:val="0"/>
                <w:sz w:val="17"/>
              </w:rPr>
              <w:t>24</w:t>
            </w:r>
          </w:p>
        </w:tc>
        <w:tc>
          <w:tcPr>
            <w:tcW w:type="dxa" w:w="804"/>
          </w:tcPr>
          <w:p>
            <w:r>
              <w:rPr>
                <w:b w:val="0"/>
                <w:sz w:val="17"/>
              </w:rPr>
            </w:r>
            <w:r>
              <w:rPr>
                <w:b w:val="0"/>
                <w:sz w:val="17"/>
              </w:rPr>
              <w:t>Voltron Capital</w:t>
            </w:r>
          </w:p>
        </w:tc>
        <w:tc>
          <w:tcPr>
            <w:tcW w:type="dxa" w:w="804"/>
          </w:tcPr>
          <w:p>
            <w:r>
              <w:rPr>
                <w:b w:val="0"/>
                <w:sz w:val="17"/>
              </w:rPr>
            </w:r>
            <w:r>
              <w:rPr>
                <w:b w:val="0"/>
                <w:sz w:val="17"/>
              </w:rPr>
              <w:t>PHONE NOT PUBLICLY AVAILABLE</w:t>
            </w:r>
          </w:p>
        </w:tc>
        <w:tc>
          <w:tcPr>
            <w:tcW w:type="dxa" w:w="804"/>
          </w:tcPr>
          <w:p>
            <w:r>
              <w:rPr>
                <w:b w:val="0"/>
                <w:sz w:val="17"/>
              </w:rPr>
            </w:r>
            <w:r>
              <w:rPr>
                <w:b w:val="0"/>
                <w:sz w:val="17"/>
              </w:rPr>
              <w:t>Olumide Soyombo</w:t>
            </w:r>
          </w:p>
        </w:tc>
        <w:tc>
          <w:tcPr>
            <w:tcW w:type="dxa" w:w="804"/>
          </w:tcPr>
          <w:p>
            <w:r>
              <w:rPr>
                <w:b w:val="0"/>
                <w:sz w:val="17"/>
              </w:rPr>
            </w:r>
            <w:r>
              <w:rPr>
                <w:b w:val="0"/>
                <w:sz w:val="17"/>
              </w:rPr>
              <w:t>Venture Capital</w:t>
            </w:r>
          </w:p>
        </w:tc>
        <w:tc>
          <w:tcPr>
            <w:tcW w:type="dxa" w:w="804"/>
          </w:tcPr>
          <w:p>
            <w:r>
              <w:rPr>
                <w:b w:val="0"/>
                <w:sz w:val="17"/>
              </w:rPr>
            </w:r>
            <w:r>
              <w:rPr>
                <w:b w:val="0"/>
                <w:sz w:val="17"/>
              </w:rPr>
              <w:t>69</w:t>
            </w:r>
          </w:p>
        </w:tc>
        <w:tc>
          <w:tcPr>
            <w:tcW w:type="dxa" w:w="804"/>
          </w:tcPr>
          <w:p>
            <w:r>
              <w:rPr>
                <w:b w:val="0"/>
                <w:sz w:val="17"/>
              </w:rPr>
            </w:r>
            <w:r>
              <w:rPr>
                <w:b w:val="0"/>
                <w:sz w:val="17"/>
              </w:rPr>
              <w:t>Small pre-seed cheques (US$20k-100k) from a Lagos fund that already backs a Nigerian digital-health company (Akoma Healt</w:t>
            </w:r>
          </w:p>
        </w:tc>
        <w:tc>
          <w:tcPr>
            <w:tcW w:type="dxa" w:w="804"/>
          </w:tcPr>
          <w:p>
            <w:r>
              <w:rPr>
                <w:b w:val="0"/>
                <w:sz w:val="17"/>
              </w:rPr>
            </w:r>
            <w:r>
              <w:rPr>
                <w:b w:val="0"/>
                <w:sz w:val="17"/>
              </w:rPr>
              <w:t>Good morning, this is [Founder], founder of Vytalix, a UK health-technology group. I'm calling because Voltron Capital backs Akoma Health and I'd value 20 minutes with Olumide Soyombo on a maternal-health platform we're developing. Who is the right person to speak to?</w:t>
            </w:r>
          </w:p>
        </w:tc>
        <w:tc>
          <w:tcPr>
            <w:tcW w:type="dxa" w:w="804"/>
          </w:tcPr>
          <w:p>
            <w:r>
              <w:rPr>
                <w:b w:val="0"/>
                <w:sz w:val="17"/>
              </w:rPr>
            </w:r>
            <w:r>
              <w:rPr>
                <w:b w:val="0"/>
                <w:sz w:val="17"/>
              </w:rPr>
              <w:t>Present the Nigerian go-to-market for MaternaLink (in development) with a Lagos-based operating presence and the Ekiti c</w:t>
            </w:r>
          </w:p>
        </w:tc>
        <w:tc>
          <w:tcPr>
            <w:tcW w:type="dxa" w:w="804"/>
          </w:tcPr>
          <w:p>
            <w:r>
              <w:rPr>
                <w:b w:val="0"/>
                <w:sz w:val="17"/>
              </w:rPr>
            </w:r>
            <w:r>
              <w:rPr>
                <w:b w:val="0"/>
                <w:sz w:val="17"/>
              </w:rPr>
              <w:t>Book a 20-min intro call; confirm stage/ticket fit; identify process</w:t>
            </w:r>
          </w:p>
        </w:tc>
        <w:tc>
          <w:tcPr>
            <w:tcW w:type="dxa" w:w="804"/>
          </w:tcPr>
          <w:p>
            <w:r>
              <w:rPr>
                <w:b w:val="0"/>
                <w:sz w:val="17"/>
              </w:rPr>
            </w:r>
            <w:r>
              <w:rPr>
                <w:b w:val="0"/>
                <w:sz w:val="17"/>
              </w:rPr>
              <w:t>Email one-pager same day; follow-up call day 5; LinkedIn day 10</w:t>
            </w:r>
          </w:p>
        </w:tc>
        <w:tc>
          <w:tcPr>
            <w:tcW w:type="dxa" w:w="804"/>
          </w:tcPr>
          <w:p>
            <w:r>
              <w:rPr>
                <w:b w:val="0"/>
                <w:sz w:val="17"/>
              </w:rPr>
            </w:r>
            <w:r>
              <w:rPr>
                <w:b w:val="0"/>
                <w:sz w:val="17"/>
              </w:rPr>
              <w:t>Researched</w:t>
            </w:r>
          </w:p>
        </w:tc>
      </w:tr>
      <w:tr>
        <w:tc>
          <w:tcPr>
            <w:tcW w:type="dxa" w:w="804"/>
          </w:tcPr>
          <w:p>
            <w:r>
              <w:rPr>
                <w:b w:val="0"/>
                <w:sz w:val="17"/>
              </w:rPr>
            </w:r>
            <w:r>
              <w:rPr>
                <w:b w:val="0"/>
                <w:sz w:val="17"/>
              </w:rPr>
              <w:t>25</w:t>
            </w:r>
          </w:p>
        </w:tc>
        <w:tc>
          <w:tcPr>
            <w:tcW w:type="dxa" w:w="804"/>
          </w:tcPr>
          <w:p>
            <w:r>
              <w:rPr>
                <w:b w:val="0"/>
                <w:sz w:val="17"/>
              </w:rPr>
            </w:r>
            <w:r>
              <w:rPr>
                <w:b w:val="0"/>
                <w:sz w:val="17"/>
              </w:rPr>
              <w:t>Mercia Ventures (Mercia Asset Management)</w:t>
            </w:r>
          </w:p>
        </w:tc>
        <w:tc>
          <w:tcPr>
            <w:tcW w:type="dxa" w:w="804"/>
          </w:tcPr>
          <w:p>
            <w:r>
              <w:rPr>
                <w:b w:val="0"/>
                <w:sz w:val="17"/>
              </w:rPr>
            </w:r>
            <w:r>
              <w:rPr>
                <w:b w:val="0"/>
                <w:sz w:val="17"/>
              </w:rPr>
              <w:t>PHONE NOT PUBLICLY AVAILABLE</w:t>
            </w:r>
          </w:p>
        </w:tc>
        <w:tc>
          <w:tcPr>
            <w:tcW w:type="dxa" w:w="804"/>
          </w:tcPr>
          <w:p>
            <w:r>
              <w:rPr>
                <w:b w:val="0"/>
                <w:sz w:val="17"/>
              </w:rPr>
            </w:r>
            <w:r>
              <w:rPr>
                <w:b w:val="0"/>
                <w:sz w:val="17"/>
              </w:rPr>
              <w:t>Julian Viggars</w:t>
            </w:r>
          </w:p>
        </w:tc>
        <w:tc>
          <w:tcPr>
            <w:tcW w:type="dxa" w:w="804"/>
          </w:tcPr>
          <w:p>
            <w:r>
              <w:rPr>
                <w:b w:val="0"/>
                <w:sz w:val="17"/>
              </w:rPr>
            </w:r>
            <w:r>
              <w:rPr>
                <w:b w:val="0"/>
                <w:sz w:val="17"/>
              </w:rPr>
              <w:t>Venture Capital</w:t>
            </w:r>
          </w:p>
        </w:tc>
        <w:tc>
          <w:tcPr>
            <w:tcW w:type="dxa" w:w="804"/>
          </w:tcPr>
          <w:p>
            <w:r>
              <w:rPr>
                <w:b w:val="0"/>
                <w:sz w:val="17"/>
              </w:rPr>
            </w:r>
            <w:r>
              <w:rPr>
                <w:b w:val="0"/>
                <w:sz w:val="17"/>
              </w:rPr>
              <w:t>72</w:t>
            </w:r>
          </w:p>
        </w:tc>
        <w:tc>
          <w:tcPr>
            <w:tcW w:type="dxa" w:w="804"/>
          </w:tcPr>
          <w:p>
            <w:r>
              <w:rPr>
                <w:b w:val="0"/>
                <w:sz w:val="17"/>
              </w:rPr>
            </w:r>
            <w:r>
              <w:rPr>
                <w:b w:val="0"/>
                <w:sz w:val="17"/>
              </w:rPr>
              <w:t>Mercia writes small early-stage cheques through EIS and regional funds and names digital health as a sector, making it o</w:t>
            </w:r>
          </w:p>
        </w:tc>
        <w:tc>
          <w:tcPr>
            <w:tcW w:type="dxa" w:w="804"/>
          </w:tcPr>
          <w:p>
            <w:r>
              <w:rPr>
                <w:b w:val="0"/>
                <w:sz w:val="17"/>
              </w:rPr>
            </w:r>
            <w:r>
              <w:rPr>
                <w:b w:val="0"/>
                <w:sz w:val="17"/>
              </w:rPr>
              <w:t>Good morning, this is [Founder], founder of Vytalix, a UK health-technology group. I'm calling because Mercia Ventures (Mercia Asset Management) backs Life sciences and health companies such as Locate Bio and MI and I'd value 20 minutes with Julian Viggars on a maternal-health platform we're developing. Who is the right person to speak to?</w:t>
            </w:r>
          </w:p>
        </w:tc>
        <w:tc>
          <w:tcPr>
            <w:tcW w:type="dxa" w:w="804"/>
          </w:tcPr>
          <w:p>
            <w:r>
              <w:rPr>
                <w:b w:val="0"/>
                <w:sz w:val="17"/>
              </w:rPr>
            </w:r>
            <w:r>
              <w:rPr>
                <w:b w:val="0"/>
                <w:sz w:val="17"/>
              </w:rPr>
              <w:t>If Vytalix locates in the Midlands or North, pitch the UK-first care-coordination platform for a regional maternity syst</w:t>
            </w:r>
          </w:p>
        </w:tc>
        <w:tc>
          <w:tcPr>
            <w:tcW w:type="dxa" w:w="804"/>
          </w:tcPr>
          <w:p>
            <w:r>
              <w:rPr>
                <w:b w:val="0"/>
                <w:sz w:val="17"/>
              </w:rPr>
            </w:r>
            <w:r>
              <w:rPr>
                <w:b w:val="0"/>
                <w:sz w:val="17"/>
              </w:rPr>
              <w:t>Book a 20-min intro call; confirm stage/ticket fit; identify process</w:t>
            </w:r>
          </w:p>
        </w:tc>
        <w:tc>
          <w:tcPr>
            <w:tcW w:type="dxa" w:w="804"/>
          </w:tcPr>
          <w:p>
            <w:r>
              <w:rPr>
                <w:b w:val="0"/>
                <w:sz w:val="17"/>
              </w:rPr>
            </w:r>
            <w:r>
              <w:rPr>
                <w:b w:val="0"/>
                <w:sz w:val="17"/>
              </w:rPr>
              <w:t>Email one-pager same day; follow-up call day 5; LinkedIn day 10</w:t>
            </w:r>
          </w:p>
        </w:tc>
        <w:tc>
          <w:tcPr>
            <w:tcW w:type="dxa" w:w="804"/>
          </w:tcPr>
          <w:p>
            <w:r>
              <w:rPr>
                <w:b w:val="0"/>
                <w:sz w:val="17"/>
              </w:rPr>
            </w:r>
            <w:r>
              <w:rPr>
                <w:b w:val="0"/>
                <w:sz w:val="17"/>
              </w:rPr>
              <w:t>Researched</w:t>
            </w:r>
          </w:p>
        </w:tc>
      </w:tr>
      <w:tr>
        <w:tc>
          <w:tcPr>
            <w:tcW w:type="dxa" w:w="804"/>
          </w:tcPr>
          <w:p>
            <w:r>
              <w:rPr>
                <w:b w:val="0"/>
                <w:sz w:val="17"/>
              </w:rPr>
            </w:r>
            <w:r>
              <w:rPr>
                <w:b w:val="0"/>
                <w:sz w:val="17"/>
              </w:rPr>
              <w:t>26</w:t>
            </w:r>
          </w:p>
        </w:tc>
        <w:tc>
          <w:tcPr>
            <w:tcW w:type="dxa" w:w="804"/>
          </w:tcPr>
          <w:p>
            <w:r>
              <w:rPr>
                <w:b w:val="0"/>
                <w:sz w:val="17"/>
              </w:rPr>
            </w:r>
            <w:r>
              <w:rPr>
                <w:b w:val="0"/>
                <w:sz w:val="17"/>
              </w:rPr>
              <w:t>Oui Capital</w:t>
            </w:r>
          </w:p>
        </w:tc>
        <w:tc>
          <w:tcPr>
            <w:tcW w:type="dxa" w:w="804"/>
          </w:tcPr>
          <w:p>
            <w:r>
              <w:rPr>
                <w:b w:val="0"/>
                <w:sz w:val="17"/>
              </w:rPr>
            </w:r>
            <w:r>
              <w:rPr>
                <w:b w:val="0"/>
                <w:sz w:val="17"/>
              </w:rPr>
              <w:t>PHONE NOT PUBLICLY AVAILABLE</w:t>
            </w:r>
          </w:p>
        </w:tc>
        <w:tc>
          <w:tcPr>
            <w:tcW w:type="dxa" w:w="804"/>
          </w:tcPr>
          <w:p>
            <w:r>
              <w:rPr>
                <w:b w:val="0"/>
                <w:sz w:val="17"/>
              </w:rPr>
            </w:r>
            <w:r>
              <w:rPr>
                <w:b w:val="0"/>
                <w:sz w:val="17"/>
              </w:rPr>
              <w:t>Olu Oyinsan – confirm on team page</w:t>
            </w:r>
          </w:p>
        </w:tc>
        <w:tc>
          <w:tcPr>
            <w:tcW w:type="dxa" w:w="804"/>
          </w:tcPr>
          <w:p>
            <w:r>
              <w:rPr>
                <w:b w:val="0"/>
                <w:sz w:val="17"/>
              </w:rPr>
            </w:r>
            <w:r>
              <w:rPr>
                <w:b w:val="0"/>
                <w:sz w:val="17"/>
              </w:rPr>
              <w:t>Venture Capital</w:t>
            </w:r>
          </w:p>
        </w:tc>
        <w:tc>
          <w:tcPr>
            <w:tcW w:type="dxa" w:w="804"/>
          </w:tcPr>
          <w:p>
            <w:r>
              <w:rPr>
                <w:b w:val="0"/>
                <w:sz w:val="17"/>
              </w:rPr>
            </w:r>
            <w:r>
              <w:rPr>
                <w:b w:val="0"/>
                <w:sz w:val="17"/>
              </w:rPr>
              <w:t>70</w:t>
            </w:r>
          </w:p>
        </w:tc>
        <w:tc>
          <w:tcPr>
            <w:tcW w:type="dxa" w:w="804"/>
          </w:tcPr>
          <w:p>
            <w:r>
              <w:rPr>
                <w:b w:val="0"/>
                <w:sz w:val="17"/>
              </w:rPr>
            </w:r>
            <w:r>
              <w:rPr>
                <w:b w:val="0"/>
                <w:sz w:val="17"/>
              </w:rPr>
              <w:t>A Nigeria-led pre-seed fund with the right cheque size and deep Lagos networks for MaternaLink's Nigeria go-to-market.</w:t>
            </w:r>
          </w:p>
        </w:tc>
        <w:tc>
          <w:tcPr>
            <w:tcW w:type="dxa" w:w="804"/>
          </w:tcPr>
          <w:p>
            <w:r>
              <w:rPr>
                <w:b w:val="0"/>
                <w:sz w:val="17"/>
              </w:rPr>
            </w:r>
            <w:r>
              <w:rPr>
                <w:b w:val="0"/>
                <w:sz w:val="17"/>
              </w:rPr>
              <w:t>Good morning, this is [Founder], founder of Vytalix, a UK health-technology group. I'm calling because Oui Capital backs Moniepoint and I'd value 20 minutes with Olu Oyinsan – confirm on team page on a maternal-health platform we're developing. Who is the right person to speak to?</w:t>
            </w:r>
          </w:p>
        </w:tc>
        <w:tc>
          <w:tcPr>
            <w:tcW w:type="dxa" w:w="804"/>
          </w:tcPr>
          <w:p>
            <w:r>
              <w:rPr>
                <w:b w:val="0"/>
                <w:sz w:val="17"/>
              </w:rPr>
            </w:r>
            <w:r>
              <w:rPr>
                <w:b w:val="0"/>
                <w:sz w:val="17"/>
              </w:rPr>
              <w:t>Pitch the Nigeria maternal care-coordination platform with a Nigerian operating entity and a named local co-founder, tar</w:t>
            </w:r>
          </w:p>
        </w:tc>
        <w:tc>
          <w:tcPr>
            <w:tcW w:type="dxa" w:w="804"/>
          </w:tcPr>
          <w:p>
            <w:r>
              <w:rPr>
                <w:b w:val="0"/>
                <w:sz w:val="17"/>
              </w:rPr>
            </w:r>
            <w:r>
              <w:rPr>
                <w:b w:val="0"/>
                <w:sz w:val="17"/>
              </w:rPr>
              <w:t>Book a 20-min intro call; confirm stage/ticket fit; identify process</w:t>
            </w:r>
          </w:p>
        </w:tc>
        <w:tc>
          <w:tcPr>
            <w:tcW w:type="dxa" w:w="804"/>
          </w:tcPr>
          <w:p>
            <w:r>
              <w:rPr>
                <w:b w:val="0"/>
                <w:sz w:val="17"/>
              </w:rPr>
            </w:r>
            <w:r>
              <w:rPr>
                <w:b w:val="0"/>
                <w:sz w:val="17"/>
              </w:rPr>
              <w:t>Email one-pager same day; follow-up call day 5; LinkedIn day 10</w:t>
            </w:r>
          </w:p>
        </w:tc>
        <w:tc>
          <w:tcPr>
            <w:tcW w:type="dxa" w:w="804"/>
          </w:tcPr>
          <w:p>
            <w:r>
              <w:rPr>
                <w:b w:val="0"/>
                <w:sz w:val="17"/>
              </w:rPr>
            </w:r>
            <w:r>
              <w:rPr>
                <w:b w:val="0"/>
                <w:sz w:val="17"/>
              </w:rPr>
              <w:t>Researched</w:t>
            </w:r>
          </w:p>
        </w:tc>
      </w:tr>
      <w:tr>
        <w:tc>
          <w:tcPr>
            <w:tcW w:type="dxa" w:w="804"/>
          </w:tcPr>
          <w:p>
            <w:r>
              <w:rPr>
                <w:b w:val="0"/>
                <w:sz w:val="17"/>
              </w:rPr>
            </w:r>
            <w:r>
              <w:rPr>
                <w:b w:val="0"/>
                <w:sz w:val="17"/>
              </w:rPr>
              <w:t>27</w:t>
            </w:r>
          </w:p>
        </w:tc>
        <w:tc>
          <w:tcPr>
            <w:tcW w:type="dxa" w:w="804"/>
          </w:tcPr>
          <w:p>
            <w:r>
              <w:rPr>
                <w:b w:val="0"/>
                <w:sz w:val="17"/>
              </w:rPr>
            </w:r>
            <w:r>
              <w:rPr>
                <w:b w:val="0"/>
                <w:sz w:val="17"/>
              </w:rPr>
              <w:t>Speedinvest (London office – Health &amp; TechBio team)</w:t>
            </w:r>
          </w:p>
        </w:tc>
        <w:tc>
          <w:tcPr>
            <w:tcW w:type="dxa" w:w="804"/>
          </w:tcPr>
          <w:p>
            <w:r>
              <w:rPr>
                <w:b w:val="0"/>
                <w:sz w:val="17"/>
              </w:rPr>
            </w:r>
            <w:r>
              <w:rPr>
                <w:b w:val="0"/>
                <w:sz w:val="17"/>
              </w:rPr>
              <w:t>PHONE NOT PUBLICLY AVAILABLE</w:t>
            </w:r>
          </w:p>
        </w:tc>
        <w:tc>
          <w:tcPr>
            <w:tcW w:type="dxa" w:w="804"/>
          </w:tcPr>
          <w:p>
            <w:r>
              <w:rPr>
                <w:b w:val="0"/>
                <w:sz w:val="17"/>
              </w:rPr>
            </w:r>
            <w:r>
              <w:rPr>
                <w:b w:val="0"/>
                <w:sz w:val="17"/>
              </w:rPr>
              <w:t>Oliver Holle</w:t>
            </w:r>
          </w:p>
        </w:tc>
        <w:tc>
          <w:tcPr>
            <w:tcW w:type="dxa" w:w="804"/>
          </w:tcPr>
          <w:p>
            <w:r>
              <w:rPr>
                <w:b w:val="0"/>
                <w:sz w:val="17"/>
              </w:rPr>
            </w:r>
            <w:r>
              <w:rPr>
                <w:b w:val="0"/>
                <w:sz w:val="17"/>
              </w:rPr>
              <w:t>Venture Capital</w:t>
            </w:r>
          </w:p>
        </w:tc>
        <w:tc>
          <w:tcPr>
            <w:tcW w:type="dxa" w:w="804"/>
          </w:tcPr>
          <w:p>
            <w:r>
              <w:rPr>
                <w:b w:val="0"/>
                <w:sz w:val="17"/>
              </w:rPr>
            </w:r>
            <w:r>
              <w:rPr>
                <w:b w:val="0"/>
                <w:sz w:val="17"/>
              </w:rPr>
              <w:t>70</w:t>
            </w:r>
          </w:p>
        </w:tc>
        <w:tc>
          <w:tcPr>
            <w:tcW w:type="dxa" w:w="804"/>
          </w:tcPr>
          <w:p>
            <w:r>
              <w:rPr>
                <w:b w:val="0"/>
                <w:sz w:val="17"/>
              </w:rPr>
            </w:r>
            <w:r>
              <w:rPr>
                <w:b w:val="0"/>
                <w:sz w:val="17"/>
              </w:rPr>
              <w:t>One of the few pan-European pre-seed funds with a dedicated health team that writes first cheques and follows on.</w:t>
            </w:r>
          </w:p>
        </w:tc>
        <w:tc>
          <w:tcPr>
            <w:tcW w:type="dxa" w:w="804"/>
          </w:tcPr>
          <w:p>
            <w:r>
              <w:rPr>
                <w:b w:val="0"/>
                <w:sz w:val="17"/>
              </w:rPr>
            </w:r>
            <w:r>
              <w:rPr>
                <w:b w:val="0"/>
                <w:sz w:val="17"/>
              </w:rPr>
              <w:t>Good morning, this is [Founder], founder of Vytalix, a UK health-technology group. I'm calling because Speedinvest (London office – Health &amp; TechBio team) backs European digital-health and care platforms in the Health &amp; T and I'd value 20 minutes with Oliver Holle on a maternal-health platform we're developing. Who is the right person to speak to?</w:t>
            </w:r>
          </w:p>
        </w:tc>
        <w:tc>
          <w:tcPr>
            <w:tcW w:type="dxa" w:w="804"/>
          </w:tcPr>
          <w:p>
            <w:r>
              <w:rPr>
                <w:b w:val="0"/>
                <w:sz w:val="17"/>
              </w:rPr>
            </w:r>
            <w:r>
              <w:rPr>
                <w:b w:val="0"/>
                <w:sz w:val="17"/>
              </w:rPr>
              <w:t>Approach the Health &amp; TechBio team with a clinician co-founder and a defined UK maternity workflow product, positioning</w:t>
            </w:r>
          </w:p>
        </w:tc>
        <w:tc>
          <w:tcPr>
            <w:tcW w:type="dxa" w:w="804"/>
          </w:tcPr>
          <w:p>
            <w:r>
              <w:rPr>
                <w:b w:val="0"/>
                <w:sz w:val="17"/>
              </w:rPr>
            </w:r>
            <w:r>
              <w:rPr>
                <w:b w:val="0"/>
                <w:sz w:val="17"/>
              </w:rPr>
              <w:t>Book a 20-min intro call; confirm stage/ticket fit; identify process</w:t>
            </w:r>
          </w:p>
        </w:tc>
        <w:tc>
          <w:tcPr>
            <w:tcW w:type="dxa" w:w="804"/>
          </w:tcPr>
          <w:p>
            <w:r>
              <w:rPr>
                <w:b w:val="0"/>
                <w:sz w:val="17"/>
              </w:rPr>
            </w:r>
            <w:r>
              <w:rPr>
                <w:b w:val="0"/>
                <w:sz w:val="17"/>
              </w:rPr>
              <w:t>Email one-pager same day; follow-up call day 5; LinkedIn day 10</w:t>
            </w:r>
          </w:p>
        </w:tc>
        <w:tc>
          <w:tcPr>
            <w:tcW w:type="dxa" w:w="804"/>
          </w:tcPr>
          <w:p>
            <w:r>
              <w:rPr>
                <w:b w:val="0"/>
                <w:sz w:val="17"/>
              </w:rPr>
            </w:r>
            <w:r>
              <w:rPr>
                <w:b w:val="0"/>
                <w:sz w:val="17"/>
              </w:rPr>
              <w:t>Researched</w:t>
            </w:r>
          </w:p>
        </w:tc>
      </w:tr>
      <w:tr>
        <w:tc>
          <w:tcPr>
            <w:tcW w:type="dxa" w:w="804"/>
          </w:tcPr>
          <w:p>
            <w:r>
              <w:rPr>
                <w:b w:val="0"/>
                <w:sz w:val="17"/>
              </w:rPr>
            </w:r>
            <w:r>
              <w:rPr>
                <w:b w:val="0"/>
                <w:sz w:val="17"/>
              </w:rPr>
              <w:t>28</w:t>
            </w:r>
          </w:p>
        </w:tc>
        <w:tc>
          <w:tcPr>
            <w:tcW w:type="dxa" w:w="804"/>
          </w:tcPr>
          <w:p>
            <w:r>
              <w:rPr>
                <w:b w:val="0"/>
                <w:sz w:val="17"/>
              </w:rPr>
            </w:r>
            <w:r>
              <w:rPr>
                <w:b w:val="0"/>
                <w:sz w:val="17"/>
              </w:rPr>
              <w:t>Minerva Business Angel Network</w:t>
            </w:r>
          </w:p>
        </w:tc>
        <w:tc>
          <w:tcPr>
            <w:tcW w:type="dxa" w:w="804"/>
          </w:tcPr>
          <w:p>
            <w:r>
              <w:rPr>
                <w:b w:val="0"/>
                <w:sz w:val="17"/>
              </w:rPr>
            </w:r>
            <w:r>
              <w:rPr>
                <w:b w:val="0"/>
                <w:sz w:val="17"/>
              </w:rPr>
              <w:t>+44 (0)24 7632 3000</w:t>
            </w:r>
          </w:p>
        </w:tc>
        <w:tc>
          <w:tcPr>
            <w:tcW w:type="dxa" w:w="804"/>
          </w:tcPr>
          <w:p>
            <w:r>
              <w:rPr>
                <w:b w:val="0"/>
                <w:sz w:val="17"/>
              </w:rPr>
            </w:r>
            <w:r>
              <w:rPr>
                <w:b w:val="0"/>
                <w:sz w:val="17"/>
              </w:rPr>
              <w:t>Investment team</w:t>
            </w:r>
          </w:p>
        </w:tc>
        <w:tc>
          <w:tcPr>
            <w:tcW w:type="dxa" w:w="804"/>
          </w:tcPr>
          <w:p>
            <w:r>
              <w:rPr>
                <w:b w:val="0"/>
                <w:sz w:val="17"/>
              </w:rPr>
            </w:r>
            <w:r>
              <w:rPr>
                <w:b w:val="0"/>
                <w:sz w:val="17"/>
              </w:rPr>
              <w:t>Angel Network</w:t>
            </w:r>
          </w:p>
        </w:tc>
        <w:tc>
          <w:tcPr>
            <w:tcW w:type="dxa" w:w="804"/>
          </w:tcPr>
          <w:p>
            <w:r>
              <w:rPr>
                <w:b w:val="0"/>
                <w:sz w:val="17"/>
              </w:rPr>
            </w:r>
            <w:r>
              <w:rPr>
                <w:b w:val="0"/>
                <w:sz w:val="17"/>
              </w:rPr>
              <w:t>68</w:t>
            </w:r>
          </w:p>
        </w:tc>
        <w:tc>
          <w:tcPr>
            <w:tcW w:type="dxa" w:w="804"/>
          </w:tcPr>
          <w:p>
            <w:r>
              <w:rPr>
                <w:b w:val="0"/>
                <w:sz w:val="17"/>
              </w:rPr>
            </w:r>
            <w:r>
              <w:rPr>
                <w:b w:val="0"/>
                <w:sz w:val="17"/>
              </w:rPr>
              <w:t>Minerva runs multiple Midlands investor groups that see pre-seed SEIS deals every month, giving a maternal-health platfo</w:t>
            </w:r>
          </w:p>
        </w:tc>
        <w:tc>
          <w:tcPr>
            <w:tcW w:type="dxa" w:w="804"/>
          </w:tcPr>
          <w:p>
            <w:r>
              <w:rPr>
                <w:b w:val="0"/>
                <w:sz w:val="17"/>
              </w:rPr>
            </w:r>
            <w:r>
              <w:rPr>
                <w:b w:val="0"/>
                <w:sz w:val="17"/>
              </w:rPr>
              <w:t>Good morning, this is [Founder], founder of Vytalix, a UK health-technology group. I'm calling because Minerva Business Angel Network backs Midlands early-stage technology companies (TO VALIDATE on of and I'd value 20 minutes with Investment team on a maternal-health platform we're developing. Who is the right person to speak to?</w:t>
            </w:r>
          </w:p>
        </w:tc>
        <w:tc>
          <w:tcPr>
            <w:tcW w:type="dxa" w:w="804"/>
          </w:tcPr>
          <w:p>
            <w:r>
              <w:rPr>
                <w:b w:val="0"/>
                <w:sz w:val="17"/>
              </w:rPr>
            </w:r>
            <w:r>
              <w:rPr>
                <w:b w:val="0"/>
                <w:sz w:val="17"/>
              </w:rPr>
              <w:t>Apply once incorporated with SEIS advance assurance, positioning Vytalix as a UK maternal care-coordination platform (in</w:t>
            </w:r>
          </w:p>
        </w:tc>
        <w:tc>
          <w:tcPr>
            <w:tcW w:type="dxa" w:w="804"/>
          </w:tcPr>
          <w:p>
            <w:r>
              <w:rPr>
                <w:b w:val="0"/>
                <w:sz w:val="17"/>
              </w:rPr>
            </w:r>
            <w:r>
              <w:rPr>
                <w:b w:val="0"/>
                <w:sz w:val="17"/>
              </w:rPr>
              <w:t>Book a 20-min intro call; confirm stage/ticket fit; identify process</w:t>
            </w:r>
          </w:p>
        </w:tc>
        <w:tc>
          <w:tcPr>
            <w:tcW w:type="dxa" w:w="804"/>
          </w:tcPr>
          <w:p>
            <w:r>
              <w:rPr>
                <w:b w:val="0"/>
                <w:sz w:val="17"/>
              </w:rPr>
            </w:r>
            <w:r>
              <w:rPr>
                <w:b w:val="0"/>
                <w:sz w:val="17"/>
              </w:rPr>
              <w:t>Email one-pager same day; follow-up call day 5; LinkedIn day 10</w:t>
            </w:r>
          </w:p>
        </w:tc>
        <w:tc>
          <w:tcPr>
            <w:tcW w:type="dxa" w:w="804"/>
          </w:tcPr>
          <w:p>
            <w:r>
              <w:rPr>
                <w:b w:val="0"/>
                <w:sz w:val="17"/>
              </w:rPr>
            </w:r>
            <w:r>
              <w:rPr>
                <w:b w:val="0"/>
                <w:sz w:val="17"/>
              </w:rPr>
              <w:t>Researched</w:t>
            </w:r>
          </w:p>
        </w:tc>
      </w:tr>
      <w:tr>
        <w:tc>
          <w:tcPr>
            <w:tcW w:type="dxa" w:w="804"/>
          </w:tcPr>
          <w:p>
            <w:r>
              <w:rPr>
                <w:b w:val="0"/>
                <w:sz w:val="17"/>
              </w:rPr>
            </w:r>
            <w:r>
              <w:rPr>
                <w:b w:val="0"/>
                <w:sz w:val="17"/>
              </w:rPr>
              <w:t>29</w:t>
            </w:r>
          </w:p>
        </w:tc>
        <w:tc>
          <w:tcPr>
            <w:tcW w:type="dxa" w:w="804"/>
          </w:tcPr>
          <w:p>
            <w:r>
              <w:rPr>
                <w:b w:val="0"/>
                <w:sz w:val="17"/>
              </w:rPr>
            </w:r>
            <w:r>
              <w:rPr>
                <w:b w:val="0"/>
                <w:sz w:val="17"/>
              </w:rPr>
              <w:t>Lagos Angel Network (LAN)</w:t>
            </w:r>
          </w:p>
        </w:tc>
        <w:tc>
          <w:tcPr>
            <w:tcW w:type="dxa" w:w="804"/>
          </w:tcPr>
          <w:p>
            <w:r>
              <w:rPr>
                <w:b w:val="0"/>
                <w:sz w:val="17"/>
              </w:rPr>
            </w:r>
            <w:r>
              <w:rPr>
                <w:b w:val="0"/>
                <w:sz w:val="17"/>
              </w:rPr>
              <w:t>PHONE NOT PUBLICLY AVAILABLE</w:t>
            </w:r>
          </w:p>
        </w:tc>
        <w:tc>
          <w:tcPr>
            <w:tcW w:type="dxa" w:w="804"/>
          </w:tcPr>
          <w:p>
            <w:r>
              <w:rPr>
                <w:b w:val="0"/>
                <w:sz w:val="17"/>
              </w:rPr>
            </w:r>
            <w:r>
              <w:rPr>
                <w:b w:val="0"/>
                <w:sz w:val="17"/>
              </w:rPr>
              <w:t>Tomi Davies – confirm on team page</w:t>
            </w:r>
          </w:p>
        </w:tc>
        <w:tc>
          <w:tcPr>
            <w:tcW w:type="dxa" w:w="804"/>
          </w:tcPr>
          <w:p>
            <w:r>
              <w:rPr>
                <w:b w:val="0"/>
                <w:sz w:val="17"/>
              </w:rPr>
            </w:r>
            <w:r>
              <w:rPr>
                <w:b w:val="0"/>
                <w:sz w:val="17"/>
              </w:rPr>
              <w:t>Angel Network</w:t>
            </w:r>
          </w:p>
        </w:tc>
        <w:tc>
          <w:tcPr>
            <w:tcW w:type="dxa" w:w="804"/>
          </w:tcPr>
          <w:p>
            <w:r>
              <w:rPr>
                <w:b w:val="0"/>
                <w:sz w:val="17"/>
              </w:rPr>
            </w:r>
            <w:r>
              <w:rPr>
                <w:b w:val="0"/>
                <w:sz w:val="17"/>
              </w:rPr>
              <w:t>67</w:t>
            </w:r>
          </w:p>
        </w:tc>
        <w:tc>
          <w:tcPr>
            <w:tcW w:type="dxa" w:w="804"/>
          </w:tcPr>
          <w:p>
            <w:r>
              <w:rPr>
                <w:b w:val="0"/>
                <w:sz w:val="17"/>
              </w:rPr>
            </w:r>
            <w:r>
              <w:rPr>
                <w:b w:val="0"/>
                <w:sz w:val="17"/>
              </w:rPr>
              <w:t>LAN's members include Nigerian healthcare and public-sector-connected angels who could validate MaternaLink's Nigeria go</w:t>
            </w:r>
          </w:p>
        </w:tc>
        <w:tc>
          <w:tcPr>
            <w:tcW w:type="dxa" w:w="804"/>
          </w:tcPr>
          <w:p>
            <w:r>
              <w:rPr>
                <w:b w:val="0"/>
                <w:sz w:val="17"/>
              </w:rPr>
            </w:r>
            <w:r>
              <w:rPr>
                <w:b w:val="0"/>
                <w:sz w:val="17"/>
              </w:rPr>
              <w:t>Good morning, this is [Founder], founder of Vytalix, a UK health-technology group. I'm calling because Lagos Angel Network (LAN) backs Paystack and I'd value 20 minutes with Tomi Davies – confirm on team page on a maternal-health platform we're developing. Who is the right person to speak to?</w:t>
            </w:r>
          </w:p>
        </w:tc>
        <w:tc>
          <w:tcPr>
            <w:tcW w:type="dxa" w:w="804"/>
          </w:tcPr>
          <w:p>
            <w:r>
              <w:rPr>
                <w:b w:val="0"/>
                <w:sz w:val="17"/>
              </w:rPr>
            </w:r>
            <w:r>
              <w:rPr>
                <w:b w:val="0"/>
                <w:sz w:val="17"/>
              </w:rPr>
              <w:t>Present a Nigeria-registered MaternaLink entity (once ownership with David Agunede is resolved) seeking a small angel ro</w:t>
            </w:r>
          </w:p>
        </w:tc>
        <w:tc>
          <w:tcPr>
            <w:tcW w:type="dxa" w:w="804"/>
          </w:tcPr>
          <w:p>
            <w:r>
              <w:rPr>
                <w:b w:val="0"/>
                <w:sz w:val="17"/>
              </w:rPr>
            </w:r>
            <w:r>
              <w:rPr>
                <w:b w:val="0"/>
                <w:sz w:val="17"/>
              </w:rPr>
              <w:t>Book a 20-min intro call; confirm stage/ticket fit; identify process</w:t>
            </w:r>
          </w:p>
        </w:tc>
        <w:tc>
          <w:tcPr>
            <w:tcW w:type="dxa" w:w="804"/>
          </w:tcPr>
          <w:p>
            <w:r>
              <w:rPr>
                <w:b w:val="0"/>
                <w:sz w:val="17"/>
              </w:rPr>
            </w:r>
            <w:r>
              <w:rPr>
                <w:b w:val="0"/>
                <w:sz w:val="17"/>
              </w:rPr>
              <w:t>Email one-pager same day; follow-up call day 5; LinkedIn day 10</w:t>
            </w:r>
          </w:p>
        </w:tc>
        <w:tc>
          <w:tcPr>
            <w:tcW w:type="dxa" w:w="804"/>
          </w:tcPr>
          <w:p>
            <w:r>
              <w:rPr>
                <w:b w:val="0"/>
                <w:sz w:val="17"/>
              </w:rPr>
            </w:r>
            <w:r>
              <w:rPr>
                <w:b w:val="0"/>
                <w:sz w:val="17"/>
              </w:rPr>
              <w:t>Researched</w:t>
            </w:r>
          </w:p>
        </w:tc>
      </w:tr>
      <w:tr>
        <w:tc>
          <w:tcPr>
            <w:tcW w:type="dxa" w:w="804"/>
          </w:tcPr>
          <w:p>
            <w:r>
              <w:rPr>
                <w:b w:val="0"/>
                <w:sz w:val="17"/>
              </w:rPr>
            </w:r>
            <w:r>
              <w:rPr>
                <w:b w:val="0"/>
                <w:sz w:val="17"/>
              </w:rPr>
              <w:t>30</w:t>
            </w:r>
          </w:p>
        </w:tc>
        <w:tc>
          <w:tcPr>
            <w:tcW w:type="dxa" w:w="804"/>
          </w:tcPr>
          <w:p>
            <w:r>
              <w:rPr>
                <w:b w:val="0"/>
                <w:sz w:val="17"/>
              </w:rPr>
            </w:r>
            <w:r>
              <w:rPr>
                <w:b w:val="0"/>
                <w:sz w:val="17"/>
              </w:rPr>
              <w:t>Archangels</w:t>
            </w:r>
          </w:p>
        </w:tc>
        <w:tc>
          <w:tcPr>
            <w:tcW w:type="dxa" w:w="804"/>
          </w:tcPr>
          <w:p>
            <w:r>
              <w:rPr>
                <w:b w:val="0"/>
                <w:sz w:val="17"/>
              </w:rPr>
            </w:r>
            <w:r>
              <w:rPr>
                <w:b w:val="0"/>
                <w:sz w:val="17"/>
              </w:rPr>
              <w:t>0131 221 9876</w:t>
            </w:r>
          </w:p>
        </w:tc>
        <w:tc>
          <w:tcPr>
            <w:tcW w:type="dxa" w:w="804"/>
          </w:tcPr>
          <w:p>
            <w:r>
              <w:rPr>
                <w:b w:val="0"/>
                <w:sz w:val="17"/>
              </w:rPr>
            </w:r>
            <w:r>
              <w:rPr>
                <w:b w:val="0"/>
                <w:sz w:val="17"/>
              </w:rPr>
              <w:t>David Ovens</w:t>
            </w:r>
          </w:p>
        </w:tc>
        <w:tc>
          <w:tcPr>
            <w:tcW w:type="dxa" w:w="804"/>
          </w:tcPr>
          <w:p>
            <w:r>
              <w:rPr>
                <w:b w:val="0"/>
                <w:sz w:val="17"/>
              </w:rPr>
            </w:r>
            <w:r>
              <w:rPr>
                <w:b w:val="0"/>
                <w:sz w:val="17"/>
              </w:rPr>
              <w:t>Angel Network</w:t>
            </w:r>
          </w:p>
        </w:tc>
        <w:tc>
          <w:tcPr>
            <w:tcW w:type="dxa" w:w="804"/>
          </w:tcPr>
          <w:p>
            <w:r>
              <w:rPr>
                <w:b w:val="0"/>
                <w:sz w:val="17"/>
              </w:rPr>
            </w:r>
            <w:r>
              <w:rPr>
                <w:b w:val="0"/>
                <w:sz w:val="17"/>
              </w:rPr>
              <w:t>63</w:t>
            </w:r>
          </w:p>
        </w:tc>
        <w:tc>
          <w:tcPr>
            <w:tcW w:type="dxa" w:w="804"/>
          </w:tcPr>
          <w:p>
            <w:r>
              <w:rPr>
                <w:b w:val="0"/>
                <w:sz w:val="17"/>
              </w:rPr>
            </w:r>
            <w:r>
              <w:rPr>
                <w:b w:val="0"/>
                <w:sz w:val="17"/>
              </w:rPr>
              <w:t>Archangels has decades of medtech investing and a published office line, but its Scotland-only remit means Vytalix would</w:t>
            </w:r>
          </w:p>
        </w:tc>
        <w:tc>
          <w:tcPr>
            <w:tcW w:type="dxa" w:w="804"/>
          </w:tcPr>
          <w:p>
            <w:r>
              <w:rPr>
                <w:b w:val="0"/>
                <w:sz w:val="17"/>
              </w:rPr>
            </w:r>
            <w:r>
              <w:rPr>
                <w:b w:val="0"/>
                <w:sz w:val="17"/>
              </w:rPr>
              <w:t>Good morning, this is [Founder], founder of Vytalix, a UK health-technology group. I'm calling because Archangels backs Portfolio at https://archangelsonline.com/portfolio/ (medtec and I'd value 20 minutes with David Ovens on a maternal-health platform we're developing. Who is the right person to speak to?</w:t>
            </w:r>
          </w:p>
        </w:tc>
        <w:tc>
          <w:tcPr>
            <w:tcW w:type="dxa" w:w="804"/>
          </w:tcPr>
          <w:p>
            <w:r>
              <w:rPr>
                <w:b w:val="0"/>
                <w:sz w:val="17"/>
              </w:rPr>
            </w:r>
            <w:r>
              <w:rPr>
                <w:b w:val="0"/>
                <w:sz w:val="17"/>
              </w:rPr>
              <w:t>Only pursue if Vytalix establishes a Scottish entity or NHS Scotland maternity pilot; otherwise keep as a reference netw</w:t>
            </w:r>
          </w:p>
        </w:tc>
        <w:tc>
          <w:tcPr>
            <w:tcW w:type="dxa" w:w="804"/>
          </w:tcPr>
          <w:p>
            <w:r>
              <w:rPr>
                <w:b w:val="0"/>
                <w:sz w:val="17"/>
              </w:rPr>
            </w:r>
            <w:r>
              <w:rPr>
                <w:b w:val="0"/>
                <w:sz w:val="17"/>
              </w:rPr>
              <w:t>Book a 20-min intro call; confirm stage/ticket fit; identify process</w:t>
            </w:r>
          </w:p>
        </w:tc>
        <w:tc>
          <w:tcPr>
            <w:tcW w:type="dxa" w:w="804"/>
          </w:tcPr>
          <w:p>
            <w:r>
              <w:rPr>
                <w:b w:val="0"/>
                <w:sz w:val="17"/>
              </w:rPr>
            </w:r>
            <w:r>
              <w:rPr>
                <w:b w:val="0"/>
                <w:sz w:val="17"/>
              </w:rPr>
              <w:t>Email one-pager same day; follow-up call day 5; LinkedIn day 10</w:t>
            </w:r>
          </w:p>
        </w:tc>
        <w:tc>
          <w:tcPr>
            <w:tcW w:type="dxa" w:w="804"/>
          </w:tcPr>
          <w:p>
            <w:r>
              <w:rPr>
                <w:b w:val="0"/>
                <w:sz w:val="17"/>
              </w:rPr>
            </w:r>
            <w:r>
              <w:rPr>
                <w:b w:val="0"/>
                <w:sz w:val="17"/>
              </w:rPr>
              <w:t>Researched</w:t>
            </w:r>
          </w:p>
        </w:tc>
      </w:tr>
      <w:tr>
        <w:tc>
          <w:tcPr>
            <w:tcW w:type="dxa" w:w="804"/>
          </w:tcPr>
          <w:p>
            <w:r>
              <w:rPr>
                <w:b w:val="0"/>
                <w:sz w:val="17"/>
              </w:rPr>
            </w:r>
            <w:r>
              <w:rPr>
                <w:b w:val="0"/>
                <w:sz w:val="17"/>
              </w:rPr>
              <w:t>31</w:t>
            </w:r>
          </w:p>
        </w:tc>
        <w:tc>
          <w:tcPr>
            <w:tcW w:type="dxa" w:w="804"/>
          </w:tcPr>
          <w:p>
            <w:r>
              <w:rPr>
                <w:b w:val="0"/>
                <w:sz w:val="17"/>
              </w:rPr>
            </w:r>
            <w:r>
              <w:rPr>
                <w:b w:val="0"/>
                <w:sz w:val="17"/>
              </w:rPr>
              <w:t>Equity Gap</w:t>
            </w:r>
          </w:p>
        </w:tc>
        <w:tc>
          <w:tcPr>
            <w:tcW w:type="dxa" w:w="804"/>
          </w:tcPr>
          <w:p>
            <w:r>
              <w:rPr>
                <w:b w:val="0"/>
                <w:sz w:val="17"/>
              </w:rPr>
            </w:r>
            <w:r>
              <w:rPr>
                <w:b w:val="0"/>
                <w:sz w:val="17"/>
              </w:rPr>
              <w:t>+44 (0)131 272 2710</w:t>
            </w:r>
          </w:p>
        </w:tc>
        <w:tc>
          <w:tcPr>
            <w:tcW w:type="dxa" w:w="804"/>
          </w:tcPr>
          <w:p>
            <w:r>
              <w:rPr>
                <w:b w:val="0"/>
                <w:sz w:val="17"/>
              </w:rPr>
            </w:r>
            <w:r>
              <w:rPr>
                <w:b w:val="0"/>
                <w:sz w:val="17"/>
              </w:rPr>
              <w:t>Investment team</w:t>
            </w:r>
          </w:p>
        </w:tc>
        <w:tc>
          <w:tcPr>
            <w:tcW w:type="dxa" w:w="804"/>
          </w:tcPr>
          <w:p>
            <w:r>
              <w:rPr>
                <w:b w:val="0"/>
                <w:sz w:val="17"/>
              </w:rPr>
            </w:r>
            <w:r>
              <w:rPr>
                <w:b w:val="0"/>
                <w:sz w:val="17"/>
              </w:rPr>
              <w:t>Angel Network</w:t>
            </w:r>
          </w:p>
        </w:tc>
        <w:tc>
          <w:tcPr>
            <w:tcW w:type="dxa" w:w="804"/>
          </w:tcPr>
          <w:p>
            <w:r>
              <w:rPr>
                <w:b w:val="0"/>
                <w:sz w:val="17"/>
              </w:rPr>
            </w:r>
            <w:r>
              <w:rPr>
                <w:b w:val="0"/>
                <w:sz w:val="17"/>
              </w:rPr>
              <w:t>63</w:t>
            </w:r>
          </w:p>
        </w:tc>
        <w:tc>
          <w:tcPr>
            <w:tcW w:type="dxa" w:w="804"/>
          </w:tcPr>
          <w:p>
            <w:r>
              <w:rPr>
                <w:b w:val="0"/>
                <w:sz w:val="17"/>
              </w:rPr>
            </w:r>
            <w:r>
              <w:rPr>
                <w:b w:val="0"/>
                <w:sz w:val="17"/>
              </w:rPr>
              <w:t>Equity Gap writes true pre-seed cheques, publishes a phone and email, and co-invests with Scottish public funds, so it i</w:t>
            </w:r>
          </w:p>
        </w:tc>
        <w:tc>
          <w:tcPr>
            <w:tcW w:type="dxa" w:w="804"/>
          </w:tcPr>
          <w:p>
            <w:r>
              <w:rPr>
                <w:b w:val="0"/>
                <w:sz w:val="17"/>
              </w:rPr>
            </w:r>
            <w:r>
              <w:rPr>
                <w:b w:val="0"/>
                <w:sz w:val="17"/>
              </w:rPr>
              <w:t>Good morning, this is [Founder], founder of Vytalix, a UK health-technology group. I'm calling because Equity Gap backs Portfolio on equitygap.co.uk (review before outreach) and I'd value 20 minutes with Investment team on a maternal-health platform we're developing. Who is the right person to speak to?</w:t>
            </w:r>
          </w:p>
        </w:tc>
        <w:tc>
          <w:tcPr>
            <w:tcW w:type="dxa" w:w="804"/>
          </w:tcPr>
          <w:p>
            <w:r>
              <w:rPr>
                <w:b w:val="0"/>
                <w:sz w:val="17"/>
              </w:rPr>
            </w:r>
            <w:r>
              <w:rPr>
                <w:b w:val="0"/>
                <w:sz w:val="17"/>
              </w:rPr>
              <w:t>Pair an application with a Scottish EDGE entry or NHS Scotland maternity engagement to make the geography fit credible.</w:t>
            </w:r>
          </w:p>
        </w:tc>
        <w:tc>
          <w:tcPr>
            <w:tcW w:type="dxa" w:w="804"/>
          </w:tcPr>
          <w:p>
            <w:r>
              <w:rPr>
                <w:b w:val="0"/>
                <w:sz w:val="17"/>
              </w:rPr>
            </w:r>
            <w:r>
              <w:rPr>
                <w:b w:val="0"/>
                <w:sz w:val="17"/>
              </w:rPr>
              <w:t>Book a 20-min intro call; confirm stage/ticket fit; identify process</w:t>
            </w:r>
          </w:p>
        </w:tc>
        <w:tc>
          <w:tcPr>
            <w:tcW w:type="dxa" w:w="804"/>
          </w:tcPr>
          <w:p>
            <w:r>
              <w:rPr>
                <w:b w:val="0"/>
                <w:sz w:val="17"/>
              </w:rPr>
            </w:r>
            <w:r>
              <w:rPr>
                <w:b w:val="0"/>
                <w:sz w:val="17"/>
              </w:rPr>
              <w:t>Email one-pager same day; follow-up call day 5; LinkedIn day 10</w:t>
            </w:r>
          </w:p>
        </w:tc>
        <w:tc>
          <w:tcPr>
            <w:tcW w:type="dxa" w:w="804"/>
          </w:tcPr>
          <w:p>
            <w:r>
              <w:rPr>
                <w:b w:val="0"/>
                <w:sz w:val="17"/>
              </w:rPr>
            </w:r>
            <w:r>
              <w:rPr>
                <w:b w:val="0"/>
                <w:sz w:val="17"/>
              </w:rPr>
              <w:t>Researched</w:t>
            </w:r>
          </w:p>
        </w:tc>
      </w:tr>
      <w:tr>
        <w:tc>
          <w:tcPr>
            <w:tcW w:type="dxa" w:w="804"/>
          </w:tcPr>
          <w:p>
            <w:r>
              <w:rPr>
                <w:b w:val="0"/>
                <w:sz w:val="17"/>
              </w:rPr>
            </w:r>
            <w:r>
              <w:rPr>
                <w:b w:val="0"/>
                <w:sz w:val="17"/>
              </w:rPr>
              <w:t>32</w:t>
            </w:r>
          </w:p>
        </w:tc>
        <w:tc>
          <w:tcPr>
            <w:tcW w:type="dxa" w:w="804"/>
          </w:tcPr>
          <w:p>
            <w:r>
              <w:rPr>
                <w:b w:val="0"/>
                <w:sz w:val="17"/>
              </w:rPr>
            </w:r>
            <w:r>
              <w:rPr>
                <w:b w:val="0"/>
                <w:sz w:val="17"/>
              </w:rPr>
              <w:t>Pact VC</w:t>
            </w:r>
          </w:p>
        </w:tc>
        <w:tc>
          <w:tcPr>
            <w:tcW w:type="dxa" w:w="804"/>
          </w:tcPr>
          <w:p>
            <w:r>
              <w:rPr>
                <w:b w:val="0"/>
                <w:sz w:val="17"/>
              </w:rPr>
            </w:r>
            <w:r>
              <w:rPr>
                <w:b w:val="0"/>
                <w:sz w:val="17"/>
              </w:rPr>
              <w:t>PHONE NOT PUBLICLY AVAILABLE</w:t>
            </w:r>
          </w:p>
        </w:tc>
        <w:tc>
          <w:tcPr>
            <w:tcW w:type="dxa" w:w="804"/>
          </w:tcPr>
          <w:p>
            <w:r>
              <w:rPr>
                <w:b w:val="0"/>
                <w:sz w:val="17"/>
              </w:rPr>
            </w:r>
            <w:r>
              <w:rPr>
                <w:b w:val="0"/>
                <w:sz w:val="17"/>
              </w:rPr>
              <w:t>Tong Gu</w:t>
            </w:r>
          </w:p>
        </w:tc>
        <w:tc>
          <w:tcPr>
            <w:tcW w:type="dxa" w:w="804"/>
          </w:tcPr>
          <w:p>
            <w:r>
              <w:rPr>
                <w:b w:val="0"/>
                <w:sz w:val="17"/>
              </w:rPr>
            </w:r>
            <w:r>
              <w:rPr>
                <w:b w:val="0"/>
                <w:sz w:val="17"/>
              </w:rPr>
              <w:t>Venture Capital</w:t>
            </w:r>
          </w:p>
        </w:tc>
        <w:tc>
          <w:tcPr>
            <w:tcW w:type="dxa" w:w="804"/>
          </w:tcPr>
          <w:p>
            <w:r>
              <w:rPr>
                <w:b w:val="0"/>
                <w:sz w:val="17"/>
              </w:rPr>
            </w:r>
            <w:r>
              <w:rPr>
                <w:b w:val="0"/>
                <w:sz w:val="17"/>
              </w:rPr>
              <w:t>71</w:t>
            </w:r>
          </w:p>
        </w:tc>
        <w:tc>
          <w:tcPr>
            <w:tcW w:type="dxa" w:w="804"/>
          </w:tcPr>
          <w:p>
            <w:r>
              <w:rPr>
                <w:b w:val="0"/>
                <w:sz w:val="17"/>
              </w:rPr>
            </w:r>
            <w:r>
              <w:rPr>
                <w:b w:val="0"/>
                <w:sz w:val="17"/>
              </w:rPr>
              <w:t>A purpose-driven UK seed fund whose health and inclusion themes match MaternaLink's Black maternal-health origin and a B</w:t>
            </w:r>
          </w:p>
        </w:tc>
        <w:tc>
          <w:tcPr>
            <w:tcW w:type="dxa" w:w="804"/>
          </w:tcPr>
          <w:p>
            <w:r>
              <w:rPr>
                <w:b w:val="0"/>
                <w:sz w:val="17"/>
              </w:rPr>
            </w:r>
            <w:r>
              <w:rPr>
                <w:b w:val="0"/>
                <w:sz w:val="17"/>
              </w:rPr>
              <w:t>Good morning, this is [Founder], founder of Vytalix, a UK health-technology group. I'm calling because Pact VC backs Health-access and inclusion start-ups (TO VALIDATE on offici and I'd value 20 minutes with Tong Gu on a maternal-health platform we're developing. Who is the right person to speak to?</w:t>
            </w:r>
          </w:p>
        </w:tc>
        <w:tc>
          <w:tcPr>
            <w:tcW w:type="dxa" w:w="804"/>
          </w:tcPr>
          <w:p>
            <w:r>
              <w:rPr>
                <w:b w:val="0"/>
                <w:sz w:val="17"/>
              </w:rPr>
            </w:r>
            <w:r>
              <w:rPr>
                <w:b w:val="0"/>
                <w:sz w:val="17"/>
              </w:rPr>
              <w:t>Lead with the maternal-inequality mission, a documented IP position and a UK community-maternity pilot plan with named p</w:t>
            </w:r>
          </w:p>
        </w:tc>
        <w:tc>
          <w:tcPr>
            <w:tcW w:type="dxa" w:w="804"/>
          </w:tcPr>
          <w:p>
            <w:r>
              <w:rPr>
                <w:b w:val="0"/>
                <w:sz w:val="17"/>
              </w:rPr>
            </w:r>
            <w:r>
              <w:rPr>
                <w:b w:val="0"/>
                <w:sz w:val="17"/>
              </w:rPr>
              <w:t>Book a 20-min intro call; confirm stage/ticket fit; identify process</w:t>
            </w:r>
          </w:p>
        </w:tc>
        <w:tc>
          <w:tcPr>
            <w:tcW w:type="dxa" w:w="804"/>
          </w:tcPr>
          <w:p>
            <w:r>
              <w:rPr>
                <w:b w:val="0"/>
                <w:sz w:val="17"/>
              </w:rPr>
            </w:r>
            <w:r>
              <w:rPr>
                <w:b w:val="0"/>
                <w:sz w:val="17"/>
              </w:rPr>
              <w:t>Email one-pager same day; follow-up call day 5; LinkedIn day 10</w:t>
            </w:r>
          </w:p>
        </w:tc>
        <w:tc>
          <w:tcPr>
            <w:tcW w:type="dxa" w:w="804"/>
          </w:tcPr>
          <w:p>
            <w:r>
              <w:rPr>
                <w:b w:val="0"/>
                <w:sz w:val="17"/>
              </w:rPr>
            </w:r>
            <w:r>
              <w:rPr>
                <w:b w:val="0"/>
                <w:sz w:val="17"/>
              </w:rPr>
              <w:t>Researched</w:t>
            </w:r>
          </w:p>
        </w:tc>
      </w:tr>
      <w:tr>
        <w:tc>
          <w:tcPr>
            <w:tcW w:type="dxa" w:w="804"/>
          </w:tcPr>
          <w:p>
            <w:r>
              <w:rPr>
                <w:b w:val="0"/>
                <w:sz w:val="17"/>
              </w:rPr>
            </w:r>
            <w:r>
              <w:rPr>
                <w:b w:val="0"/>
                <w:sz w:val="17"/>
              </w:rPr>
              <w:t>33</w:t>
            </w:r>
          </w:p>
        </w:tc>
        <w:tc>
          <w:tcPr>
            <w:tcW w:type="dxa" w:w="804"/>
          </w:tcPr>
          <w:p>
            <w:r>
              <w:rPr>
                <w:b w:val="0"/>
                <w:sz w:val="17"/>
              </w:rPr>
            </w:r>
            <w:r>
              <w:rPr>
                <w:b w:val="0"/>
                <w:sz w:val="17"/>
              </w:rPr>
              <w:t>Cross-Border Impact Ventures</w:t>
            </w:r>
          </w:p>
        </w:tc>
        <w:tc>
          <w:tcPr>
            <w:tcW w:type="dxa" w:w="804"/>
          </w:tcPr>
          <w:p>
            <w:r>
              <w:rPr>
                <w:b w:val="0"/>
                <w:sz w:val="17"/>
              </w:rPr>
            </w:r>
            <w:r>
              <w:rPr>
                <w:b w:val="0"/>
                <w:sz w:val="17"/>
              </w:rPr>
              <w:t>PHONE NOT PUBLICLY AVAILABLE</w:t>
            </w:r>
          </w:p>
        </w:tc>
        <w:tc>
          <w:tcPr>
            <w:tcW w:type="dxa" w:w="804"/>
          </w:tcPr>
          <w:p>
            <w:r>
              <w:rPr>
                <w:b w:val="0"/>
                <w:sz w:val="17"/>
              </w:rPr>
            </w:r>
            <w:r>
              <w:rPr>
                <w:b w:val="0"/>
                <w:sz w:val="17"/>
              </w:rPr>
              <w:t>Annie Thériault</w:t>
            </w:r>
          </w:p>
        </w:tc>
        <w:tc>
          <w:tcPr>
            <w:tcW w:type="dxa" w:w="804"/>
          </w:tcPr>
          <w:p>
            <w:r>
              <w:rPr>
                <w:b w:val="0"/>
                <w:sz w:val="17"/>
              </w:rPr>
            </w:r>
            <w:r>
              <w:rPr>
                <w:b w:val="0"/>
                <w:sz w:val="17"/>
              </w:rPr>
              <w:t>Venture Capital</w:t>
            </w:r>
          </w:p>
        </w:tc>
        <w:tc>
          <w:tcPr>
            <w:tcW w:type="dxa" w:w="804"/>
          </w:tcPr>
          <w:p>
            <w:r>
              <w:rPr>
                <w:b w:val="0"/>
                <w:sz w:val="17"/>
              </w:rPr>
            </w:r>
            <w:r>
              <w:rPr>
                <w:b w:val="0"/>
                <w:sz w:val="17"/>
              </w:rPr>
              <w:t>70</w:t>
            </w:r>
          </w:p>
        </w:tc>
        <w:tc>
          <w:tcPr>
            <w:tcW w:type="dxa" w:w="804"/>
          </w:tcPr>
          <w:p>
            <w:r>
              <w:rPr>
                <w:b w:val="0"/>
                <w:sz w:val="17"/>
              </w:rPr>
            </w:r>
            <w:r>
              <w:rPr>
                <w:b w:val="0"/>
                <w:sz w:val="17"/>
              </w:rPr>
              <w:t>Its fund exists specifically to scale women's and children's health technologies into emerging markets such as Nigeria,</w:t>
            </w:r>
          </w:p>
        </w:tc>
        <w:tc>
          <w:tcPr>
            <w:tcW w:type="dxa" w:w="804"/>
          </w:tcPr>
          <w:p>
            <w:r>
              <w:rPr>
                <w:b w:val="0"/>
                <w:sz w:val="17"/>
              </w:rPr>
            </w:r>
            <w:r>
              <w:rPr>
                <w:b w:val="0"/>
                <w:sz w:val="17"/>
              </w:rPr>
              <w:t>Good morning, this is [Founder], founder of Vytalix, a UK health-technology group. I'm calling because Cross-Border Impact Ventures backs Maternal and newborn health technologies with Africa deploym and I'd value 20 minutes with Annie Thériault on a maternal-health platform we're developing. Who is the right person to speak to?</w:t>
            </w:r>
          </w:p>
        </w:tc>
        <w:tc>
          <w:tcPr>
            <w:tcW w:type="dxa" w:w="804"/>
          </w:tcPr>
          <w:p>
            <w:r>
              <w:rPr>
                <w:b w:val="0"/>
                <w:sz w:val="17"/>
              </w:rPr>
            </w:r>
            <w:r>
              <w:rPr>
                <w:b w:val="0"/>
                <w:sz w:val="17"/>
              </w:rPr>
              <w:t>Open a long-term relationship now, sharing the Ekiti proposal and UK pilot plan, and ask for guidance on evidence requir</w:t>
            </w:r>
          </w:p>
        </w:tc>
        <w:tc>
          <w:tcPr>
            <w:tcW w:type="dxa" w:w="804"/>
          </w:tcPr>
          <w:p>
            <w:r>
              <w:rPr>
                <w:b w:val="0"/>
                <w:sz w:val="17"/>
              </w:rPr>
            </w:r>
            <w:r>
              <w:rPr>
                <w:b w:val="0"/>
                <w:sz w:val="17"/>
              </w:rPr>
              <w:t>Book a 20-min intro call; confirm stage/ticket fit; identify process</w:t>
            </w:r>
          </w:p>
        </w:tc>
        <w:tc>
          <w:tcPr>
            <w:tcW w:type="dxa" w:w="804"/>
          </w:tcPr>
          <w:p>
            <w:r>
              <w:rPr>
                <w:b w:val="0"/>
                <w:sz w:val="17"/>
              </w:rPr>
            </w:r>
            <w:r>
              <w:rPr>
                <w:b w:val="0"/>
                <w:sz w:val="17"/>
              </w:rPr>
              <w:t>Email one-pager same day; follow-up call day 5; LinkedIn day 10</w:t>
            </w:r>
          </w:p>
        </w:tc>
        <w:tc>
          <w:tcPr>
            <w:tcW w:type="dxa" w:w="804"/>
          </w:tcPr>
          <w:p>
            <w:r>
              <w:rPr>
                <w:b w:val="0"/>
                <w:sz w:val="17"/>
              </w:rPr>
            </w:r>
            <w:r>
              <w:rPr>
                <w:b w:val="0"/>
                <w:sz w:val="17"/>
              </w:rPr>
              <w:t>Researched</w:t>
            </w:r>
          </w:p>
        </w:tc>
      </w:tr>
      <w:tr>
        <w:tc>
          <w:tcPr>
            <w:tcW w:type="dxa" w:w="804"/>
          </w:tcPr>
          <w:p>
            <w:r>
              <w:rPr>
                <w:b w:val="0"/>
                <w:sz w:val="17"/>
              </w:rPr>
            </w:r>
            <w:r>
              <w:rPr>
                <w:b w:val="0"/>
                <w:sz w:val="17"/>
              </w:rPr>
              <w:t>34</w:t>
            </w:r>
          </w:p>
        </w:tc>
        <w:tc>
          <w:tcPr>
            <w:tcW w:type="dxa" w:w="804"/>
          </w:tcPr>
          <w:p>
            <w:r>
              <w:rPr>
                <w:b w:val="0"/>
                <w:sz w:val="17"/>
              </w:rPr>
            </w:r>
            <w:r>
              <w:rPr>
                <w:b w:val="0"/>
                <w:sz w:val="17"/>
              </w:rPr>
              <w:t>Coyote Ventures</w:t>
            </w:r>
          </w:p>
        </w:tc>
        <w:tc>
          <w:tcPr>
            <w:tcW w:type="dxa" w:w="804"/>
          </w:tcPr>
          <w:p>
            <w:r>
              <w:rPr>
                <w:b w:val="0"/>
                <w:sz w:val="17"/>
              </w:rPr>
            </w:r>
            <w:r>
              <w:rPr>
                <w:b w:val="0"/>
                <w:sz w:val="17"/>
              </w:rPr>
              <w:t>PHONE NOT PUBLICLY AVAILABLE</w:t>
            </w:r>
          </w:p>
        </w:tc>
        <w:tc>
          <w:tcPr>
            <w:tcW w:type="dxa" w:w="804"/>
          </w:tcPr>
          <w:p>
            <w:r>
              <w:rPr>
                <w:b w:val="0"/>
                <w:sz w:val="17"/>
              </w:rPr>
            </w:r>
            <w:r>
              <w:rPr>
                <w:b w:val="0"/>
                <w:sz w:val="17"/>
              </w:rPr>
              <w:t>Jessica Karr</w:t>
            </w:r>
          </w:p>
        </w:tc>
        <w:tc>
          <w:tcPr>
            <w:tcW w:type="dxa" w:w="804"/>
          </w:tcPr>
          <w:p>
            <w:r>
              <w:rPr>
                <w:b w:val="0"/>
                <w:sz w:val="17"/>
              </w:rPr>
            </w:r>
            <w:r>
              <w:rPr>
                <w:b w:val="0"/>
                <w:sz w:val="17"/>
              </w:rPr>
              <w:t>Venture Capital</w:t>
            </w:r>
          </w:p>
        </w:tc>
        <w:tc>
          <w:tcPr>
            <w:tcW w:type="dxa" w:w="804"/>
          </w:tcPr>
          <w:p>
            <w:r>
              <w:rPr>
                <w:b w:val="0"/>
                <w:sz w:val="17"/>
              </w:rPr>
            </w:r>
            <w:r>
              <w:rPr>
                <w:b w:val="0"/>
                <w:sz w:val="17"/>
              </w:rPr>
              <w:t>69</w:t>
            </w:r>
          </w:p>
        </w:tc>
        <w:tc>
          <w:tcPr>
            <w:tcW w:type="dxa" w:w="804"/>
          </w:tcPr>
          <w:p>
            <w:r>
              <w:rPr>
                <w:b w:val="0"/>
                <w:sz w:val="17"/>
              </w:rPr>
            </w:r>
            <w:r>
              <w:rPr>
                <w:b w:val="0"/>
                <w:sz w:val="17"/>
              </w:rPr>
              <w:t>Coyote is one of the few women's-health-only funds writing pre-seed cheques, matching Vytalix's stage.</w:t>
            </w:r>
          </w:p>
        </w:tc>
        <w:tc>
          <w:tcPr>
            <w:tcW w:type="dxa" w:w="804"/>
          </w:tcPr>
          <w:p>
            <w:r>
              <w:rPr>
                <w:b w:val="0"/>
                <w:sz w:val="17"/>
              </w:rPr>
            </w:r>
            <w:r>
              <w:rPr>
                <w:b w:val="0"/>
                <w:sz w:val="17"/>
              </w:rPr>
              <w:t>Good morning, this is [Founder], founder of Vytalix, a UK health-technology group. I'm calling because Coyote Ventures backs Early-stage women's-health startups (see https://www.coyote. and I'd value 20 minutes with Jessica Karr on a maternal-health platform we're developing. Who is the right person to speak to?</w:t>
            </w:r>
          </w:p>
        </w:tc>
        <w:tc>
          <w:tcPr>
            <w:tcW w:type="dxa" w:w="804"/>
          </w:tcPr>
          <w:p>
            <w:r>
              <w:rPr>
                <w:b w:val="0"/>
                <w:sz w:val="17"/>
              </w:rPr>
            </w:r>
            <w:r>
              <w:rPr>
                <w:b w:val="0"/>
                <w:sz w:val="17"/>
              </w:rPr>
              <w:t>Pitch the global maternal-equity opportunity and the FemTech Focus community's interest in maternal health, requesting a</w:t>
            </w:r>
          </w:p>
        </w:tc>
        <w:tc>
          <w:tcPr>
            <w:tcW w:type="dxa" w:w="804"/>
          </w:tcPr>
          <w:p>
            <w:r>
              <w:rPr>
                <w:b w:val="0"/>
                <w:sz w:val="17"/>
              </w:rPr>
            </w:r>
            <w:r>
              <w:rPr>
                <w:b w:val="0"/>
                <w:sz w:val="17"/>
              </w:rPr>
              <w:t>Book a 20-min intro call; confirm stage/ticket fit; identify process</w:t>
            </w:r>
          </w:p>
        </w:tc>
        <w:tc>
          <w:tcPr>
            <w:tcW w:type="dxa" w:w="804"/>
          </w:tcPr>
          <w:p>
            <w:r>
              <w:rPr>
                <w:b w:val="0"/>
                <w:sz w:val="17"/>
              </w:rPr>
            </w:r>
            <w:r>
              <w:rPr>
                <w:b w:val="0"/>
                <w:sz w:val="17"/>
              </w:rPr>
              <w:t>Email one-pager same day; follow-up call day 5; LinkedIn day 10</w:t>
            </w:r>
          </w:p>
        </w:tc>
        <w:tc>
          <w:tcPr>
            <w:tcW w:type="dxa" w:w="804"/>
          </w:tcPr>
          <w:p>
            <w:r>
              <w:rPr>
                <w:b w:val="0"/>
                <w:sz w:val="17"/>
              </w:rPr>
            </w:r>
            <w:r>
              <w:rPr>
                <w:b w:val="0"/>
                <w:sz w:val="17"/>
              </w:rPr>
              <w:t>Researched</w:t>
            </w:r>
          </w:p>
        </w:tc>
      </w:tr>
      <w:tr>
        <w:tc>
          <w:tcPr>
            <w:tcW w:type="dxa" w:w="804"/>
          </w:tcPr>
          <w:p>
            <w:r>
              <w:rPr>
                <w:b w:val="0"/>
                <w:sz w:val="17"/>
              </w:rPr>
            </w:r>
            <w:r>
              <w:rPr>
                <w:b w:val="0"/>
                <w:sz w:val="17"/>
              </w:rPr>
              <w:t>35</w:t>
            </w:r>
          </w:p>
        </w:tc>
        <w:tc>
          <w:tcPr>
            <w:tcW w:type="dxa" w:w="804"/>
          </w:tcPr>
          <w:p>
            <w:r>
              <w:rPr>
                <w:b w:val="0"/>
                <w:sz w:val="17"/>
              </w:rPr>
            </w:r>
            <w:r>
              <w:rPr>
                <w:b w:val="0"/>
                <w:sz w:val="17"/>
              </w:rPr>
              <w:t>Oxford Investment Opportunity Network (OION)</w:t>
            </w:r>
          </w:p>
        </w:tc>
        <w:tc>
          <w:tcPr>
            <w:tcW w:type="dxa" w:w="804"/>
          </w:tcPr>
          <w:p>
            <w:r>
              <w:rPr>
                <w:b w:val="0"/>
                <w:sz w:val="17"/>
              </w:rPr>
            </w:r>
            <w:r>
              <w:rPr>
                <w:b w:val="0"/>
                <w:sz w:val="17"/>
              </w:rPr>
              <w:t>PHONE NOT PUBLICLY AVAILABLE</w:t>
            </w:r>
          </w:p>
        </w:tc>
        <w:tc>
          <w:tcPr>
            <w:tcW w:type="dxa" w:w="804"/>
          </w:tcPr>
          <w:p>
            <w:r>
              <w:rPr>
                <w:b w:val="0"/>
                <w:sz w:val="17"/>
              </w:rPr>
            </w:r>
            <w:r>
              <w:rPr>
                <w:b w:val="0"/>
                <w:sz w:val="17"/>
              </w:rPr>
              <w:t>Investment team</w:t>
            </w:r>
          </w:p>
        </w:tc>
        <w:tc>
          <w:tcPr>
            <w:tcW w:type="dxa" w:w="804"/>
          </w:tcPr>
          <w:p>
            <w:r>
              <w:rPr>
                <w:b w:val="0"/>
                <w:sz w:val="17"/>
              </w:rPr>
            </w:r>
            <w:r>
              <w:rPr>
                <w:b w:val="0"/>
                <w:sz w:val="17"/>
              </w:rPr>
              <w:t>Angel Network</w:t>
            </w:r>
          </w:p>
        </w:tc>
        <w:tc>
          <w:tcPr>
            <w:tcW w:type="dxa" w:w="804"/>
          </w:tcPr>
          <w:p>
            <w:r>
              <w:rPr>
                <w:b w:val="0"/>
                <w:sz w:val="17"/>
              </w:rPr>
            </w:r>
            <w:r>
              <w:rPr>
                <w:b w:val="0"/>
                <w:sz w:val="17"/>
              </w:rPr>
              <w:t>69</w:t>
            </w:r>
          </w:p>
        </w:tc>
        <w:tc>
          <w:tcPr>
            <w:tcW w:type="dxa" w:w="804"/>
          </w:tcPr>
          <w:p>
            <w:r>
              <w:rPr>
                <w:b w:val="0"/>
                <w:sz w:val="17"/>
              </w:rPr>
            </w:r>
            <w:r>
              <w:rPr>
                <w:b w:val="0"/>
                <w:sz w:val="17"/>
              </w:rPr>
              <w:t>OION runs regular showcases where FCA-regulated angels fund GBP 100k-2m rounds in medtech and software, matching Vytalix</w:t>
            </w:r>
          </w:p>
        </w:tc>
        <w:tc>
          <w:tcPr>
            <w:tcW w:type="dxa" w:w="804"/>
          </w:tcPr>
          <w:p>
            <w:r>
              <w:rPr>
                <w:b w:val="0"/>
                <w:sz w:val="17"/>
              </w:rPr>
            </w:r>
            <w:r>
              <w:rPr>
                <w:b w:val="0"/>
                <w:sz w:val="17"/>
              </w:rPr>
              <w:t>Good morning, this is [Founder], founder of Vytalix, a UK health-technology group. I'm calling because Oxford Investment Opportunity Network (OION) backs Portfolio at https://oion.co.uk/portfolio (medtech and digit and I'd value 20 minutes with Investment team on a maternal-health platform we're developing. Who is the right person to speak to?</w:t>
            </w:r>
          </w:p>
        </w:tc>
        <w:tc>
          <w:tcPr>
            <w:tcW w:type="dxa" w:w="804"/>
          </w:tcPr>
          <w:p>
            <w:r>
              <w:rPr>
                <w:b w:val="0"/>
                <w:sz w:val="17"/>
              </w:rPr>
            </w:r>
            <w:r>
              <w:rPr>
                <w:b w:val="0"/>
                <w:sz w:val="17"/>
              </w:rPr>
              <w:t>Register once the services arm has first revenue and MaternaLink (in development) has a pilot partner, positioning the r</w:t>
            </w:r>
          </w:p>
        </w:tc>
        <w:tc>
          <w:tcPr>
            <w:tcW w:type="dxa" w:w="804"/>
          </w:tcPr>
          <w:p>
            <w:r>
              <w:rPr>
                <w:b w:val="0"/>
                <w:sz w:val="17"/>
              </w:rPr>
            </w:r>
            <w:r>
              <w:rPr>
                <w:b w:val="0"/>
                <w:sz w:val="17"/>
              </w:rPr>
              <w:t>Book a 20-min intro call; confirm stage/ticket fit; identify process</w:t>
            </w:r>
          </w:p>
        </w:tc>
        <w:tc>
          <w:tcPr>
            <w:tcW w:type="dxa" w:w="804"/>
          </w:tcPr>
          <w:p>
            <w:r>
              <w:rPr>
                <w:b w:val="0"/>
                <w:sz w:val="17"/>
              </w:rPr>
            </w:r>
            <w:r>
              <w:rPr>
                <w:b w:val="0"/>
                <w:sz w:val="17"/>
              </w:rPr>
              <w:t>Email one-pager same day; follow-up call day 5; LinkedIn day 10</w:t>
            </w:r>
          </w:p>
        </w:tc>
        <w:tc>
          <w:tcPr>
            <w:tcW w:type="dxa" w:w="804"/>
          </w:tcPr>
          <w:p>
            <w:r>
              <w:rPr>
                <w:b w:val="0"/>
                <w:sz w:val="17"/>
              </w:rPr>
            </w:r>
            <w:r>
              <w:rPr>
                <w:b w:val="0"/>
                <w:sz w:val="17"/>
              </w:rPr>
              <w:t>Researched</w:t>
            </w:r>
          </w:p>
        </w:tc>
      </w:tr>
      <w:tr>
        <w:tc>
          <w:tcPr>
            <w:tcW w:type="dxa" w:w="804"/>
          </w:tcPr>
          <w:p>
            <w:r>
              <w:rPr>
                <w:b w:val="0"/>
                <w:sz w:val="17"/>
              </w:rPr>
            </w:r>
            <w:r>
              <w:rPr>
                <w:b w:val="0"/>
                <w:sz w:val="17"/>
              </w:rPr>
              <w:t>36</w:t>
            </w:r>
          </w:p>
        </w:tc>
        <w:tc>
          <w:tcPr>
            <w:tcW w:type="dxa" w:w="804"/>
          </w:tcPr>
          <w:p>
            <w:r>
              <w:rPr>
                <w:b w:val="0"/>
                <w:sz w:val="17"/>
              </w:rPr>
            </w:r>
            <w:r>
              <w:rPr>
                <w:b w:val="0"/>
                <w:sz w:val="17"/>
              </w:rPr>
              <w:t>StartUp Health</w:t>
            </w:r>
          </w:p>
        </w:tc>
        <w:tc>
          <w:tcPr>
            <w:tcW w:type="dxa" w:w="804"/>
          </w:tcPr>
          <w:p>
            <w:r>
              <w:rPr>
                <w:b w:val="0"/>
                <w:sz w:val="17"/>
              </w:rPr>
            </w:r>
            <w:r>
              <w:rPr>
                <w:b w:val="0"/>
                <w:sz w:val="17"/>
              </w:rPr>
              <w:t>PHONE NOT PUBLICLY AVAILABLE</w:t>
            </w:r>
          </w:p>
        </w:tc>
        <w:tc>
          <w:tcPr>
            <w:tcW w:type="dxa" w:w="804"/>
          </w:tcPr>
          <w:p>
            <w:r>
              <w:rPr>
                <w:b w:val="0"/>
                <w:sz w:val="17"/>
              </w:rPr>
            </w:r>
            <w:r>
              <w:rPr>
                <w:b w:val="0"/>
                <w:sz w:val="17"/>
              </w:rPr>
              <w:t>Steven Krein</w:t>
            </w:r>
          </w:p>
        </w:tc>
        <w:tc>
          <w:tcPr>
            <w:tcW w:type="dxa" w:w="804"/>
          </w:tcPr>
          <w:p>
            <w:r>
              <w:rPr>
                <w:b w:val="0"/>
                <w:sz w:val="17"/>
              </w:rPr>
            </w:r>
            <w:r>
              <w:rPr>
                <w:b w:val="0"/>
                <w:sz w:val="17"/>
              </w:rPr>
              <w:t>Venture Capital</w:t>
            </w:r>
          </w:p>
        </w:tc>
        <w:tc>
          <w:tcPr>
            <w:tcW w:type="dxa" w:w="804"/>
          </w:tcPr>
          <w:p>
            <w:r>
              <w:rPr>
                <w:b w:val="0"/>
                <w:sz w:val="17"/>
              </w:rPr>
            </w:r>
            <w:r>
              <w:rPr>
                <w:b w:val="0"/>
                <w:sz w:val="17"/>
              </w:rPr>
              <w:t>69</w:t>
            </w:r>
          </w:p>
        </w:tc>
        <w:tc>
          <w:tcPr>
            <w:tcW w:type="dxa" w:w="804"/>
          </w:tcPr>
          <w:p>
            <w:r>
              <w:rPr>
                <w:b w:val="0"/>
                <w:sz w:val="17"/>
              </w:rPr>
            </w:r>
            <w:r>
              <w:rPr>
                <w:b w:val="0"/>
                <w:sz w:val="17"/>
              </w:rPr>
              <w:t>StartUp Health explicitly names maternal and child health and health equity as moonshots and accepts pre-seed companies</w:t>
            </w:r>
          </w:p>
        </w:tc>
        <w:tc>
          <w:tcPr>
            <w:tcW w:type="dxa" w:w="804"/>
          </w:tcPr>
          <w:p>
            <w:r>
              <w:rPr>
                <w:b w:val="0"/>
                <w:sz w:val="17"/>
              </w:rPr>
            </w:r>
            <w:r>
              <w:rPr>
                <w:b w:val="0"/>
                <w:sz w:val="17"/>
              </w:rPr>
              <w:t>Good morning, this is [Founder], founder of Vytalix, a UK health-technology group. I'm calling because StartUp Health backs Maternal-health and women's-health moonshot companies global and I'd value 20 minutes with Steven Krein on a maternal-health platform we're developing. Who is the right person to speak to?</w:t>
            </w:r>
          </w:p>
        </w:tc>
        <w:tc>
          <w:tcPr>
            <w:tcW w:type="dxa" w:w="804"/>
          </w:tcPr>
          <w:p>
            <w:r>
              <w:rPr>
                <w:b w:val="0"/>
                <w:sz w:val="17"/>
              </w:rPr>
            </w:r>
            <w:r>
              <w:rPr>
                <w:b w:val="0"/>
                <w:sz w:val="17"/>
              </w:rPr>
              <w:t>Apply to the maternal &amp; child health moonshot as a network play, emphasising the UK-Nigeria bridge.</w:t>
            </w:r>
          </w:p>
        </w:tc>
        <w:tc>
          <w:tcPr>
            <w:tcW w:type="dxa" w:w="804"/>
          </w:tcPr>
          <w:p>
            <w:r>
              <w:rPr>
                <w:b w:val="0"/>
                <w:sz w:val="17"/>
              </w:rPr>
            </w:r>
            <w:r>
              <w:rPr>
                <w:b w:val="0"/>
                <w:sz w:val="17"/>
              </w:rPr>
              <w:t>Book a 20-min intro call; confirm stage/ticket fit; identify process</w:t>
            </w:r>
          </w:p>
        </w:tc>
        <w:tc>
          <w:tcPr>
            <w:tcW w:type="dxa" w:w="804"/>
          </w:tcPr>
          <w:p>
            <w:r>
              <w:rPr>
                <w:b w:val="0"/>
                <w:sz w:val="17"/>
              </w:rPr>
            </w:r>
            <w:r>
              <w:rPr>
                <w:b w:val="0"/>
                <w:sz w:val="17"/>
              </w:rPr>
              <w:t>Email one-pager same day; follow-up call day 5; LinkedIn day 10</w:t>
            </w:r>
          </w:p>
        </w:tc>
        <w:tc>
          <w:tcPr>
            <w:tcW w:type="dxa" w:w="804"/>
          </w:tcPr>
          <w:p>
            <w:r>
              <w:rPr>
                <w:b w:val="0"/>
                <w:sz w:val="17"/>
              </w:rPr>
            </w:r>
            <w:r>
              <w:rPr>
                <w:b w:val="0"/>
                <w:sz w:val="17"/>
              </w:rPr>
              <w:t>Researched</w:t>
            </w:r>
          </w:p>
        </w:tc>
      </w:tr>
      <w:tr>
        <w:tc>
          <w:tcPr>
            <w:tcW w:type="dxa" w:w="804"/>
          </w:tcPr>
          <w:p>
            <w:r>
              <w:rPr>
                <w:b w:val="0"/>
                <w:sz w:val="17"/>
              </w:rPr>
            </w:r>
            <w:r>
              <w:rPr>
                <w:b w:val="0"/>
                <w:sz w:val="17"/>
              </w:rPr>
              <w:t>37</w:t>
            </w:r>
          </w:p>
        </w:tc>
        <w:tc>
          <w:tcPr>
            <w:tcW w:type="dxa" w:w="804"/>
          </w:tcPr>
          <w:p>
            <w:r>
              <w:rPr>
                <w:b w:val="0"/>
                <w:sz w:val="17"/>
              </w:rPr>
            </w:r>
            <w:r>
              <w:rPr>
                <w:b w:val="0"/>
                <w:sz w:val="17"/>
              </w:rPr>
              <w:t>Angels Invest Wales</w:t>
            </w:r>
          </w:p>
        </w:tc>
        <w:tc>
          <w:tcPr>
            <w:tcW w:type="dxa" w:w="804"/>
          </w:tcPr>
          <w:p>
            <w:r>
              <w:rPr>
                <w:b w:val="0"/>
                <w:sz w:val="17"/>
              </w:rPr>
            </w:r>
            <w:r>
              <w:rPr>
                <w:b w:val="0"/>
                <w:sz w:val="17"/>
              </w:rPr>
              <w:t>0800 587 4140</w:t>
            </w:r>
          </w:p>
        </w:tc>
        <w:tc>
          <w:tcPr>
            <w:tcW w:type="dxa" w:w="804"/>
          </w:tcPr>
          <w:p>
            <w:r>
              <w:rPr>
                <w:b w:val="0"/>
                <w:sz w:val="17"/>
              </w:rPr>
            </w:r>
            <w:r>
              <w:rPr>
                <w:b w:val="0"/>
                <w:sz w:val="17"/>
              </w:rPr>
              <w:t>Investment team</w:t>
            </w:r>
          </w:p>
        </w:tc>
        <w:tc>
          <w:tcPr>
            <w:tcW w:type="dxa" w:w="804"/>
          </w:tcPr>
          <w:p>
            <w:r>
              <w:rPr>
                <w:b w:val="0"/>
                <w:sz w:val="17"/>
              </w:rPr>
            </w:r>
            <w:r>
              <w:rPr>
                <w:b w:val="0"/>
                <w:sz w:val="17"/>
              </w:rPr>
              <w:t>Angel Network</w:t>
            </w:r>
          </w:p>
        </w:tc>
        <w:tc>
          <w:tcPr>
            <w:tcW w:type="dxa" w:w="804"/>
          </w:tcPr>
          <w:p>
            <w:r>
              <w:rPr>
                <w:b w:val="0"/>
                <w:sz w:val="17"/>
              </w:rPr>
            </w:r>
            <w:r>
              <w:rPr>
                <w:b w:val="0"/>
                <w:sz w:val="17"/>
              </w:rPr>
              <w:t>67</w:t>
            </w:r>
          </w:p>
        </w:tc>
        <w:tc>
          <w:tcPr>
            <w:tcW w:type="dxa" w:w="804"/>
          </w:tcPr>
          <w:p>
            <w:r>
              <w:rPr>
                <w:b w:val="0"/>
                <w:sz w:val="17"/>
              </w:rPr>
            </w:r>
            <w:r>
              <w:rPr>
                <w:b w:val="0"/>
                <w:sz w:val="17"/>
              </w:rPr>
              <w:t>Angels Invest Wales pairs private angels with Development Bank co-investment, so a Wales-registered Vytalix could double</w:t>
            </w:r>
          </w:p>
        </w:tc>
        <w:tc>
          <w:tcPr>
            <w:tcW w:type="dxa" w:w="804"/>
          </w:tcPr>
          <w:p>
            <w:r>
              <w:rPr>
                <w:b w:val="0"/>
                <w:sz w:val="17"/>
              </w:rPr>
            </w:r>
            <w:r>
              <w:rPr>
                <w:b w:val="0"/>
                <w:sz w:val="17"/>
              </w:rPr>
              <w:t>Good morning, this is [Founder], founder of Vytalix, a UK health-technology group. I'm calling because Angels Invest Wales backs Welsh early-stage companies (TO VALIDATE on official site) and I'd value 20 minutes with Investment team on a maternal-health platform we're developing. Who is the right person to speak to?</w:t>
            </w:r>
          </w:p>
        </w:tc>
        <w:tc>
          <w:tcPr>
            <w:tcW w:type="dxa" w:w="804"/>
          </w:tcPr>
          <w:p>
            <w:r>
              <w:rPr>
                <w:b w:val="0"/>
                <w:sz w:val="17"/>
              </w:rPr>
            </w:r>
            <w:r>
              <w:rPr>
                <w:b w:val="0"/>
                <w:sz w:val="17"/>
              </w:rPr>
              <w:t>Consider only if Vytalix registers in Wales; then pitch MaternaLink (in development) as a maternity care-coordination to</w:t>
            </w:r>
          </w:p>
        </w:tc>
        <w:tc>
          <w:tcPr>
            <w:tcW w:type="dxa" w:w="804"/>
          </w:tcPr>
          <w:p>
            <w:r>
              <w:rPr>
                <w:b w:val="0"/>
                <w:sz w:val="17"/>
              </w:rPr>
            </w:r>
            <w:r>
              <w:rPr>
                <w:b w:val="0"/>
                <w:sz w:val="17"/>
              </w:rPr>
              <w:t>Book a 20-min intro call; confirm stage/ticket fit; identify process</w:t>
            </w:r>
          </w:p>
        </w:tc>
        <w:tc>
          <w:tcPr>
            <w:tcW w:type="dxa" w:w="804"/>
          </w:tcPr>
          <w:p>
            <w:r>
              <w:rPr>
                <w:b w:val="0"/>
                <w:sz w:val="17"/>
              </w:rPr>
            </w:r>
            <w:r>
              <w:rPr>
                <w:b w:val="0"/>
                <w:sz w:val="17"/>
              </w:rPr>
              <w:t>Email one-pager same day; follow-up call day 5; LinkedIn day 10</w:t>
            </w:r>
          </w:p>
        </w:tc>
        <w:tc>
          <w:tcPr>
            <w:tcW w:type="dxa" w:w="804"/>
          </w:tcPr>
          <w:p>
            <w:r>
              <w:rPr>
                <w:b w:val="0"/>
                <w:sz w:val="17"/>
              </w:rPr>
            </w:r>
            <w:r>
              <w:rPr>
                <w:b w:val="0"/>
                <w:sz w:val="17"/>
              </w:rPr>
              <w:t>Researched</w:t>
            </w:r>
          </w:p>
        </w:tc>
      </w:tr>
      <w:tr>
        <w:tc>
          <w:tcPr>
            <w:tcW w:type="dxa" w:w="804"/>
          </w:tcPr>
          <w:p>
            <w:r>
              <w:rPr>
                <w:b w:val="0"/>
                <w:sz w:val="17"/>
              </w:rPr>
            </w:r>
            <w:r>
              <w:rPr>
                <w:b w:val="0"/>
                <w:sz w:val="17"/>
              </w:rPr>
              <w:t>38</w:t>
            </w:r>
          </w:p>
        </w:tc>
        <w:tc>
          <w:tcPr>
            <w:tcW w:type="dxa" w:w="804"/>
          </w:tcPr>
          <w:p>
            <w:r>
              <w:rPr>
                <w:b w:val="0"/>
                <w:sz w:val="17"/>
              </w:rPr>
            </w:r>
            <w:r>
              <w:rPr>
                <w:b w:val="0"/>
                <w:sz w:val="17"/>
              </w:rPr>
              <w:t>Novastar Ventures</w:t>
            </w:r>
          </w:p>
        </w:tc>
        <w:tc>
          <w:tcPr>
            <w:tcW w:type="dxa" w:w="804"/>
          </w:tcPr>
          <w:p>
            <w:r>
              <w:rPr>
                <w:b w:val="0"/>
                <w:sz w:val="17"/>
              </w:rPr>
            </w:r>
            <w:r>
              <w:rPr>
                <w:b w:val="0"/>
                <w:sz w:val="17"/>
              </w:rPr>
              <w:t>PHONE NOT PUBLICLY AVAILABLE</w:t>
            </w:r>
          </w:p>
        </w:tc>
        <w:tc>
          <w:tcPr>
            <w:tcW w:type="dxa" w:w="804"/>
          </w:tcPr>
          <w:p>
            <w:r>
              <w:rPr>
                <w:b w:val="0"/>
                <w:sz w:val="17"/>
              </w:rPr>
            </w:r>
            <w:r>
              <w:rPr>
                <w:b w:val="0"/>
                <w:sz w:val="17"/>
              </w:rPr>
              <w:t>Steve Beck – confirm on team page</w:t>
            </w:r>
          </w:p>
        </w:tc>
        <w:tc>
          <w:tcPr>
            <w:tcW w:type="dxa" w:w="804"/>
          </w:tcPr>
          <w:p>
            <w:r>
              <w:rPr>
                <w:b w:val="0"/>
                <w:sz w:val="17"/>
              </w:rPr>
            </w:r>
            <w:r>
              <w:rPr>
                <w:b w:val="0"/>
                <w:sz w:val="17"/>
              </w:rPr>
              <w:t>Venture Capital</w:t>
            </w:r>
          </w:p>
        </w:tc>
        <w:tc>
          <w:tcPr>
            <w:tcW w:type="dxa" w:w="804"/>
          </w:tcPr>
          <w:p>
            <w:r>
              <w:rPr>
                <w:b w:val="0"/>
                <w:sz w:val="17"/>
              </w:rPr>
            </w:r>
            <w:r>
              <w:rPr>
                <w:b w:val="0"/>
                <w:sz w:val="17"/>
              </w:rPr>
              <w:t>67</w:t>
            </w:r>
          </w:p>
        </w:tc>
        <w:tc>
          <w:tcPr>
            <w:tcW w:type="dxa" w:w="804"/>
          </w:tcPr>
          <w:p>
            <w:r>
              <w:rPr>
                <w:b w:val="0"/>
                <w:sz w:val="17"/>
              </w:rPr>
            </w:r>
            <w:r>
              <w:rPr>
                <w:b w:val="0"/>
                <w:sz w:val="17"/>
              </w:rPr>
              <w:t>A London-headquartered impact VC that only backs businesses serving African mass-market customers, so it can evaluate a</w:t>
            </w:r>
          </w:p>
        </w:tc>
        <w:tc>
          <w:tcPr>
            <w:tcW w:type="dxa" w:w="804"/>
          </w:tcPr>
          <w:p>
            <w:r>
              <w:rPr>
                <w:b w:val="0"/>
                <w:sz w:val="17"/>
              </w:rPr>
            </w:r>
            <w:r>
              <w:rPr>
                <w:b w:val="0"/>
                <w:sz w:val="17"/>
              </w:rPr>
              <w:t>Good morning, this is [Founder], founder of Vytalix, a UK health-technology group. I'm calling because Novastar Ventures backs Turaco (health/life micro-insurance) and I'd value 20 minutes with Steve Beck – confirm on team page on a maternal-health platform we're developing. Who is the right person to speak to?</w:t>
            </w:r>
          </w:p>
        </w:tc>
        <w:tc>
          <w:tcPr>
            <w:tcW w:type="dxa" w:w="804"/>
          </w:tcPr>
          <w:p>
            <w:r>
              <w:rPr>
                <w:b w:val="0"/>
                <w:sz w:val="17"/>
              </w:rPr>
            </w:r>
            <w:r>
              <w:rPr>
                <w:b w:val="0"/>
                <w:sz w:val="17"/>
              </w:rPr>
              <w:t>Position Vytalix as a UK-governed vehicle for an African maternal care-coordination platform, and ask for a 'too early,</w:t>
            </w:r>
          </w:p>
        </w:tc>
        <w:tc>
          <w:tcPr>
            <w:tcW w:type="dxa" w:w="804"/>
          </w:tcPr>
          <w:p>
            <w:r>
              <w:rPr>
                <w:b w:val="0"/>
                <w:sz w:val="17"/>
              </w:rPr>
            </w:r>
            <w:r>
              <w:rPr>
                <w:b w:val="0"/>
                <w:sz w:val="17"/>
              </w:rPr>
              <w:t>Book a 20-min intro call; confirm stage/ticket fit; identify process</w:t>
            </w:r>
          </w:p>
        </w:tc>
        <w:tc>
          <w:tcPr>
            <w:tcW w:type="dxa" w:w="804"/>
          </w:tcPr>
          <w:p>
            <w:r>
              <w:rPr>
                <w:b w:val="0"/>
                <w:sz w:val="17"/>
              </w:rPr>
            </w:r>
            <w:r>
              <w:rPr>
                <w:b w:val="0"/>
                <w:sz w:val="17"/>
              </w:rPr>
              <w:t>Email one-pager same day; follow-up call day 5; LinkedIn day 10</w:t>
            </w:r>
          </w:p>
        </w:tc>
        <w:tc>
          <w:tcPr>
            <w:tcW w:type="dxa" w:w="804"/>
          </w:tcPr>
          <w:p>
            <w:r>
              <w:rPr>
                <w:b w:val="0"/>
                <w:sz w:val="17"/>
              </w:rPr>
            </w:r>
            <w:r>
              <w:rPr>
                <w:b w:val="0"/>
                <w:sz w:val="17"/>
              </w:rPr>
              <w:t>Researched</w:t>
            </w:r>
          </w:p>
        </w:tc>
      </w:tr>
      <w:tr>
        <w:tc>
          <w:tcPr>
            <w:tcW w:type="dxa" w:w="804"/>
          </w:tcPr>
          <w:p>
            <w:r>
              <w:rPr>
                <w:b w:val="0"/>
                <w:sz w:val="17"/>
              </w:rPr>
            </w:r>
            <w:r>
              <w:rPr>
                <w:b w:val="0"/>
                <w:sz w:val="17"/>
              </w:rPr>
              <w:t>39</w:t>
            </w:r>
          </w:p>
        </w:tc>
        <w:tc>
          <w:tcPr>
            <w:tcW w:type="dxa" w:w="804"/>
          </w:tcPr>
          <w:p>
            <w:r>
              <w:rPr>
                <w:b w:val="0"/>
                <w:sz w:val="17"/>
              </w:rPr>
            </w:r>
            <w:r>
              <w:rPr>
                <w:b w:val="0"/>
                <w:sz w:val="17"/>
              </w:rPr>
              <w:t>Development Bank of Wales</w:t>
            </w:r>
          </w:p>
        </w:tc>
        <w:tc>
          <w:tcPr>
            <w:tcW w:type="dxa" w:w="804"/>
          </w:tcPr>
          <w:p>
            <w:r>
              <w:rPr>
                <w:b w:val="0"/>
                <w:sz w:val="17"/>
              </w:rPr>
            </w:r>
            <w:r>
              <w:rPr>
                <w:b w:val="0"/>
                <w:sz w:val="17"/>
              </w:rPr>
              <w:t>0800 587 4140</w:t>
            </w:r>
          </w:p>
        </w:tc>
        <w:tc>
          <w:tcPr>
            <w:tcW w:type="dxa" w:w="804"/>
          </w:tcPr>
          <w:p>
            <w:r>
              <w:rPr>
                <w:b w:val="0"/>
                <w:sz w:val="17"/>
              </w:rPr>
            </w:r>
            <w:r>
              <w:rPr>
                <w:b w:val="0"/>
                <w:sz w:val="17"/>
              </w:rPr>
              <w:t>Giles Thorley</w:t>
            </w:r>
          </w:p>
        </w:tc>
        <w:tc>
          <w:tcPr>
            <w:tcW w:type="dxa" w:w="804"/>
          </w:tcPr>
          <w:p>
            <w:r>
              <w:rPr>
                <w:b w:val="0"/>
                <w:sz w:val="17"/>
              </w:rPr>
            </w:r>
            <w:r>
              <w:rPr>
                <w:b w:val="0"/>
                <w:sz w:val="17"/>
              </w:rPr>
              <w:t>Government / Innovation Fund</w:t>
            </w:r>
          </w:p>
        </w:tc>
        <w:tc>
          <w:tcPr>
            <w:tcW w:type="dxa" w:w="804"/>
          </w:tcPr>
          <w:p>
            <w:r>
              <w:rPr>
                <w:b w:val="0"/>
                <w:sz w:val="17"/>
              </w:rPr>
            </w:r>
            <w:r>
              <w:rPr>
                <w:b w:val="0"/>
                <w:sz w:val="17"/>
              </w:rPr>
              <w:t>65</w:t>
            </w:r>
          </w:p>
        </w:tc>
        <w:tc>
          <w:tcPr>
            <w:tcW w:type="dxa" w:w="804"/>
          </w:tcPr>
          <w:p>
            <w:r>
              <w:rPr>
                <w:b w:val="0"/>
                <w:sz w:val="17"/>
              </w:rPr>
            </w:r>
            <w:r>
              <w:rPr>
                <w:b w:val="0"/>
                <w:sz w:val="17"/>
              </w:rPr>
              <w:t>One of the few UK public investors that writes true pre-seed equity cheques from £50k with patient, non-dilutive-friendl</w:t>
            </w:r>
          </w:p>
        </w:tc>
        <w:tc>
          <w:tcPr>
            <w:tcW w:type="dxa" w:w="804"/>
          </w:tcPr>
          <w:p>
            <w:r>
              <w:rPr>
                <w:b w:val="0"/>
                <w:sz w:val="17"/>
              </w:rPr>
            </w:r>
            <w:r>
              <w:rPr>
                <w:b w:val="0"/>
                <w:sz w:val="17"/>
              </w:rPr>
              <w:t>Good morning, this is [Founder], founder of Vytalix, a UK health-technology group. I'm calling because Development Bank of Wales backs Welsh medtech/digital-health seed deals reported publicly ov and I'd value 20 minutes with Giles Thorley on a maternal-health platform we're developing. Who is the right person to speak to?</w:t>
            </w:r>
          </w:p>
        </w:tc>
        <w:tc>
          <w:tcPr>
            <w:tcW w:type="dxa" w:w="804"/>
          </w:tcPr>
          <w:p>
            <w:r>
              <w:rPr>
                <w:b w:val="0"/>
                <w:sz w:val="17"/>
              </w:rPr>
            </w:r>
            <w:r>
              <w:rPr>
                <w:b w:val="0"/>
                <w:sz w:val="17"/>
              </w:rPr>
              <w:t>Present a Cardiff-based build option for MaternaLink v1 with Welsh maternity-service pilots and Life Sciences Hub Wales</w:t>
            </w:r>
          </w:p>
        </w:tc>
        <w:tc>
          <w:tcPr>
            <w:tcW w:type="dxa" w:w="804"/>
          </w:tcPr>
          <w:p>
            <w:r>
              <w:rPr>
                <w:b w:val="0"/>
                <w:sz w:val="17"/>
              </w:rPr>
            </w:r>
            <w:r>
              <w:rPr>
                <w:b w:val="0"/>
                <w:sz w:val="17"/>
              </w:rPr>
              <w:t>Book a 20-min intro call; confirm stage/ticket fit; identify process</w:t>
            </w:r>
          </w:p>
        </w:tc>
        <w:tc>
          <w:tcPr>
            <w:tcW w:type="dxa" w:w="804"/>
          </w:tcPr>
          <w:p>
            <w:r>
              <w:rPr>
                <w:b w:val="0"/>
                <w:sz w:val="17"/>
              </w:rPr>
            </w:r>
            <w:r>
              <w:rPr>
                <w:b w:val="0"/>
                <w:sz w:val="17"/>
              </w:rPr>
              <w:t>Email one-pager same day; follow-up call day 5; LinkedIn day 10</w:t>
            </w:r>
          </w:p>
        </w:tc>
        <w:tc>
          <w:tcPr>
            <w:tcW w:type="dxa" w:w="804"/>
          </w:tcPr>
          <w:p>
            <w:r>
              <w:rPr>
                <w:b w:val="0"/>
                <w:sz w:val="17"/>
              </w:rPr>
            </w:r>
            <w:r>
              <w:rPr>
                <w:b w:val="0"/>
                <w:sz w:val="17"/>
              </w:rPr>
              <w:t>Researched</w:t>
            </w:r>
          </w:p>
        </w:tc>
      </w:tr>
      <w:tr>
        <w:tc>
          <w:tcPr>
            <w:tcW w:type="dxa" w:w="804"/>
          </w:tcPr>
          <w:p>
            <w:r>
              <w:rPr>
                <w:b w:val="0"/>
                <w:sz w:val="17"/>
              </w:rPr>
            </w:r>
            <w:r>
              <w:rPr>
                <w:b w:val="0"/>
                <w:sz w:val="17"/>
              </w:rPr>
              <w:t>40</w:t>
            </w:r>
          </w:p>
        </w:tc>
        <w:tc>
          <w:tcPr>
            <w:tcW w:type="dxa" w:w="804"/>
          </w:tcPr>
          <w:p>
            <w:r>
              <w:rPr>
                <w:b w:val="0"/>
                <w:sz w:val="17"/>
              </w:rPr>
            </w:r>
            <w:r>
              <w:rPr>
                <w:b w:val="0"/>
                <w:sz w:val="17"/>
              </w:rPr>
              <w:t>Techstart Ventures</w:t>
            </w:r>
          </w:p>
        </w:tc>
        <w:tc>
          <w:tcPr>
            <w:tcW w:type="dxa" w:w="804"/>
          </w:tcPr>
          <w:p>
            <w:r>
              <w:rPr>
                <w:b w:val="0"/>
                <w:sz w:val="17"/>
              </w:rPr>
            </w:r>
            <w:r>
              <w:rPr>
                <w:b w:val="0"/>
                <w:sz w:val="17"/>
              </w:rPr>
              <w:t>+44 28 9032 5506</w:t>
            </w:r>
          </w:p>
        </w:tc>
        <w:tc>
          <w:tcPr>
            <w:tcW w:type="dxa" w:w="804"/>
          </w:tcPr>
          <w:p>
            <w:r>
              <w:rPr>
                <w:b w:val="0"/>
                <w:sz w:val="17"/>
              </w:rPr>
            </w:r>
            <w:r>
              <w:rPr>
                <w:b w:val="0"/>
                <w:sz w:val="17"/>
              </w:rPr>
              <w:t>Hal Wilson</w:t>
            </w:r>
          </w:p>
        </w:tc>
        <w:tc>
          <w:tcPr>
            <w:tcW w:type="dxa" w:w="804"/>
          </w:tcPr>
          <w:p>
            <w:r>
              <w:rPr>
                <w:b w:val="0"/>
                <w:sz w:val="17"/>
              </w:rPr>
            </w:r>
            <w:r>
              <w:rPr>
                <w:b w:val="0"/>
                <w:sz w:val="17"/>
              </w:rPr>
              <w:t>Venture Capital</w:t>
            </w:r>
          </w:p>
        </w:tc>
        <w:tc>
          <w:tcPr>
            <w:tcW w:type="dxa" w:w="804"/>
          </w:tcPr>
          <w:p>
            <w:r>
              <w:rPr>
                <w:b w:val="0"/>
                <w:sz w:val="17"/>
              </w:rPr>
            </w:r>
            <w:r>
              <w:rPr>
                <w:b w:val="0"/>
                <w:sz w:val="17"/>
              </w:rPr>
              <w:t>64</w:t>
            </w:r>
          </w:p>
        </w:tc>
        <w:tc>
          <w:tcPr>
            <w:tcW w:type="dxa" w:w="804"/>
          </w:tcPr>
          <w:p>
            <w:r>
              <w:rPr>
                <w:b w:val="0"/>
                <w:sz w:val="17"/>
              </w:rPr>
            </w:r>
            <w:r>
              <w:rPr>
                <w:b w:val="0"/>
                <w:sz w:val="17"/>
              </w:rPr>
              <w:t>A genuine first-cheque seed investor with public backing that routinely funds pre-revenue founder teams, provided the co</w:t>
            </w:r>
          </w:p>
        </w:tc>
        <w:tc>
          <w:tcPr>
            <w:tcW w:type="dxa" w:w="804"/>
          </w:tcPr>
          <w:p>
            <w:r>
              <w:rPr>
                <w:b w:val="0"/>
                <w:sz w:val="17"/>
              </w:rPr>
            </w:r>
            <w:r>
              <w:rPr>
                <w:b w:val="0"/>
                <w:sz w:val="17"/>
              </w:rPr>
              <w:t>Good morning, this is [Founder], founder of Vytalix, a UK health-technology group. I'm calling because Techstart Ventures backs NI/Scottish health-tech seed companies (TO VALIDATE on https and I'd value 20 minutes with Hal Wilson on a maternal-health platform we're developing. Who is the right person to speak to?</w:t>
            </w:r>
          </w:p>
        </w:tc>
        <w:tc>
          <w:tcPr>
            <w:tcW w:type="dxa" w:w="804"/>
          </w:tcPr>
          <w:p>
            <w:r>
              <w:rPr>
                <w:b w:val="0"/>
                <w:sz w:val="17"/>
              </w:rPr>
            </w:r>
            <w:r>
              <w:rPr>
                <w:b w:val="0"/>
                <w:sz w:val="17"/>
              </w:rPr>
              <w:t>Only approach if a Belfast or Edinburgh base is chosen; then lead with the maternal-health software build and NI/Scottis</w:t>
            </w:r>
          </w:p>
        </w:tc>
        <w:tc>
          <w:tcPr>
            <w:tcW w:type="dxa" w:w="804"/>
          </w:tcPr>
          <w:p>
            <w:r>
              <w:rPr>
                <w:b w:val="0"/>
                <w:sz w:val="17"/>
              </w:rPr>
            </w:r>
            <w:r>
              <w:rPr>
                <w:b w:val="0"/>
                <w:sz w:val="17"/>
              </w:rPr>
              <w:t>Book a 20-min intro call; confirm stage/ticket fit; identify process</w:t>
            </w:r>
          </w:p>
        </w:tc>
        <w:tc>
          <w:tcPr>
            <w:tcW w:type="dxa" w:w="804"/>
          </w:tcPr>
          <w:p>
            <w:r>
              <w:rPr>
                <w:b w:val="0"/>
                <w:sz w:val="17"/>
              </w:rPr>
            </w:r>
            <w:r>
              <w:rPr>
                <w:b w:val="0"/>
                <w:sz w:val="17"/>
              </w:rPr>
              <w:t>Email one-pager same day; follow-up call day 5; LinkedIn day 10</w:t>
            </w:r>
          </w:p>
        </w:tc>
        <w:tc>
          <w:tcPr>
            <w:tcW w:type="dxa" w:w="804"/>
          </w:tcPr>
          <w:p>
            <w:r>
              <w:rPr>
                <w:b w:val="0"/>
                <w:sz w:val="17"/>
              </w:rPr>
            </w:r>
            <w:r>
              <w:rPr>
                <w:b w:val="0"/>
                <w:sz w:val="17"/>
              </w:rPr>
              <w:t>Researched</w:t>
            </w:r>
          </w:p>
        </w:tc>
      </w:tr>
      <w:tr>
        <w:tc>
          <w:tcPr>
            <w:tcW w:type="dxa" w:w="804"/>
          </w:tcPr>
          <w:p>
            <w:r>
              <w:rPr>
                <w:b w:val="0"/>
                <w:sz w:val="17"/>
              </w:rPr>
            </w:r>
            <w:r>
              <w:rPr>
                <w:b w:val="0"/>
                <w:sz w:val="17"/>
              </w:rPr>
              <w:t>41</w:t>
            </w:r>
          </w:p>
        </w:tc>
        <w:tc>
          <w:tcPr>
            <w:tcW w:type="dxa" w:w="804"/>
          </w:tcPr>
          <w:p>
            <w:r>
              <w:rPr>
                <w:b w:val="0"/>
                <w:sz w:val="17"/>
              </w:rPr>
            </w:r>
            <w:r>
              <w:rPr>
                <w:b w:val="0"/>
                <w:sz w:val="17"/>
              </w:rPr>
              <w:t>Amadeus Capital Partners</w:t>
            </w:r>
          </w:p>
        </w:tc>
        <w:tc>
          <w:tcPr>
            <w:tcW w:type="dxa" w:w="804"/>
          </w:tcPr>
          <w:p>
            <w:r>
              <w:rPr>
                <w:b w:val="0"/>
                <w:sz w:val="17"/>
              </w:rPr>
            </w:r>
            <w:r>
              <w:rPr>
                <w:b w:val="0"/>
                <w:sz w:val="17"/>
              </w:rPr>
              <w:t>PHONE NOT PUBLICLY AVAILABLE</w:t>
            </w:r>
          </w:p>
        </w:tc>
        <w:tc>
          <w:tcPr>
            <w:tcW w:type="dxa" w:w="804"/>
          </w:tcPr>
          <w:p>
            <w:r>
              <w:rPr>
                <w:b w:val="0"/>
                <w:sz w:val="17"/>
              </w:rPr>
            </w:r>
            <w:r>
              <w:rPr>
                <w:b w:val="0"/>
                <w:sz w:val="17"/>
              </w:rPr>
              <w:t>Anne Glover</w:t>
            </w:r>
          </w:p>
        </w:tc>
        <w:tc>
          <w:tcPr>
            <w:tcW w:type="dxa" w:w="804"/>
          </w:tcPr>
          <w:p>
            <w:r>
              <w:rPr>
                <w:b w:val="0"/>
                <w:sz w:val="17"/>
              </w:rPr>
            </w:r>
            <w:r>
              <w:rPr>
                <w:b w:val="0"/>
                <w:sz w:val="17"/>
              </w:rPr>
              <w:t>Venture Capital</w:t>
            </w:r>
          </w:p>
        </w:tc>
        <w:tc>
          <w:tcPr>
            <w:tcW w:type="dxa" w:w="804"/>
          </w:tcPr>
          <w:p>
            <w:r>
              <w:rPr>
                <w:b w:val="0"/>
                <w:sz w:val="17"/>
              </w:rPr>
            </w:r>
            <w:r>
              <w:rPr>
                <w:b w:val="0"/>
                <w:sz w:val="17"/>
              </w:rPr>
              <w:t>69</w:t>
            </w:r>
          </w:p>
        </w:tc>
        <w:tc>
          <w:tcPr>
            <w:tcW w:type="dxa" w:w="804"/>
          </w:tcPr>
          <w:p>
            <w:r>
              <w:rPr>
                <w:b w:val="0"/>
                <w:sz w:val="17"/>
              </w:rPr>
            </w:r>
            <w:r>
              <w:rPr>
                <w:b w:val="0"/>
                <w:sz w:val="17"/>
              </w:rPr>
              <w:t>Amadeus has a named healthtech vertical, a women's-health precedent (Igenomix) and a seed capability, giving Vytalix a c</w:t>
            </w:r>
          </w:p>
        </w:tc>
        <w:tc>
          <w:tcPr>
            <w:tcW w:type="dxa" w:w="804"/>
          </w:tcPr>
          <w:p>
            <w:r>
              <w:rPr>
                <w:b w:val="0"/>
                <w:sz w:val="17"/>
              </w:rPr>
            </w:r>
            <w:r>
              <w:rPr>
                <w:b w:val="0"/>
                <w:sz w:val="17"/>
              </w:rPr>
              <w:t>Good morning, this is [Founder], founder of Vytalix, a UK health-technology group. I'm calling because Amadeus Capital Partners backs Doctify (patient-provider booking SaaS) and I'd value 20 minutes with Anne Glover on a maternal-health platform we're developing. Who is the right person to speak to?</w:t>
            </w:r>
          </w:p>
        </w:tc>
        <w:tc>
          <w:tcPr>
            <w:tcW w:type="dxa" w:w="804"/>
          </w:tcPr>
          <w:p>
            <w:r>
              <w:rPr>
                <w:b w:val="0"/>
                <w:sz w:val="17"/>
              </w:rPr>
            </w:r>
            <w:r>
              <w:rPr>
                <w:b w:val="0"/>
                <w:sz w:val="17"/>
              </w:rPr>
              <w:t>Approach only once a data partnership and ethics pathway exist, pitching the Maternal Instability Score research program</w:t>
            </w:r>
          </w:p>
        </w:tc>
        <w:tc>
          <w:tcPr>
            <w:tcW w:type="dxa" w:w="804"/>
          </w:tcPr>
          <w:p>
            <w:r>
              <w:rPr>
                <w:b w:val="0"/>
                <w:sz w:val="17"/>
              </w:rPr>
            </w:r>
            <w:r>
              <w:rPr>
                <w:b w:val="0"/>
                <w:sz w:val="17"/>
              </w:rPr>
              <w:t>Book a 20-min intro call; confirm stage/ticket fit; identify process</w:t>
            </w:r>
          </w:p>
        </w:tc>
        <w:tc>
          <w:tcPr>
            <w:tcW w:type="dxa" w:w="804"/>
          </w:tcPr>
          <w:p>
            <w:r>
              <w:rPr>
                <w:b w:val="0"/>
                <w:sz w:val="17"/>
              </w:rPr>
            </w:r>
            <w:r>
              <w:rPr>
                <w:b w:val="0"/>
                <w:sz w:val="17"/>
              </w:rPr>
              <w:t>Email one-pager same day; follow-up call day 5; LinkedIn day 10</w:t>
            </w:r>
          </w:p>
        </w:tc>
        <w:tc>
          <w:tcPr>
            <w:tcW w:type="dxa" w:w="804"/>
          </w:tcPr>
          <w:p>
            <w:r>
              <w:rPr>
                <w:b w:val="0"/>
                <w:sz w:val="17"/>
              </w:rPr>
            </w:r>
            <w:r>
              <w:rPr>
                <w:b w:val="0"/>
                <w:sz w:val="17"/>
              </w:rPr>
              <w:t>Researched</w:t>
            </w:r>
          </w:p>
        </w:tc>
      </w:tr>
      <w:tr>
        <w:tc>
          <w:tcPr>
            <w:tcW w:type="dxa" w:w="804"/>
          </w:tcPr>
          <w:p>
            <w:r>
              <w:rPr>
                <w:b w:val="0"/>
                <w:sz w:val="17"/>
              </w:rPr>
            </w:r>
            <w:r>
              <w:rPr>
                <w:b w:val="0"/>
                <w:sz w:val="17"/>
              </w:rPr>
              <w:t>42</w:t>
            </w:r>
          </w:p>
        </w:tc>
        <w:tc>
          <w:tcPr>
            <w:tcW w:type="dxa" w:w="804"/>
          </w:tcPr>
          <w:p>
            <w:r>
              <w:rPr>
                <w:b w:val="0"/>
                <w:sz w:val="17"/>
              </w:rPr>
            </w:r>
            <w:r>
              <w:rPr>
                <w:b w:val="0"/>
                <w:sz w:val="17"/>
              </w:rPr>
              <w:t>Hoxton Ventures</w:t>
            </w:r>
          </w:p>
        </w:tc>
        <w:tc>
          <w:tcPr>
            <w:tcW w:type="dxa" w:w="804"/>
          </w:tcPr>
          <w:p>
            <w:r>
              <w:rPr>
                <w:b w:val="0"/>
                <w:sz w:val="17"/>
              </w:rPr>
            </w:r>
            <w:r>
              <w:rPr>
                <w:b w:val="0"/>
                <w:sz w:val="17"/>
              </w:rPr>
              <w:t>PHONE NOT PUBLICLY AVAILABLE</w:t>
            </w:r>
          </w:p>
        </w:tc>
        <w:tc>
          <w:tcPr>
            <w:tcW w:type="dxa" w:w="804"/>
          </w:tcPr>
          <w:p>
            <w:r>
              <w:rPr>
                <w:b w:val="0"/>
                <w:sz w:val="17"/>
              </w:rPr>
            </w:r>
            <w:r>
              <w:rPr>
                <w:b w:val="0"/>
                <w:sz w:val="17"/>
              </w:rPr>
              <w:t>Hussein Kanji</w:t>
            </w:r>
          </w:p>
        </w:tc>
        <w:tc>
          <w:tcPr>
            <w:tcW w:type="dxa" w:w="804"/>
          </w:tcPr>
          <w:p>
            <w:r>
              <w:rPr>
                <w:b w:val="0"/>
                <w:sz w:val="17"/>
              </w:rPr>
            </w:r>
            <w:r>
              <w:rPr>
                <w:b w:val="0"/>
                <w:sz w:val="17"/>
              </w:rPr>
              <w:t>Venture Capital</w:t>
            </w:r>
          </w:p>
        </w:tc>
        <w:tc>
          <w:tcPr>
            <w:tcW w:type="dxa" w:w="804"/>
          </w:tcPr>
          <w:p>
            <w:r>
              <w:rPr>
                <w:b w:val="0"/>
                <w:sz w:val="17"/>
              </w:rPr>
            </w:r>
            <w:r>
              <w:rPr>
                <w:b w:val="0"/>
                <w:sz w:val="17"/>
              </w:rPr>
              <w:t>69</w:t>
            </w:r>
          </w:p>
        </w:tc>
        <w:tc>
          <w:tcPr>
            <w:tcW w:type="dxa" w:w="804"/>
          </w:tcPr>
          <w:p>
            <w:r>
              <w:rPr>
                <w:b w:val="0"/>
                <w:sz w:val="17"/>
              </w:rPr>
            </w:r>
            <w:r>
              <w:rPr>
                <w:b w:val="0"/>
                <w:sz w:val="17"/>
              </w:rPr>
              <w:t>Hoxton is one of the few UK seed funds with a genuine healthcare thesis and global ambition, and has backed digital care</w:t>
            </w:r>
          </w:p>
        </w:tc>
        <w:tc>
          <w:tcPr>
            <w:tcW w:type="dxa" w:w="804"/>
          </w:tcPr>
          <w:p>
            <w:r>
              <w:rPr>
                <w:b w:val="0"/>
                <w:sz w:val="17"/>
              </w:rPr>
            </w:r>
            <w:r>
              <w:rPr>
                <w:b w:val="0"/>
                <w:sz w:val="17"/>
              </w:rPr>
              <w:t>Good morning, this is [Founder], founder of Vytalix, a UK health-technology group. I'm calling because Hoxton Ventures backs Babylon Health (digital primary care) and I'd value 20 minutes with Hussein Kanji on a maternal-health platform we're developing. Who is the right person to speak to?</w:t>
            </w:r>
          </w:p>
        </w:tc>
        <w:tc>
          <w:tcPr>
            <w:tcW w:type="dxa" w:w="804"/>
          </w:tcPr>
          <w:p>
            <w:r>
              <w:rPr>
                <w:b w:val="0"/>
                <w:sz w:val="17"/>
              </w:rPr>
            </w:r>
            <w:r>
              <w:rPr>
                <w:b w:val="0"/>
                <w:sz w:val="17"/>
              </w:rPr>
              <w:t>Frame maternal care coordination as a global category (rising maternal mortality in the US and UK equity gaps) with a de</w:t>
            </w:r>
          </w:p>
        </w:tc>
        <w:tc>
          <w:tcPr>
            <w:tcW w:type="dxa" w:w="804"/>
          </w:tcPr>
          <w:p>
            <w:r>
              <w:rPr>
                <w:b w:val="0"/>
                <w:sz w:val="17"/>
              </w:rPr>
            </w:r>
            <w:r>
              <w:rPr>
                <w:b w:val="0"/>
                <w:sz w:val="17"/>
              </w:rPr>
              <w:t>Book a 20-min intro call; confirm stage/ticket fit; identify process</w:t>
            </w:r>
          </w:p>
        </w:tc>
        <w:tc>
          <w:tcPr>
            <w:tcW w:type="dxa" w:w="804"/>
          </w:tcPr>
          <w:p>
            <w:r>
              <w:rPr>
                <w:b w:val="0"/>
                <w:sz w:val="17"/>
              </w:rPr>
            </w:r>
            <w:r>
              <w:rPr>
                <w:b w:val="0"/>
                <w:sz w:val="17"/>
              </w:rPr>
              <w:t>Email one-pager same day; follow-up call day 5; LinkedIn day 10</w:t>
            </w:r>
          </w:p>
        </w:tc>
        <w:tc>
          <w:tcPr>
            <w:tcW w:type="dxa" w:w="804"/>
          </w:tcPr>
          <w:p>
            <w:r>
              <w:rPr>
                <w:b w:val="0"/>
                <w:sz w:val="17"/>
              </w:rPr>
            </w:r>
            <w:r>
              <w:rPr>
                <w:b w:val="0"/>
                <w:sz w:val="17"/>
              </w:rPr>
              <w:t>Researched</w:t>
            </w:r>
          </w:p>
        </w:tc>
      </w:tr>
      <w:tr>
        <w:tc>
          <w:tcPr>
            <w:tcW w:type="dxa" w:w="804"/>
          </w:tcPr>
          <w:p>
            <w:r>
              <w:rPr>
                <w:b w:val="0"/>
                <w:sz w:val="17"/>
              </w:rPr>
            </w:r>
            <w:r>
              <w:rPr>
                <w:b w:val="0"/>
                <w:sz w:val="17"/>
              </w:rPr>
              <w:t>43</w:t>
            </w:r>
          </w:p>
        </w:tc>
        <w:tc>
          <w:tcPr>
            <w:tcW w:type="dxa" w:w="804"/>
          </w:tcPr>
          <w:p>
            <w:r>
              <w:rPr>
                <w:b w:val="0"/>
                <w:sz w:val="17"/>
              </w:rPr>
            </w:r>
            <w:r>
              <w:rPr>
                <w:b w:val="0"/>
                <w:sz w:val="17"/>
              </w:rPr>
              <w:t>Enza Capital</w:t>
            </w:r>
          </w:p>
        </w:tc>
        <w:tc>
          <w:tcPr>
            <w:tcW w:type="dxa" w:w="804"/>
          </w:tcPr>
          <w:p>
            <w:r>
              <w:rPr>
                <w:b w:val="0"/>
                <w:sz w:val="17"/>
              </w:rPr>
            </w:r>
            <w:r>
              <w:rPr>
                <w:b w:val="0"/>
                <w:sz w:val="17"/>
              </w:rPr>
              <w:t>PHONE NOT PUBLICLY AVAILABLE</w:t>
            </w:r>
          </w:p>
        </w:tc>
        <w:tc>
          <w:tcPr>
            <w:tcW w:type="dxa" w:w="804"/>
          </w:tcPr>
          <w:p>
            <w:r>
              <w:rPr>
                <w:b w:val="0"/>
                <w:sz w:val="17"/>
              </w:rPr>
            </w:r>
            <w:r>
              <w:rPr>
                <w:b w:val="0"/>
                <w:sz w:val="17"/>
              </w:rPr>
              <w:t>Mike Mompi – confirm on team page</w:t>
            </w:r>
          </w:p>
        </w:tc>
        <w:tc>
          <w:tcPr>
            <w:tcW w:type="dxa" w:w="804"/>
          </w:tcPr>
          <w:p>
            <w:r>
              <w:rPr>
                <w:b w:val="0"/>
                <w:sz w:val="17"/>
              </w:rPr>
            </w:r>
            <w:r>
              <w:rPr>
                <w:b w:val="0"/>
                <w:sz w:val="17"/>
              </w:rPr>
              <w:t>Venture Capital</w:t>
            </w:r>
          </w:p>
        </w:tc>
        <w:tc>
          <w:tcPr>
            <w:tcW w:type="dxa" w:w="804"/>
          </w:tcPr>
          <w:p>
            <w:r>
              <w:rPr>
                <w:b w:val="0"/>
                <w:sz w:val="17"/>
              </w:rPr>
            </w:r>
            <w:r>
              <w:rPr>
                <w:b w:val="0"/>
                <w:sz w:val="17"/>
              </w:rPr>
              <w:t>68</w:t>
            </w:r>
          </w:p>
        </w:tc>
        <w:tc>
          <w:tcPr>
            <w:tcW w:type="dxa" w:w="804"/>
          </w:tcPr>
          <w:p>
            <w:r>
              <w:rPr>
                <w:b w:val="0"/>
                <w:sz w:val="17"/>
              </w:rPr>
            </w:r>
            <w:r>
              <w:rPr>
                <w:b w:val="0"/>
                <w:sz w:val="17"/>
              </w:rPr>
              <w:t>A Nairobi fund with a UK co-founder and a health theme, which can bridge Vytalix's UK domicile and its African maternal-</w:t>
            </w:r>
          </w:p>
        </w:tc>
        <w:tc>
          <w:tcPr>
            <w:tcW w:type="dxa" w:w="804"/>
          </w:tcPr>
          <w:p>
            <w:r>
              <w:rPr>
                <w:b w:val="0"/>
                <w:sz w:val="17"/>
              </w:rPr>
            </w:r>
            <w:r>
              <w:rPr>
                <w:b w:val="0"/>
                <w:sz w:val="17"/>
              </w:rPr>
              <w:t>Good morning, this is [Founder], founder of Vytalix, a UK health-technology group. I'm calling because Enza Capital backs Health-tech names – TO VALIDATE on portfolio page and I'd value 20 minutes with Mike Mompi – confirm on team page on a maternal-health platform we're developing. Who is the right person to speak to?</w:t>
            </w:r>
          </w:p>
        </w:tc>
        <w:tc>
          <w:tcPr>
            <w:tcW w:type="dxa" w:w="804"/>
          </w:tcPr>
          <w:p>
            <w:r>
              <w:rPr>
                <w:b w:val="0"/>
                <w:sz w:val="17"/>
              </w:rPr>
            </w:r>
            <w:r>
              <w:rPr>
                <w:b w:val="0"/>
                <w:sz w:val="17"/>
              </w:rPr>
              <w:t>Use the UK angle (John Lazar) for a warm intro and pitch MaternaLink's Kenya/Nigeria care-coordination model as a seed c</w:t>
            </w:r>
          </w:p>
        </w:tc>
        <w:tc>
          <w:tcPr>
            <w:tcW w:type="dxa" w:w="804"/>
          </w:tcPr>
          <w:p>
            <w:r>
              <w:rPr>
                <w:b w:val="0"/>
                <w:sz w:val="17"/>
              </w:rPr>
            </w:r>
            <w:r>
              <w:rPr>
                <w:b w:val="0"/>
                <w:sz w:val="17"/>
              </w:rPr>
              <w:t>Book a 20-min intro call; confirm stage/ticket fit; identify process</w:t>
            </w:r>
          </w:p>
        </w:tc>
        <w:tc>
          <w:tcPr>
            <w:tcW w:type="dxa" w:w="804"/>
          </w:tcPr>
          <w:p>
            <w:r>
              <w:rPr>
                <w:b w:val="0"/>
                <w:sz w:val="17"/>
              </w:rPr>
            </w:r>
            <w:r>
              <w:rPr>
                <w:b w:val="0"/>
                <w:sz w:val="17"/>
              </w:rPr>
              <w:t>Email one-pager same day; follow-up call day 5; LinkedIn day 10</w:t>
            </w:r>
          </w:p>
        </w:tc>
        <w:tc>
          <w:tcPr>
            <w:tcW w:type="dxa" w:w="804"/>
          </w:tcPr>
          <w:p>
            <w:r>
              <w:rPr>
                <w:b w:val="0"/>
                <w:sz w:val="17"/>
              </w:rPr>
            </w:r>
            <w:r>
              <w:rPr>
                <w:b w:val="0"/>
                <w:sz w:val="17"/>
              </w:rPr>
              <w:t>Researched</w:t>
            </w:r>
          </w:p>
        </w:tc>
      </w:tr>
      <w:tr>
        <w:tc>
          <w:tcPr>
            <w:tcW w:type="dxa" w:w="804"/>
          </w:tcPr>
          <w:p>
            <w:r>
              <w:rPr>
                <w:b w:val="0"/>
                <w:sz w:val="17"/>
              </w:rPr>
            </w:r>
            <w:r>
              <w:rPr>
                <w:b w:val="0"/>
                <w:sz w:val="17"/>
              </w:rPr>
              <w:t>44</w:t>
            </w:r>
          </w:p>
        </w:tc>
        <w:tc>
          <w:tcPr>
            <w:tcW w:type="dxa" w:w="804"/>
          </w:tcPr>
          <w:p>
            <w:r>
              <w:rPr>
                <w:b w:val="0"/>
                <w:sz w:val="17"/>
              </w:rPr>
            </w:r>
            <w:r>
              <w:rPr>
                <w:b w:val="0"/>
                <w:sz w:val="17"/>
              </w:rPr>
              <w:t>Investing Women Angels</w:t>
            </w:r>
          </w:p>
        </w:tc>
        <w:tc>
          <w:tcPr>
            <w:tcW w:type="dxa" w:w="804"/>
          </w:tcPr>
          <w:p>
            <w:r>
              <w:rPr>
                <w:b w:val="0"/>
                <w:sz w:val="17"/>
              </w:rPr>
            </w:r>
            <w:r>
              <w:rPr>
                <w:b w:val="0"/>
                <w:sz w:val="17"/>
              </w:rPr>
              <w:t>PHONE NOT PUBLICLY AVAILABLE</w:t>
            </w:r>
          </w:p>
        </w:tc>
        <w:tc>
          <w:tcPr>
            <w:tcW w:type="dxa" w:w="804"/>
          </w:tcPr>
          <w:p>
            <w:r>
              <w:rPr>
                <w:b w:val="0"/>
                <w:sz w:val="17"/>
              </w:rPr>
            </w:r>
            <w:r>
              <w:rPr>
                <w:b w:val="0"/>
                <w:sz w:val="17"/>
              </w:rPr>
              <w:t>Jackie Waring – confirm on team page</w:t>
            </w:r>
          </w:p>
        </w:tc>
        <w:tc>
          <w:tcPr>
            <w:tcW w:type="dxa" w:w="804"/>
          </w:tcPr>
          <w:p>
            <w:r>
              <w:rPr>
                <w:b w:val="0"/>
                <w:sz w:val="17"/>
              </w:rPr>
            </w:r>
            <w:r>
              <w:rPr>
                <w:b w:val="0"/>
                <w:sz w:val="17"/>
              </w:rPr>
              <w:t>Angel Network</w:t>
            </w:r>
          </w:p>
        </w:tc>
        <w:tc>
          <w:tcPr>
            <w:tcW w:type="dxa" w:w="804"/>
          </w:tcPr>
          <w:p>
            <w:r>
              <w:rPr>
                <w:b w:val="0"/>
                <w:sz w:val="17"/>
              </w:rPr>
            </w:r>
            <w:r>
              <w:rPr>
                <w:b w:val="0"/>
                <w:sz w:val="17"/>
              </w:rPr>
              <w:t>68</w:t>
            </w:r>
          </w:p>
        </w:tc>
        <w:tc>
          <w:tcPr>
            <w:tcW w:type="dxa" w:w="804"/>
          </w:tcPr>
          <w:p>
            <w:r>
              <w:rPr>
                <w:b w:val="0"/>
                <w:sz w:val="17"/>
              </w:rPr>
            </w:r>
            <w:r>
              <w:rPr>
                <w:b w:val="0"/>
                <w:sz w:val="17"/>
              </w:rPr>
              <w:t>Investing Women Angels backs pre-seed female-led health and wellbeing companies and can bring Scottish Enterprise co-inv</w:t>
            </w:r>
          </w:p>
        </w:tc>
        <w:tc>
          <w:tcPr>
            <w:tcW w:type="dxa" w:w="804"/>
          </w:tcPr>
          <w:p>
            <w:r>
              <w:rPr>
                <w:b w:val="0"/>
                <w:sz w:val="17"/>
              </w:rPr>
            </w:r>
            <w:r>
              <w:rPr>
                <w:b w:val="0"/>
                <w:sz w:val="17"/>
              </w:rPr>
              <w:t>Good morning, this is [Founder], founder of Vytalix, a UK health-technology group. I'm calling because Investing Women Angels backs Scottish female-led start-ups incl. health and wellbeing (TO and I'd value 20 minutes with Jackie Waring – confirm on team page on a maternal-health platform we're developing. Who is the right person to speak to?</w:t>
            </w:r>
          </w:p>
        </w:tc>
        <w:tc>
          <w:tcPr>
            <w:tcW w:type="dxa" w:w="804"/>
          </w:tcPr>
          <w:p>
            <w:r>
              <w:rPr>
                <w:b w:val="0"/>
                <w:sz w:val="17"/>
              </w:rPr>
            </w:r>
            <w:r>
              <w:rPr>
                <w:b w:val="0"/>
                <w:sz w:val="17"/>
              </w:rPr>
              <w:t>If a female co-founder joins, enter AccelerateHER and pitch MaternaLink (in development) as a maternal care-coordination</w:t>
            </w:r>
          </w:p>
        </w:tc>
        <w:tc>
          <w:tcPr>
            <w:tcW w:type="dxa" w:w="804"/>
          </w:tcPr>
          <w:p>
            <w:r>
              <w:rPr>
                <w:b w:val="0"/>
                <w:sz w:val="17"/>
              </w:rPr>
            </w:r>
            <w:r>
              <w:rPr>
                <w:b w:val="0"/>
                <w:sz w:val="17"/>
              </w:rPr>
              <w:t>Book a 20-min intro call; confirm stage/ticket fit; identify process</w:t>
            </w:r>
          </w:p>
        </w:tc>
        <w:tc>
          <w:tcPr>
            <w:tcW w:type="dxa" w:w="804"/>
          </w:tcPr>
          <w:p>
            <w:r>
              <w:rPr>
                <w:b w:val="0"/>
                <w:sz w:val="17"/>
              </w:rPr>
            </w:r>
            <w:r>
              <w:rPr>
                <w:b w:val="0"/>
                <w:sz w:val="17"/>
              </w:rPr>
              <w:t>Email one-pager same day; follow-up call day 5; LinkedIn day 10</w:t>
            </w:r>
          </w:p>
        </w:tc>
        <w:tc>
          <w:tcPr>
            <w:tcW w:type="dxa" w:w="804"/>
          </w:tcPr>
          <w:p>
            <w:r>
              <w:rPr>
                <w:b w:val="0"/>
                <w:sz w:val="17"/>
              </w:rPr>
            </w:r>
            <w:r>
              <w:rPr>
                <w:b w:val="0"/>
                <w:sz w:val="17"/>
              </w:rPr>
              <w:t>Researched</w:t>
            </w:r>
          </w:p>
        </w:tc>
      </w:tr>
      <w:tr>
        <w:tc>
          <w:tcPr>
            <w:tcW w:type="dxa" w:w="804"/>
          </w:tcPr>
          <w:p>
            <w:r>
              <w:rPr>
                <w:b w:val="0"/>
                <w:sz w:val="17"/>
              </w:rPr>
            </w:r>
            <w:r>
              <w:rPr>
                <w:b w:val="0"/>
                <w:sz w:val="17"/>
              </w:rPr>
              <w:t>45</w:t>
            </w:r>
          </w:p>
        </w:tc>
        <w:tc>
          <w:tcPr>
            <w:tcW w:type="dxa" w:w="804"/>
          </w:tcPr>
          <w:p>
            <w:r>
              <w:rPr>
                <w:b w:val="0"/>
                <w:sz w:val="17"/>
              </w:rPr>
            </w:r>
            <w:r>
              <w:rPr>
                <w:b w:val="0"/>
                <w:sz w:val="17"/>
              </w:rPr>
              <w:t>UK Innovation &amp; Science Seed Fund (UKI2S) / Future Planet Capital</w:t>
            </w:r>
          </w:p>
        </w:tc>
        <w:tc>
          <w:tcPr>
            <w:tcW w:type="dxa" w:w="804"/>
          </w:tcPr>
          <w:p>
            <w:r>
              <w:rPr>
                <w:b w:val="0"/>
                <w:sz w:val="17"/>
              </w:rPr>
            </w:r>
            <w:r>
              <w:rPr>
                <w:b w:val="0"/>
                <w:sz w:val="17"/>
              </w:rPr>
              <w:t>PHONE NOT PUBLICLY AVAILABLE</w:t>
            </w:r>
          </w:p>
        </w:tc>
        <w:tc>
          <w:tcPr>
            <w:tcW w:type="dxa" w:w="804"/>
          </w:tcPr>
          <w:p>
            <w:r>
              <w:rPr>
                <w:b w:val="0"/>
                <w:sz w:val="17"/>
              </w:rPr>
            </w:r>
            <w:r>
              <w:rPr>
                <w:b w:val="0"/>
                <w:sz w:val="17"/>
              </w:rPr>
              <w:t>Douglas Hansen-Luke</w:t>
            </w:r>
          </w:p>
        </w:tc>
        <w:tc>
          <w:tcPr>
            <w:tcW w:type="dxa" w:w="804"/>
          </w:tcPr>
          <w:p>
            <w:r>
              <w:rPr>
                <w:b w:val="0"/>
                <w:sz w:val="17"/>
              </w:rPr>
            </w:r>
            <w:r>
              <w:rPr>
                <w:b w:val="0"/>
                <w:sz w:val="17"/>
              </w:rPr>
              <w:t>Venture Capital</w:t>
            </w:r>
          </w:p>
        </w:tc>
        <w:tc>
          <w:tcPr>
            <w:tcW w:type="dxa" w:w="804"/>
          </w:tcPr>
          <w:p>
            <w:r>
              <w:rPr>
                <w:b w:val="0"/>
                <w:sz w:val="17"/>
              </w:rPr>
            </w:r>
            <w:r>
              <w:rPr>
                <w:b w:val="0"/>
                <w:sz w:val="17"/>
              </w:rPr>
              <w:t>68</w:t>
            </w:r>
          </w:p>
        </w:tc>
        <w:tc>
          <w:tcPr>
            <w:tcW w:type="dxa" w:w="804"/>
          </w:tcPr>
          <w:p>
            <w:r>
              <w:rPr>
                <w:b w:val="0"/>
                <w:sz w:val="17"/>
              </w:rPr>
            </w:r>
            <w:r>
              <w:rPr>
                <w:b w:val="0"/>
                <w:sz w:val="17"/>
              </w:rPr>
              <w:t>UKI2S writes early science-seed cheques into companies tied to the UK public research base, which MaternaLink's AI track</w:t>
            </w:r>
          </w:p>
        </w:tc>
        <w:tc>
          <w:tcPr>
            <w:tcW w:type="dxa" w:w="804"/>
          </w:tcPr>
          <w:p>
            <w:r>
              <w:rPr>
                <w:b w:val="0"/>
                <w:sz w:val="17"/>
              </w:rPr>
            </w:r>
            <w:r>
              <w:rPr>
                <w:b w:val="0"/>
                <w:sz w:val="17"/>
              </w:rPr>
              <w:t>Good morning, this is [Founder], founder of Vytalix, a UK health-technology group. I'm calling because UK Innovation &amp; Science Seed Fund (UKI2S) / Future Planet Capital backs Public-research-base health spinouts TO VALIDATE and I'd value 20 minutes with Douglas Hansen-Luke on a maternal-health platform we're developing. Who is the right person to speak to?</w:t>
            </w:r>
          </w:p>
        </w:tc>
        <w:tc>
          <w:tcPr>
            <w:tcW w:type="dxa" w:w="804"/>
          </w:tcPr>
          <w:p>
            <w:r>
              <w:rPr>
                <w:b w:val="0"/>
                <w:sz w:val="17"/>
              </w:rPr>
            </w:r>
            <w:r>
              <w:rPr>
                <w:b w:val="0"/>
                <w:sz w:val="17"/>
              </w:rPr>
              <w:t>Secure a research partnership (e.g. NIHR maternity research unit) and pitch the maternal risk-scoring science as a co-de</w:t>
            </w:r>
          </w:p>
        </w:tc>
        <w:tc>
          <w:tcPr>
            <w:tcW w:type="dxa" w:w="804"/>
          </w:tcPr>
          <w:p>
            <w:r>
              <w:rPr>
                <w:b w:val="0"/>
                <w:sz w:val="17"/>
              </w:rPr>
            </w:r>
            <w:r>
              <w:rPr>
                <w:b w:val="0"/>
                <w:sz w:val="17"/>
              </w:rPr>
              <w:t>Book a 20-min intro call; confirm stage/ticket fit; identify process</w:t>
            </w:r>
          </w:p>
        </w:tc>
        <w:tc>
          <w:tcPr>
            <w:tcW w:type="dxa" w:w="804"/>
          </w:tcPr>
          <w:p>
            <w:r>
              <w:rPr>
                <w:b w:val="0"/>
                <w:sz w:val="17"/>
              </w:rPr>
            </w:r>
            <w:r>
              <w:rPr>
                <w:b w:val="0"/>
                <w:sz w:val="17"/>
              </w:rPr>
              <w:t>Email one-pager same day; follow-up call day 5; LinkedIn day 10</w:t>
            </w:r>
          </w:p>
        </w:tc>
        <w:tc>
          <w:tcPr>
            <w:tcW w:type="dxa" w:w="804"/>
          </w:tcPr>
          <w:p>
            <w:r>
              <w:rPr>
                <w:b w:val="0"/>
                <w:sz w:val="17"/>
              </w:rPr>
            </w:r>
            <w:r>
              <w:rPr>
                <w:b w:val="0"/>
                <w:sz w:val="17"/>
              </w:rPr>
              <w:t>Researched</w:t>
            </w:r>
          </w:p>
        </w:tc>
      </w:tr>
      <w:tr>
        <w:tc>
          <w:tcPr>
            <w:tcW w:type="dxa" w:w="804"/>
          </w:tcPr>
          <w:p>
            <w:r>
              <w:rPr>
                <w:b w:val="0"/>
                <w:sz w:val="17"/>
              </w:rPr>
            </w:r>
            <w:r>
              <w:rPr>
                <w:b w:val="0"/>
                <w:sz w:val="17"/>
              </w:rPr>
              <w:t>46</w:t>
            </w:r>
          </w:p>
        </w:tc>
        <w:tc>
          <w:tcPr>
            <w:tcW w:type="dxa" w:w="804"/>
          </w:tcPr>
          <w:p>
            <w:r>
              <w:rPr>
                <w:b w:val="0"/>
                <w:sz w:val="17"/>
              </w:rPr>
            </w:r>
            <w:r>
              <w:rPr>
                <w:b w:val="0"/>
                <w:sz w:val="17"/>
              </w:rPr>
              <w:t>EchoVC Partners</w:t>
            </w:r>
          </w:p>
        </w:tc>
        <w:tc>
          <w:tcPr>
            <w:tcW w:type="dxa" w:w="804"/>
          </w:tcPr>
          <w:p>
            <w:r>
              <w:rPr>
                <w:b w:val="0"/>
                <w:sz w:val="17"/>
              </w:rPr>
            </w:r>
            <w:r>
              <w:rPr>
                <w:b w:val="0"/>
                <w:sz w:val="17"/>
              </w:rPr>
              <w:t>PHONE NOT PUBLICLY AVAILABLE</w:t>
            </w:r>
          </w:p>
        </w:tc>
        <w:tc>
          <w:tcPr>
            <w:tcW w:type="dxa" w:w="804"/>
          </w:tcPr>
          <w:p>
            <w:r>
              <w:rPr>
                <w:b w:val="0"/>
                <w:sz w:val="17"/>
              </w:rPr>
            </w:r>
            <w:r>
              <w:rPr>
                <w:b w:val="0"/>
                <w:sz w:val="17"/>
              </w:rPr>
              <w:t>Eghosa Omoigui – confirm on team page</w:t>
            </w:r>
          </w:p>
        </w:tc>
        <w:tc>
          <w:tcPr>
            <w:tcW w:type="dxa" w:w="804"/>
          </w:tcPr>
          <w:p>
            <w:r>
              <w:rPr>
                <w:b w:val="0"/>
                <w:sz w:val="17"/>
              </w:rPr>
            </w:r>
            <w:r>
              <w:rPr>
                <w:b w:val="0"/>
                <w:sz w:val="17"/>
              </w:rPr>
              <w:t>Venture Capital</w:t>
            </w:r>
          </w:p>
        </w:tc>
        <w:tc>
          <w:tcPr>
            <w:tcW w:type="dxa" w:w="804"/>
          </w:tcPr>
          <w:p>
            <w:r>
              <w:rPr>
                <w:b w:val="0"/>
                <w:sz w:val="17"/>
              </w:rPr>
            </w:r>
            <w:r>
              <w:rPr>
                <w:b w:val="0"/>
                <w:sz w:val="17"/>
              </w:rPr>
              <w:t>67</w:t>
            </w:r>
          </w:p>
        </w:tc>
        <w:tc>
          <w:tcPr>
            <w:tcW w:type="dxa" w:w="804"/>
          </w:tcPr>
          <w:p>
            <w:r>
              <w:rPr>
                <w:b w:val="0"/>
                <w:sz w:val="17"/>
              </w:rPr>
            </w:r>
            <w:r>
              <w:rPr>
                <w:b w:val="0"/>
                <w:sz w:val="17"/>
              </w:rPr>
              <w:t>A Lagos-based early-stage investor with a pre-seed vehicle, which can validate and fund MaternaLink's Nigeria track clos</w:t>
            </w:r>
          </w:p>
        </w:tc>
        <w:tc>
          <w:tcPr>
            <w:tcW w:type="dxa" w:w="804"/>
          </w:tcPr>
          <w:p>
            <w:r>
              <w:rPr>
                <w:b w:val="0"/>
                <w:sz w:val="17"/>
              </w:rPr>
            </w:r>
            <w:r>
              <w:rPr>
                <w:b w:val="0"/>
                <w:sz w:val="17"/>
              </w:rPr>
              <w:t>Good morning, this is [Founder], founder of Vytalix, a UK health-technology group. I'm calling because EchoVC Partners backs Nigerian early-stage tech companies – TO VALIDATE and I'd value 20 minutes with Eghosa Omoigui – confirm on team page on a maternal-health platform we're developing. Who is the right person to speak to?</w:t>
            </w:r>
          </w:p>
        </w:tc>
        <w:tc>
          <w:tcPr>
            <w:tcW w:type="dxa" w:w="804"/>
          </w:tcPr>
          <w:p>
            <w:r>
              <w:rPr>
                <w:b w:val="0"/>
                <w:sz w:val="17"/>
              </w:rPr>
            </w:r>
            <w:r>
              <w:rPr>
                <w:b w:val="0"/>
                <w:sz w:val="17"/>
              </w:rPr>
              <w:t>Lead with differentiation from mDoc (care coordination and referral workflow rather than coaching) and a Nigerian operat</w:t>
            </w:r>
          </w:p>
        </w:tc>
        <w:tc>
          <w:tcPr>
            <w:tcW w:type="dxa" w:w="804"/>
          </w:tcPr>
          <w:p>
            <w:r>
              <w:rPr>
                <w:b w:val="0"/>
                <w:sz w:val="17"/>
              </w:rPr>
            </w:r>
            <w:r>
              <w:rPr>
                <w:b w:val="0"/>
                <w:sz w:val="17"/>
              </w:rPr>
              <w:t>Book a 20-min intro call; confirm stage/ticket fit; identify process</w:t>
            </w:r>
          </w:p>
        </w:tc>
        <w:tc>
          <w:tcPr>
            <w:tcW w:type="dxa" w:w="804"/>
          </w:tcPr>
          <w:p>
            <w:r>
              <w:rPr>
                <w:b w:val="0"/>
                <w:sz w:val="17"/>
              </w:rPr>
            </w:r>
            <w:r>
              <w:rPr>
                <w:b w:val="0"/>
                <w:sz w:val="17"/>
              </w:rPr>
              <w:t>Email one-pager same day; follow-up call day 5; LinkedIn day 10</w:t>
            </w:r>
          </w:p>
        </w:tc>
        <w:tc>
          <w:tcPr>
            <w:tcW w:type="dxa" w:w="804"/>
          </w:tcPr>
          <w:p>
            <w:r>
              <w:rPr>
                <w:b w:val="0"/>
                <w:sz w:val="17"/>
              </w:rPr>
            </w:r>
            <w:r>
              <w:rPr>
                <w:b w:val="0"/>
                <w:sz w:val="17"/>
              </w:rPr>
              <w:t>Researched</w:t>
            </w:r>
          </w:p>
        </w:tc>
      </w:tr>
      <w:tr>
        <w:tc>
          <w:tcPr>
            <w:tcW w:type="dxa" w:w="804"/>
          </w:tcPr>
          <w:p>
            <w:r>
              <w:rPr>
                <w:b w:val="0"/>
                <w:sz w:val="17"/>
              </w:rPr>
            </w:r>
            <w:r>
              <w:rPr>
                <w:b w:val="0"/>
                <w:sz w:val="17"/>
              </w:rPr>
              <w:t>47</w:t>
            </w:r>
          </w:p>
        </w:tc>
        <w:tc>
          <w:tcPr>
            <w:tcW w:type="dxa" w:w="804"/>
          </w:tcPr>
          <w:p>
            <w:r>
              <w:rPr>
                <w:b w:val="0"/>
                <w:sz w:val="17"/>
              </w:rPr>
            </w:r>
            <w:r>
              <w:rPr>
                <w:b w:val="0"/>
                <w:sz w:val="17"/>
              </w:rPr>
              <w:t>SFC Capital</w:t>
            </w:r>
          </w:p>
        </w:tc>
        <w:tc>
          <w:tcPr>
            <w:tcW w:type="dxa" w:w="804"/>
          </w:tcPr>
          <w:p>
            <w:r>
              <w:rPr>
                <w:b w:val="0"/>
                <w:sz w:val="17"/>
              </w:rPr>
            </w:r>
            <w:r>
              <w:rPr>
                <w:b w:val="0"/>
                <w:sz w:val="17"/>
              </w:rPr>
              <w:t>PHONE NOT PUBLICLY AVAILABLE</w:t>
            </w:r>
          </w:p>
        </w:tc>
        <w:tc>
          <w:tcPr>
            <w:tcW w:type="dxa" w:w="804"/>
          </w:tcPr>
          <w:p>
            <w:r>
              <w:rPr>
                <w:b w:val="0"/>
                <w:sz w:val="17"/>
              </w:rPr>
            </w:r>
            <w:r>
              <w:rPr>
                <w:b w:val="0"/>
                <w:sz w:val="17"/>
              </w:rPr>
              <w:t>Stephen Page</w:t>
            </w:r>
          </w:p>
        </w:tc>
        <w:tc>
          <w:tcPr>
            <w:tcW w:type="dxa" w:w="804"/>
          </w:tcPr>
          <w:p>
            <w:r>
              <w:rPr>
                <w:b w:val="0"/>
                <w:sz w:val="17"/>
              </w:rPr>
            </w:r>
            <w:r>
              <w:rPr>
                <w:b w:val="0"/>
                <w:sz w:val="17"/>
              </w:rPr>
              <w:t>Venture Capital</w:t>
            </w:r>
          </w:p>
        </w:tc>
        <w:tc>
          <w:tcPr>
            <w:tcW w:type="dxa" w:w="804"/>
          </w:tcPr>
          <w:p>
            <w:r>
              <w:rPr>
                <w:b w:val="0"/>
                <w:sz w:val="17"/>
              </w:rPr>
            </w:r>
            <w:r>
              <w:rPr>
                <w:b w:val="0"/>
                <w:sz w:val="17"/>
              </w:rPr>
              <w:t>67</w:t>
            </w:r>
          </w:p>
        </w:tc>
        <w:tc>
          <w:tcPr>
            <w:tcW w:type="dxa" w:w="804"/>
          </w:tcPr>
          <w:p>
            <w:r>
              <w:rPr>
                <w:b w:val="0"/>
                <w:sz w:val="17"/>
              </w:rPr>
            </w:r>
            <w:r>
              <w:rPr>
                <w:b w:val="0"/>
                <w:sz w:val="17"/>
              </w:rPr>
              <w:t>SFC is the highest-volume SEIS investor in the UK with an open application route, so it is the most accessible instituti</w:t>
            </w:r>
          </w:p>
        </w:tc>
        <w:tc>
          <w:tcPr>
            <w:tcW w:type="dxa" w:w="804"/>
          </w:tcPr>
          <w:p>
            <w:r>
              <w:rPr>
                <w:b w:val="0"/>
                <w:sz w:val="17"/>
              </w:rPr>
            </w:r>
            <w:r>
              <w:rPr>
                <w:b w:val="0"/>
                <w:sz w:val="17"/>
              </w:rPr>
              <w:t>Good morning, this is [Founder], founder of Vytalix, a UK health-technology group. I'm calling because SFC Capital backs Healthtech names TO VALIDATE and I'd value 20 minutes with Stephen Page on a maternal-health platform we're developing. Who is the right person to speak to?</w:t>
            </w:r>
          </w:p>
        </w:tc>
        <w:tc>
          <w:tcPr>
            <w:tcW w:type="dxa" w:w="804"/>
          </w:tcPr>
          <w:p>
            <w:r>
              <w:rPr>
                <w:b w:val="0"/>
                <w:sz w:val="17"/>
              </w:rPr>
            </w:r>
            <w:r>
              <w:rPr>
                <w:b w:val="0"/>
                <w:sz w:val="17"/>
              </w:rPr>
              <w:t>Incorporate, secure SEIS advance assurance and apply with a UK-centred plan (advisory revenue plus MaternaLink UK pilot)</w:t>
            </w:r>
          </w:p>
        </w:tc>
        <w:tc>
          <w:tcPr>
            <w:tcW w:type="dxa" w:w="804"/>
          </w:tcPr>
          <w:p>
            <w:r>
              <w:rPr>
                <w:b w:val="0"/>
                <w:sz w:val="17"/>
              </w:rPr>
            </w:r>
            <w:r>
              <w:rPr>
                <w:b w:val="0"/>
                <w:sz w:val="17"/>
              </w:rPr>
              <w:t>Book a 20-min intro call; confirm stage/ticket fit; identify process</w:t>
            </w:r>
          </w:p>
        </w:tc>
        <w:tc>
          <w:tcPr>
            <w:tcW w:type="dxa" w:w="804"/>
          </w:tcPr>
          <w:p>
            <w:r>
              <w:rPr>
                <w:b w:val="0"/>
                <w:sz w:val="17"/>
              </w:rPr>
            </w:r>
            <w:r>
              <w:rPr>
                <w:b w:val="0"/>
                <w:sz w:val="17"/>
              </w:rPr>
              <w:t>Email one-pager same day; follow-up call day 5; LinkedIn day 10</w:t>
            </w:r>
          </w:p>
        </w:tc>
        <w:tc>
          <w:tcPr>
            <w:tcW w:type="dxa" w:w="804"/>
          </w:tcPr>
          <w:p>
            <w:r>
              <w:rPr>
                <w:b w:val="0"/>
                <w:sz w:val="17"/>
              </w:rPr>
            </w:r>
            <w:r>
              <w:rPr>
                <w:b w:val="0"/>
                <w:sz w:val="17"/>
              </w:rPr>
              <w:t>Researched</w:t>
            </w:r>
          </w:p>
        </w:tc>
      </w:tr>
      <w:tr>
        <w:tc>
          <w:tcPr>
            <w:tcW w:type="dxa" w:w="804"/>
          </w:tcPr>
          <w:p>
            <w:r>
              <w:rPr>
                <w:b w:val="0"/>
                <w:sz w:val="17"/>
              </w:rPr>
            </w:r>
            <w:r>
              <w:rPr>
                <w:b w:val="0"/>
                <w:sz w:val="17"/>
              </w:rPr>
              <w:t>48</w:t>
            </w:r>
          </w:p>
        </w:tc>
        <w:tc>
          <w:tcPr>
            <w:tcW w:type="dxa" w:w="804"/>
          </w:tcPr>
          <w:p>
            <w:r>
              <w:rPr>
                <w:b w:val="0"/>
                <w:sz w:val="17"/>
              </w:rPr>
            </w:r>
            <w:r>
              <w:rPr>
                <w:b w:val="0"/>
                <w:sz w:val="17"/>
              </w:rPr>
              <w:t>Wayra UK (Telefónica)</w:t>
            </w:r>
          </w:p>
        </w:tc>
        <w:tc>
          <w:tcPr>
            <w:tcW w:type="dxa" w:w="804"/>
          </w:tcPr>
          <w:p>
            <w:r>
              <w:rPr>
                <w:b w:val="0"/>
                <w:sz w:val="17"/>
              </w:rPr>
            </w:r>
            <w:r>
              <w:rPr>
                <w:b w:val="0"/>
                <w:sz w:val="17"/>
              </w:rPr>
              <w:t>PHONE NOT PUBLICLY AVAILABLE</w:t>
            </w:r>
          </w:p>
        </w:tc>
        <w:tc>
          <w:tcPr>
            <w:tcW w:type="dxa" w:w="804"/>
          </w:tcPr>
          <w:p>
            <w:r>
              <w:rPr>
                <w:b w:val="0"/>
                <w:sz w:val="17"/>
              </w:rPr>
            </w:r>
            <w:r>
              <w:rPr>
                <w:b w:val="0"/>
                <w:sz w:val="17"/>
              </w:rPr>
              <w:t>Investment team</w:t>
            </w:r>
          </w:p>
        </w:tc>
        <w:tc>
          <w:tcPr>
            <w:tcW w:type="dxa" w:w="804"/>
          </w:tcPr>
          <w:p>
            <w:r>
              <w:rPr>
                <w:b w:val="0"/>
                <w:sz w:val="17"/>
              </w:rPr>
            </w:r>
            <w:r>
              <w:rPr>
                <w:b w:val="0"/>
                <w:sz w:val="17"/>
              </w:rPr>
              <w:t>Strategic / Corporate VC</w:t>
            </w:r>
          </w:p>
        </w:tc>
        <w:tc>
          <w:tcPr>
            <w:tcW w:type="dxa" w:w="804"/>
          </w:tcPr>
          <w:p>
            <w:r>
              <w:rPr>
                <w:b w:val="0"/>
                <w:sz w:val="17"/>
              </w:rPr>
            </w:r>
            <w:r>
              <w:rPr>
                <w:b w:val="0"/>
                <w:sz w:val="17"/>
              </w:rPr>
              <w:t>67</w:t>
            </w:r>
          </w:p>
        </w:tc>
        <w:tc>
          <w:tcPr>
            <w:tcW w:type="dxa" w:w="804"/>
          </w:tcPr>
          <w:p>
            <w:r>
              <w:rPr>
                <w:b w:val="0"/>
                <w:sz w:val="17"/>
              </w:rPr>
            </w:r>
            <w:r>
              <w:rPr>
                <w:b w:val="0"/>
                <w:sz w:val="17"/>
              </w:rPr>
              <w:t>Wayra UK is a London corporate programme that already runs a healthcare-AI accelerator with GE HealthCare and accepts pr</w:t>
            </w:r>
          </w:p>
        </w:tc>
        <w:tc>
          <w:tcPr>
            <w:tcW w:type="dxa" w:w="804"/>
          </w:tcPr>
          <w:p>
            <w:r>
              <w:rPr>
                <w:b w:val="0"/>
                <w:sz w:val="17"/>
              </w:rPr>
            </w:r>
            <w:r>
              <w:rPr>
                <w:b w:val="0"/>
                <w:sz w:val="17"/>
              </w:rPr>
              <w:t>Good morning, this is [Founder], founder of Vytalix, a UK health-technology group. I'm calling because Wayra UK (Telefónica) backs UK health-tech alumni from Wayra/Velocity Health programmes  and I'd value 20 minutes with Investment team on a maternal-health platform we're developing. Who is the right person to speak to?</w:t>
            </w:r>
          </w:p>
        </w:tc>
        <w:tc>
          <w:tcPr>
            <w:tcW w:type="dxa" w:w="804"/>
          </w:tcPr>
          <w:p>
            <w:r>
              <w:rPr>
                <w:b w:val="0"/>
                <w:sz w:val="17"/>
              </w:rPr>
            </w:r>
            <w:r>
              <w:rPr>
                <w:b w:val="0"/>
                <w:sz w:val="17"/>
              </w:rPr>
              <w:t>Apply to the next healthcare-AI or EMEA call with a concrete O2/Telefónica connectivity or GE HealthCare monitoring angl</w:t>
            </w:r>
          </w:p>
        </w:tc>
        <w:tc>
          <w:tcPr>
            <w:tcW w:type="dxa" w:w="804"/>
          </w:tcPr>
          <w:p>
            <w:r>
              <w:rPr>
                <w:b w:val="0"/>
                <w:sz w:val="17"/>
              </w:rPr>
            </w:r>
            <w:r>
              <w:rPr>
                <w:b w:val="0"/>
                <w:sz w:val="17"/>
              </w:rPr>
              <w:t>Book a 20-min intro call; confirm stage/ticket fit; identify process</w:t>
            </w:r>
          </w:p>
        </w:tc>
        <w:tc>
          <w:tcPr>
            <w:tcW w:type="dxa" w:w="804"/>
          </w:tcPr>
          <w:p>
            <w:r>
              <w:rPr>
                <w:b w:val="0"/>
                <w:sz w:val="17"/>
              </w:rPr>
            </w:r>
            <w:r>
              <w:rPr>
                <w:b w:val="0"/>
                <w:sz w:val="17"/>
              </w:rPr>
              <w:t>Email one-pager same day; follow-up call day 5; LinkedIn day 10</w:t>
            </w:r>
          </w:p>
        </w:tc>
        <w:tc>
          <w:tcPr>
            <w:tcW w:type="dxa" w:w="804"/>
          </w:tcPr>
          <w:p>
            <w:r>
              <w:rPr>
                <w:b w:val="0"/>
                <w:sz w:val="17"/>
              </w:rPr>
            </w:r>
            <w:r>
              <w:rPr>
                <w:b w:val="0"/>
                <w:sz w:val="17"/>
              </w:rPr>
              <w:t>Researched</w:t>
            </w:r>
          </w:p>
        </w:tc>
      </w:tr>
      <w:tr>
        <w:tc>
          <w:tcPr>
            <w:tcW w:type="dxa" w:w="804"/>
          </w:tcPr>
          <w:p>
            <w:r>
              <w:rPr>
                <w:b w:val="0"/>
                <w:sz w:val="17"/>
              </w:rPr>
            </w:r>
            <w:r>
              <w:rPr>
                <w:b w:val="0"/>
                <w:sz w:val="17"/>
              </w:rPr>
              <w:t>49</w:t>
            </w:r>
          </w:p>
        </w:tc>
        <w:tc>
          <w:tcPr>
            <w:tcW w:type="dxa" w:w="804"/>
          </w:tcPr>
          <w:p>
            <w:r>
              <w:rPr>
                <w:b w:val="0"/>
                <w:sz w:val="17"/>
              </w:rPr>
            </w:r>
            <w:r>
              <w:rPr>
                <w:b w:val="0"/>
                <w:sz w:val="17"/>
              </w:rPr>
              <w:t>Alma Angels</w:t>
            </w:r>
          </w:p>
        </w:tc>
        <w:tc>
          <w:tcPr>
            <w:tcW w:type="dxa" w:w="804"/>
          </w:tcPr>
          <w:p>
            <w:r>
              <w:rPr>
                <w:b w:val="0"/>
                <w:sz w:val="17"/>
              </w:rPr>
            </w:r>
            <w:r>
              <w:rPr>
                <w:b w:val="0"/>
                <w:sz w:val="17"/>
              </w:rPr>
              <w:t>PHONE NOT PUBLICLY AVAILABLE</w:t>
            </w:r>
          </w:p>
        </w:tc>
        <w:tc>
          <w:tcPr>
            <w:tcW w:type="dxa" w:w="804"/>
          </w:tcPr>
          <w:p>
            <w:r>
              <w:rPr>
                <w:b w:val="0"/>
                <w:sz w:val="17"/>
              </w:rPr>
            </w:r>
            <w:r>
              <w:rPr>
                <w:b w:val="0"/>
                <w:sz w:val="17"/>
              </w:rPr>
              <w:t>Anthony Danon – confirm on team page</w:t>
            </w:r>
          </w:p>
        </w:tc>
        <w:tc>
          <w:tcPr>
            <w:tcW w:type="dxa" w:w="804"/>
          </w:tcPr>
          <w:p>
            <w:r>
              <w:rPr>
                <w:b w:val="0"/>
                <w:sz w:val="17"/>
              </w:rPr>
            </w:r>
            <w:r>
              <w:rPr>
                <w:b w:val="0"/>
                <w:sz w:val="17"/>
              </w:rPr>
              <w:t>Angel Network</w:t>
            </w:r>
          </w:p>
        </w:tc>
        <w:tc>
          <w:tcPr>
            <w:tcW w:type="dxa" w:w="804"/>
          </w:tcPr>
          <w:p>
            <w:r>
              <w:rPr>
                <w:b w:val="0"/>
                <w:sz w:val="17"/>
              </w:rPr>
            </w:r>
            <w:r>
              <w:rPr>
                <w:b w:val="0"/>
                <w:sz w:val="17"/>
              </w:rPr>
              <w:t>66</w:t>
            </w:r>
          </w:p>
        </w:tc>
        <w:tc>
          <w:tcPr>
            <w:tcW w:type="dxa" w:w="804"/>
          </w:tcPr>
          <w:p>
            <w:r>
              <w:rPr>
                <w:b w:val="0"/>
                <w:sz w:val="17"/>
              </w:rPr>
            </w:r>
            <w:r>
              <w:rPr>
                <w:b w:val="0"/>
                <w:sz w:val="17"/>
              </w:rPr>
              <w:t>Alma Angels is a low-friction pre-seed community whose members actively seek women's-health deals, matching MaternaLink</w:t>
            </w:r>
          </w:p>
        </w:tc>
        <w:tc>
          <w:tcPr>
            <w:tcW w:type="dxa" w:w="804"/>
          </w:tcPr>
          <w:p>
            <w:r>
              <w:rPr>
                <w:b w:val="0"/>
                <w:sz w:val="17"/>
              </w:rPr>
            </w:r>
            <w:r>
              <w:rPr>
                <w:b w:val="0"/>
                <w:sz w:val="17"/>
              </w:rPr>
              <w:t>Good morning, this is [Founder], founder of Vytalix, a UK health-technology group. I'm calling because Alma Angels backs Not publicly consolidated and I'd value 20 minutes with Anthony Danon – confirm on team page on a maternal-health platform we're developing. Who is the right person to speak to?</w:t>
            </w:r>
          </w:p>
        </w:tc>
        <w:tc>
          <w:tcPr>
            <w:tcW w:type="dxa" w:w="804"/>
          </w:tcPr>
          <w:p>
            <w:r>
              <w:rPr>
                <w:b w:val="0"/>
                <w:sz w:val="17"/>
              </w:rPr>
            </w:r>
            <w:r>
              <w:rPr>
                <w:b w:val="0"/>
                <w:sz w:val="17"/>
              </w:rPr>
              <w:t>Once a female clinical or commercial co-founder is confirmed, submit MaternaLink as a UK maternal care-coordination plat</w:t>
            </w:r>
          </w:p>
        </w:tc>
        <w:tc>
          <w:tcPr>
            <w:tcW w:type="dxa" w:w="804"/>
          </w:tcPr>
          <w:p>
            <w:r>
              <w:rPr>
                <w:b w:val="0"/>
                <w:sz w:val="17"/>
              </w:rPr>
            </w:r>
            <w:r>
              <w:rPr>
                <w:b w:val="0"/>
                <w:sz w:val="17"/>
              </w:rPr>
              <w:t>Book a 20-min intro call; confirm stage/ticket fit; identify process</w:t>
            </w:r>
          </w:p>
        </w:tc>
        <w:tc>
          <w:tcPr>
            <w:tcW w:type="dxa" w:w="804"/>
          </w:tcPr>
          <w:p>
            <w:r>
              <w:rPr>
                <w:b w:val="0"/>
                <w:sz w:val="17"/>
              </w:rPr>
            </w:r>
            <w:r>
              <w:rPr>
                <w:b w:val="0"/>
                <w:sz w:val="17"/>
              </w:rPr>
              <w:t>Email one-pager same day; follow-up call day 5; LinkedIn day 10</w:t>
            </w:r>
          </w:p>
        </w:tc>
        <w:tc>
          <w:tcPr>
            <w:tcW w:type="dxa" w:w="804"/>
          </w:tcPr>
          <w:p>
            <w:r>
              <w:rPr>
                <w:b w:val="0"/>
                <w:sz w:val="17"/>
              </w:rPr>
            </w:r>
            <w:r>
              <w:rPr>
                <w:b w:val="0"/>
                <w:sz w:val="17"/>
              </w:rPr>
              <w:t>Researched</w:t>
            </w:r>
          </w:p>
        </w:tc>
      </w:tr>
      <w:tr>
        <w:tc>
          <w:tcPr>
            <w:tcW w:type="dxa" w:w="804"/>
          </w:tcPr>
          <w:p>
            <w:r>
              <w:rPr>
                <w:b w:val="0"/>
                <w:sz w:val="17"/>
              </w:rPr>
            </w:r>
            <w:r>
              <w:rPr>
                <w:b w:val="0"/>
                <w:sz w:val="17"/>
              </w:rPr>
              <w:t>50</w:t>
            </w:r>
          </w:p>
        </w:tc>
        <w:tc>
          <w:tcPr>
            <w:tcW w:type="dxa" w:w="804"/>
          </w:tcPr>
          <w:p>
            <w:r>
              <w:rPr>
                <w:b w:val="0"/>
                <w:sz w:val="17"/>
              </w:rPr>
            </w:r>
            <w:r>
              <w:rPr>
                <w:b w:val="0"/>
                <w:sz w:val="17"/>
              </w:rPr>
              <w:t>Founders Factory</w:t>
            </w:r>
          </w:p>
        </w:tc>
        <w:tc>
          <w:tcPr>
            <w:tcW w:type="dxa" w:w="804"/>
          </w:tcPr>
          <w:p>
            <w:r>
              <w:rPr>
                <w:b w:val="0"/>
                <w:sz w:val="17"/>
              </w:rPr>
            </w:r>
            <w:r>
              <w:rPr>
                <w:b w:val="0"/>
                <w:sz w:val="17"/>
              </w:rPr>
              <w:t>PHONE NOT PUBLICLY AVAILABLE</w:t>
            </w:r>
          </w:p>
        </w:tc>
        <w:tc>
          <w:tcPr>
            <w:tcW w:type="dxa" w:w="804"/>
          </w:tcPr>
          <w:p>
            <w:r>
              <w:rPr>
                <w:b w:val="0"/>
                <w:sz w:val="17"/>
              </w:rPr>
            </w:r>
            <w:r>
              <w:rPr>
                <w:b w:val="0"/>
                <w:sz w:val="17"/>
              </w:rPr>
              <w:t>Henry Lane Fox</w:t>
            </w:r>
          </w:p>
        </w:tc>
        <w:tc>
          <w:tcPr>
            <w:tcW w:type="dxa" w:w="804"/>
          </w:tcPr>
          <w:p>
            <w:r>
              <w:rPr>
                <w:b w:val="0"/>
                <w:sz w:val="17"/>
              </w:rPr>
            </w:r>
            <w:r>
              <w:rPr>
                <w:b w:val="0"/>
                <w:sz w:val="17"/>
              </w:rPr>
              <w:t>Venture Capital</w:t>
            </w:r>
          </w:p>
        </w:tc>
        <w:tc>
          <w:tcPr>
            <w:tcW w:type="dxa" w:w="804"/>
          </w:tcPr>
          <w:p>
            <w:r>
              <w:rPr>
                <w:b w:val="0"/>
                <w:sz w:val="17"/>
              </w:rPr>
            </w:r>
            <w:r>
              <w:rPr>
                <w:b w:val="0"/>
                <w:sz w:val="17"/>
              </w:rPr>
              <w:t>66</w:t>
            </w:r>
          </w:p>
        </w:tc>
        <w:tc>
          <w:tcPr>
            <w:tcW w:type="dxa" w:w="804"/>
          </w:tcPr>
          <w:p>
            <w:r>
              <w:rPr>
                <w:b w:val="0"/>
                <w:sz w:val="17"/>
              </w:rPr>
            </w:r>
            <w:r>
              <w:rPr>
                <w:b w:val="0"/>
                <w:sz w:val="17"/>
              </w:rPr>
              <w:t>A pre-seed cash-plus-build partner that can supply the product, design and go-to-market team Vytalix currently lacks aro</w:t>
            </w:r>
          </w:p>
        </w:tc>
        <w:tc>
          <w:tcPr>
            <w:tcW w:type="dxa" w:w="804"/>
          </w:tcPr>
          <w:p>
            <w:r>
              <w:rPr>
                <w:b w:val="0"/>
                <w:sz w:val="17"/>
              </w:rPr>
            </w:r>
            <w:r>
              <w:rPr>
                <w:b w:val="0"/>
                <w:sz w:val="17"/>
              </w:rPr>
              <w:t>Good morning, this is [Founder], founder of Vytalix, a UK health-technology group. I'm calling because Founders Factory backs Health-tech alumni exist across programmes (names TO VALIDAT and I'd value 20 minutes with Henry Lane Fox on a maternal-health platform we're developing. Who is the right person to speak to?</w:t>
            </w:r>
          </w:p>
        </w:tc>
        <w:tc>
          <w:tcPr>
            <w:tcW w:type="dxa" w:w="804"/>
          </w:tcPr>
          <w:p>
            <w:r>
              <w:rPr>
                <w:b w:val="0"/>
                <w:sz w:val="17"/>
              </w:rPr>
            </w:r>
            <w:r>
              <w:rPr>
                <w:b w:val="0"/>
                <w:sz w:val="17"/>
              </w:rPr>
              <w:t>Apply to the AI or health programme with the founder's advisory revenue as validation, offering MaternaLink v1 as a buil</w:t>
            </w:r>
          </w:p>
        </w:tc>
        <w:tc>
          <w:tcPr>
            <w:tcW w:type="dxa" w:w="804"/>
          </w:tcPr>
          <w:p>
            <w:r>
              <w:rPr>
                <w:b w:val="0"/>
                <w:sz w:val="17"/>
              </w:rPr>
            </w:r>
            <w:r>
              <w:rPr>
                <w:b w:val="0"/>
                <w:sz w:val="17"/>
              </w:rPr>
              <w:t>Book a 20-min intro call; confirm stage/ticket fit; identify process</w:t>
            </w:r>
          </w:p>
        </w:tc>
        <w:tc>
          <w:tcPr>
            <w:tcW w:type="dxa" w:w="804"/>
          </w:tcPr>
          <w:p>
            <w:r>
              <w:rPr>
                <w:b w:val="0"/>
                <w:sz w:val="17"/>
              </w:rPr>
            </w:r>
            <w:r>
              <w:rPr>
                <w:b w:val="0"/>
                <w:sz w:val="17"/>
              </w:rPr>
              <w:t>Email one-pager same day; follow-up call day 5; LinkedIn day 10</w:t>
            </w:r>
          </w:p>
        </w:tc>
        <w:tc>
          <w:tcPr>
            <w:tcW w:type="dxa" w:w="804"/>
          </w:tcPr>
          <w:p>
            <w:r>
              <w:rPr>
                <w:b w:val="0"/>
                <w:sz w:val="17"/>
              </w:rPr>
            </w:r>
            <w:r>
              <w:rPr>
                <w:b w:val="0"/>
                <w:sz w:val="17"/>
              </w:rPr>
              <w:t>Researched</w:t>
            </w:r>
          </w:p>
        </w:tc>
      </w:tr>
    </w:tbl>
    <w:p/>
    <w:p>
      <w:pPr>
        <w:pStyle w:val="Heading2"/>
      </w:pPr>
      <w:r>
        <w:t>CALL LIST 3 — Next 75 (75 investors)</w:t>
      </w:r>
    </w:p>
    <w:tbl>
      <w:tblPr>
        <w:tblStyle w:val="LightGrid-Accent1"/>
        <w:tblW w:type="auto" w:w="0"/>
        <w:tblLook w:firstColumn="1" w:firstRow="1" w:lastColumn="0" w:lastRow="0" w:noHBand="0" w:noVBand="1" w:val="04A0"/>
      </w:tblPr>
      <w:tblGrid>
        <w:gridCol w:w="804"/>
        <w:gridCol w:w="804"/>
        <w:gridCol w:w="804"/>
        <w:gridCol w:w="804"/>
        <w:gridCol w:w="804"/>
        <w:gridCol w:w="804"/>
        <w:gridCol w:w="804"/>
        <w:gridCol w:w="804"/>
        <w:gridCol w:w="804"/>
        <w:gridCol w:w="804"/>
        <w:gridCol w:w="804"/>
        <w:gridCol w:w="804"/>
      </w:tblGrid>
      <w:tr>
        <w:tc>
          <w:tcPr>
            <w:tcW w:type="dxa" w:w="804"/>
          </w:tcPr>
          <w:p>
            <w:r>
              <w:rPr>
                <w:b/>
                <w:sz w:val="17"/>
              </w:rPr>
            </w:r>
            <w:r>
              <w:rPr>
                <w:b/>
                <w:sz w:val="17"/>
              </w:rPr>
              <w:t>#</w:t>
            </w:r>
          </w:p>
        </w:tc>
        <w:tc>
          <w:tcPr>
            <w:tcW w:type="dxa" w:w="804"/>
          </w:tcPr>
          <w:p>
            <w:r>
              <w:rPr>
                <w:b/>
                <w:sz w:val="17"/>
              </w:rPr>
            </w:r>
            <w:r>
              <w:rPr>
                <w:b/>
                <w:sz w:val="17"/>
              </w:rPr>
              <w:t>Investor</w:t>
            </w:r>
          </w:p>
        </w:tc>
        <w:tc>
          <w:tcPr>
            <w:tcW w:type="dxa" w:w="804"/>
          </w:tcPr>
          <w:p>
            <w:r>
              <w:rPr>
                <w:b/>
                <w:sz w:val="17"/>
              </w:rPr>
            </w:r>
            <w:r>
              <w:rPr>
                <w:b/>
                <w:sz w:val="17"/>
              </w:rPr>
              <w:t>Phone</w:t>
            </w:r>
          </w:p>
        </w:tc>
        <w:tc>
          <w:tcPr>
            <w:tcW w:type="dxa" w:w="804"/>
          </w:tcPr>
          <w:p>
            <w:r>
              <w:rPr>
                <w:b/>
                <w:sz w:val="17"/>
              </w:rPr>
            </w:r>
            <w:r>
              <w:rPr>
                <w:b/>
                <w:sz w:val="17"/>
              </w:rPr>
              <w:t>Contact person</w:t>
            </w:r>
          </w:p>
        </w:tc>
        <w:tc>
          <w:tcPr>
            <w:tcW w:type="dxa" w:w="804"/>
          </w:tcPr>
          <w:p>
            <w:r>
              <w:rPr>
                <w:b/>
                <w:sz w:val="17"/>
              </w:rPr>
            </w:r>
            <w:r>
              <w:rPr>
                <w:b/>
                <w:sz w:val="17"/>
              </w:rPr>
              <w:t>Type</w:t>
            </w:r>
          </w:p>
        </w:tc>
        <w:tc>
          <w:tcPr>
            <w:tcW w:type="dxa" w:w="804"/>
          </w:tcPr>
          <w:p>
            <w:r>
              <w:rPr>
                <w:b/>
                <w:sz w:val="17"/>
              </w:rPr>
            </w:r>
            <w:r>
              <w:rPr>
                <w:b/>
                <w:sz w:val="17"/>
              </w:rPr>
              <w:t>Fit</w:t>
            </w:r>
          </w:p>
        </w:tc>
        <w:tc>
          <w:tcPr>
            <w:tcW w:type="dxa" w:w="804"/>
          </w:tcPr>
          <w:p>
            <w:r>
              <w:rPr>
                <w:b/>
                <w:sz w:val="17"/>
              </w:rPr>
            </w:r>
            <w:r>
              <w:rPr>
                <w:b/>
                <w:sz w:val="17"/>
              </w:rPr>
              <w:t>Why calling</w:t>
            </w:r>
          </w:p>
        </w:tc>
        <w:tc>
          <w:tcPr>
            <w:tcW w:type="dxa" w:w="804"/>
          </w:tcPr>
          <w:p>
            <w:r>
              <w:rPr>
                <w:b/>
                <w:sz w:val="17"/>
              </w:rPr>
            </w:r>
            <w:r>
              <w:rPr>
                <w:b/>
                <w:sz w:val="17"/>
              </w:rPr>
              <w:t>Opening line</w:t>
            </w:r>
          </w:p>
        </w:tc>
        <w:tc>
          <w:tcPr>
            <w:tcW w:type="dxa" w:w="804"/>
          </w:tcPr>
          <w:p>
            <w:r>
              <w:rPr>
                <w:b/>
                <w:sz w:val="17"/>
              </w:rPr>
            </w:r>
            <w:r>
              <w:rPr>
                <w:b/>
                <w:sz w:val="17"/>
              </w:rPr>
              <w:t>Pitch angle</w:t>
            </w:r>
          </w:p>
        </w:tc>
        <w:tc>
          <w:tcPr>
            <w:tcW w:type="dxa" w:w="804"/>
          </w:tcPr>
          <w:p>
            <w:r>
              <w:rPr>
                <w:b/>
                <w:sz w:val="17"/>
              </w:rPr>
            </w:r>
            <w:r>
              <w:rPr>
                <w:b/>
                <w:sz w:val="17"/>
              </w:rPr>
              <w:t>Objective</w:t>
            </w:r>
          </w:p>
        </w:tc>
        <w:tc>
          <w:tcPr>
            <w:tcW w:type="dxa" w:w="804"/>
          </w:tcPr>
          <w:p>
            <w:r>
              <w:rPr>
                <w:b/>
                <w:sz w:val="17"/>
              </w:rPr>
            </w:r>
            <w:r>
              <w:rPr>
                <w:b/>
                <w:sz w:val="17"/>
              </w:rPr>
              <w:t>Follow-up</w:t>
            </w:r>
          </w:p>
        </w:tc>
        <w:tc>
          <w:tcPr>
            <w:tcW w:type="dxa" w:w="804"/>
          </w:tcPr>
          <w:p>
            <w:r>
              <w:rPr>
                <w:b/>
                <w:sz w:val="17"/>
              </w:rPr>
            </w:r>
            <w:r>
              <w:rPr>
                <w:b/>
                <w:sz w:val="17"/>
              </w:rPr>
              <w:t>CRM status</w:t>
            </w:r>
          </w:p>
        </w:tc>
      </w:tr>
      <w:tr>
        <w:tc>
          <w:tcPr>
            <w:tcW w:type="dxa" w:w="804"/>
          </w:tcPr>
          <w:p>
            <w:r>
              <w:rPr>
                <w:b w:val="0"/>
                <w:sz w:val="17"/>
              </w:rPr>
            </w:r>
            <w:r>
              <w:rPr>
                <w:b w:val="0"/>
                <w:sz w:val="17"/>
              </w:rPr>
              <w:t>1</w:t>
            </w:r>
          </w:p>
        </w:tc>
        <w:tc>
          <w:tcPr>
            <w:tcW w:type="dxa" w:w="804"/>
          </w:tcPr>
          <w:p>
            <w:r>
              <w:rPr>
                <w:b w:val="0"/>
                <w:sz w:val="17"/>
              </w:rPr>
            </w:r>
            <w:r>
              <w:rPr>
                <w:b w:val="0"/>
                <w:sz w:val="17"/>
              </w:rPr>
              <w:t>Norrsken VC</w:t>
            </w:r>
          </w:p>
        </w:tc>
        <w:tc>
          <w:tcPr>
            <w:tcW w:type="dxa" w:w="804"/>
          </w:tcPr>
          <w:p>
            <w:r>
              <w:rPr>
                <w:b w:val="0"/>
                <w:sz w:val="17"/>
              </w:rPr>
            </w:r>
            <w:r>
              <w:rPr>
                <w:b w:val="0"/>
                <w:sz w:val="17"/>
              </w:rPr>
              <w:t>PHONE NOT PUBLICLY AVAILABLE</w:t>
            </w:r>
          </w:p>
        </w:tc>
        <w:tc>
          <w:tcPr>
            <w:tcW w:type="dxa" w:w="804"/>
          </w:tcPr>
          <w:p>
            <w:r>
              <w:rPr>
                <w:b w:val="0"/>
                <w:sz w:val="17"/>
              </w:rPr>
            </w:r>
            <w:r>
              <w:rPr>
                <w:b w:val="0"/>
                <w:sz w:val="17"/>
              </w:rPr>
              <w:t>Agate Freimane</w:t>
            </w:r>
          </w:p>
        </w:tc>
        <w:tc>
          <w:tcPr>
            <w:tcW w:type="dxa" w:w="804"/>
          </w:tcPr>
          <w:p>
            <w:r>
              <w:rPr>
                <w:b w:val="0"/>
                <w:sz w:val="17"/>
              </w:rPr>
            </w:r>
            <w:r>
              <w:rPr>
                <w:b w:val="0"/>
                <w:sz w:val="17"/>
              </w:rPr>
              <w:t>Venture Capital</w:t>
            </w:r>
          </w:p>
        </w:tc>
        <w:tc>
          <w:tcPr>
            <w:tcW w:type="dxa" w:w="804"/>
          </w:tcPr>
          <w:p>
            <w:r>
              <w:rPr>
                <w:b w:val="0"/>
                <w:sz w:val="17"/>
              </w:rPr>
            </w:r>
            <w:r>
              <w:rPr>
                <w:b w:val="0"/>
                <w:sz w:val="17"/>
              </w:rPr>
              <w:t>66</w:t>
            </w:r>
          </w:p>
        </w:tc>
        <w:tc>
          <w:tcPr>
            <w:tcW w:type="dxa" w:w="804"/>
          </w:tcPr>
          <w:p>
            <w:r>
              <w:rPr>
                <w:b w:val="0"/>
                <w:sz w:val="17"/>
              </w:rPr>
            </w:r>
            <w:r>
              <w:rPr>
                <w:b w:val="0"/>
                <w:sz w:val="17"/>
              </w:rPr>
              <w:t>Norrsken's impact mandate covers health equity and its Africa sister fund gives credibility on the Nigeria expansion sto</w:t>
            </w:r>
          </w:p>
        </w:tc>
        <w:tc>
          <w:tcPr>
            <w:tcW w:type="dxa" w:w="804"/>
          </w:tcPr>
          <w:p>
            <w:r>
              <w:rPr>
                <w:b w:val="0"/>
                <w:sz w:val="17"/>
              </w:rPr>
            </w:r>
            <w:r>
              <w:rPr>
                <w:b w:val="0"/>
                <w:sz w:val="17"/>
              </w:rPr>
              <w:t>Good morning, this is [Founder], founder of Vytalix, a UK health-technology group. I'm calling because Norrsken VC backs Impact health-tech companies in Europe and I'd value 20 minutes with Agate Freimane on a maternal-health platform we're developing. Who is the right person to speak to?</w:t>
            </w:r>
          </w:p>
        </w:tc>
        <w:tc>
          <w:tcPr>
            <w:tcW w:type="dxa" w:w="804"/>
          </w:tcPr>
          <w:p>
            <w:r>
              <w:rPr>
                <w:b w:val="0"/>
                <w:sz w:val="17"/>
              </w:rPr>
            </w:r>
            <w:r>
              <w:rPr>
                <w:b w:val="0"/>
                <w:sz w:val="17"/>
              </w:rPr>
              <w:t>Pitch MaternaLink as an SDG-3 impact venture with a defined impact metric (maternal complications detected/escalated) an</w:t>
            </w:r>
          </w:p>
        </w:tc>
        <w:tc>
          <w:tcPr>
            <w:tcW w:type="dxa" w:w="804"/>
          </w:tcPr>
          <w:p>
            <w:r>
              <w:rPr>
                <w:b w:val="0"/>
                <w:sz w:val="17"/>
              </w:rPr>
            </w:r>
            <w:r>
              <w:rPr>
                <w:b w:val="0"/>
                <w:sz w:val="17"/>
              </w:rPr>
              <w:t>Book a 20-min intro call; confirm stage/ticket fit; identify process</w:t>
            </w:r>
          </w:p>
        </w:tc>
        <w:tc>
          <w:tcPr>
            <w:tcW w:type="dxa" w:w="804"/>
          </w:tcPr>
          <w:p>
            <w:r>
              <w:rPr>
                <w:b w:val="0"/>
                <w:sz w:val="17"/>
              </w:rPr>
            </w:r>
            <w:r>
              <w:rPr>
                <w:b w:val="0"/>
                <w:sz w:val="17"/>
              </w:rPr>
              <w:t>Email one-pager same day; follow-up call day 5; LinkedIn day 10</w:t>
            </w:r>
          </w:p>
        </w:tc>
        <w:tc>
          <w:tcPr>
            <w:tcW w:type="dxa" w:w="804"/>
          </w:tcPr>
          <w:p>
            <w:r>
              <w:rPr>
                <w:b w:val="0"/>
                <w:sz w:val="17"/>
              </w:rPr>
            </w:r>
            <w:r>
              <w:rPr>
                <w:b w:val="0"/>
                <w:sz w:val="17"/>
              </w:rPr>
              <w:t>Researched</w:t>
            </w:r>
          </w:p>
        </w:tc>
      </w:tr>
      <w:tr>
        <w:tc>
          <w:tcPr>
            <w:tcW w:type="dxa" w:w="804"/>
          </w:tcPr>
          <w:p>
            <w:r>
              <w:rPr>
                <w:b w:val="0"/>
                <w:sz w:val="17"/>
              </w:rPr>
            </w:r>
            <w:r>
              <w:rPr>
                <w:b w:val="0"/>
                <w:sz w:val="17"/>
              </w:rPr>
              <w:t>2</w:t>
            </w:r>
          </w:p>
        </w:tc>
        <w:tc>
          <w:tcPr>
            <w:tcW w:type="dxa" w:w="804"/>
          </w:tcPr>
          <w:p>
            <w:r>
              <w:rPr>
                <w:b w:val="0"/>
                <w:sz w:val="17"/>
              </w:rPr>
            </w:r>
            <w:r>
              <w:rPr>
                <w:b w:val="0"/>
                <w:sz w:val="17"/>
              </w:rPr>
              <w:t>Portfolia FemTech Fund</w:t>
            </w:r>
          </w:p>
        </w:tc>
        <w:tc>
          <w:tcPr>
            <w:tcW w:type="dxa" w:w="804"/>
          </w:tcPr>
          <w:p>
            <w:r>
              <w:rPr>
                <w:b w:val="0"/>
                <w:sz w:val="17"/>
              </w:rPr>
            </w:r>
            <w:r>
              <w:rPr>
                <w:b w:val="0"/>
                <w:sz w:val="17"/>
              </w:rPr>
              <w:t>PHONE NOT PUBLICLY AVAILABLE</w:t>
            </w:r>
          </w:p>
        </w:tc>
        <w:tc>
          <w:tcPr>
            <w:tcW w:type="dxa" w:w="804"/>
          </w:tcPr>
          <w:p>
            <w:r>
              <w:rPr>
                <w:b w:val="0"/>
                <w:sz w:val="17"/>
              </w:rPr>
            </w:r>
            <w:r>
              <w:rPr>
                <w:b w:val="0"/>
                <w:sz w:val="17"/>
              </w:rPr>
              <w:t>Trish Costello</w:t>
            </w:r>
          </w:p>
        </w:tc>
        <w:tc>
          <w:tcPr>
            <w:tcW w:type="dxa" w:w="804"/>
          </w:tcPr>
          <w:p>
            <w:r>
              <w:rPr>
                <w:b w:val="0"/>
                <w:sz w:val="17"/>
              </w:rPr>
            </w:r>
            <w:r>
              <w:rPr>
                <w:b w:val="0"/>
                <w:sz w:val="17"/>
              </w:rPr>
              <w:t>Venture Capital</w:t>
            </w:r>
          </w:p>
        </w:tc>
        <w:tc>
          <w:tcPr>
            <w:tcW w:type="dxa" w:w="804"/>
          </w:tcPr>
          <w:p>
            <w:r>
              <w:rPr>
                <w:b w:val="0"/>
                <w:sz w:val="17"/>
              </w:rPr>
            </w:r>
            <w:r>
              <w:rPr>
                <w:b w:val="0"/>
                <w:sz w:val="17"/>
              </w:rPr>
              <w:t>65</w:t>
            </w:r>
          </w:p>
        </w:tc>
        <w:tc>
          <w:tcPr>
            <w:tcW w:type="dxa" w:w="804"/>
          </w:tcPr>
          <w:p>
            <w:r>
              <w:rPr>
                <w:b w:val="0"/>
                <w:sz w:val="17"/>
              </w:rPr>
            </w:r>
            <w:r>
              <w:rPr>
                <w:b w:val="0"/>
                <w:sz w:val="17"/>
              </w:rPr>
              <w:t>Portfolia's FemTech funds are purpose-built for women's-health ventures and its LP base of women investors values matern</w:t>
            </w:r>
          </w:p>
        </w:tc>
        <w:tc>
          <w:tcPr>
            <w:tcW w:type="dxa" w:w="804"/>
          </w:tcPr>
          <w:p>
            <w:r>
              <w:rPr>
                <w:b w:val="0"/>
                <w:sz w:val="17"/>
              </w:rPr>
            </w:r>
            <w:r>
              <w:rPr>
                <w:b w:val="0"/>
                <w:sz w:val="17"/>
              </w:rPr>
              <w:t>Good morning, this is [Founder], founder of Vytalix, a UK health-technology group. I'm calling because Portfolia FemTech Fund backs Women's-health companies across fertility and I'd value 20 minutes with Trish Costello on a maternal-health platform we're developing. Who is the right person to speak to?</w:t>
            </w:r>
          </w:p>
        </w:tc>
        <w:tc>
          <w:tcPr>
            <w:tcW w:type="dxa" w:w="804"/>
          </w:tcPr>
          <w:p>
            <w:r>
              <w:rPr>
                <w:b w:val="0"/>
                <w:sz w:val="17"/>
              </w:rPr>
            </w:r>
            <w:r>
              <w:rPr>
                <w:b w:val="0"/>
                <w:sz w:val="17"/>
              </w:rPr>
              <w:t>Ask to join the pipeline for a future FemTech fund and use its LP network for angel interest, presenting MaternaLink as</w:t>
            </w:r>
          </w:p>
        </w:tc>
        <w:tc>
          <w:tcPr>
            <w:tcW w:type="dxa" w:w="804"/>
          </w:tcPr>
          <w:p>
            <w:r>
              <w:rPr>
                <w:b w:val="0"/>
                <w:sz w:val="17"/>
              </w:rPr>
            </w:r>
            <w:r>
              <w:rPr>
                <w:b w:val="0"/>
                <w:sz w:val="17"/>
              </w:rPr>
              <w:t>Book a 20-min intro call; confirm stage/ticket fit; identify process</w:t>
            </w:r>
          </w:p>
        </w:tc>
        <w:tc>
          <w:tcPr>
            <w:tcW w:type="dxa" w:w="804"/>
          </w:tcPr>
          <w:p>
            <w:r>
              <w:rPr>
                <w:b w:val="0"/>
                <w:sz w:val="17"/>
              </w:rPr>
            </w:r>
            <w:r>
              <w:rPr>
                <w:b w:val="0"/>
                <w:sz w:val="17"/>
              </w:rPr>
              <w:t>Email one-pager same day; follow-up call day 5; LinkedIn day 10</w:t>
            </w:r>
          </w:p>
        </w:tc>
        <w:tc>
          <w:tcPr>
            <w:tcW w:type="dxa" w:w="804"/>
          </w:tcPr>
          <w:p>
            <w:r>
              <w:rPr>
                <w:b w:val="0"/>
                <w:sz w:val="17"/>
              </w:rPr>
            </w:r>
            <w:r>
              <w:rPr>
                <w:b w:val="0"/>
                <w:sz w:val="17"/>
              </w:rPr>
              <w:t>Researched</w:t>
            </w:r>
          </w:p>
        </w:tc>
      </w:tr>
      <w:tr>
        <w:tc>
          <w:tcPr>
            <w:tcW w:type="dxa" w:w="804"/>
          </w:tcPr>
          <w:p>
            <w:r>
              <w:rPr>
                <w:b w:val="0"/>
                <w:sz w:val="17"/>
              </w:rPr>
            </w:r>
            <w:r>
              <w:rPr>
                <w:b w:val="0"/>
                <w:sz w:val="17"/>
              </w:rPr>
              <w:t>3</w:t>
            </w:r>
          </w:p>
        </w:tc>
        <w:tc>
          <w:tcPr>
            <w:tcW w:type="dxa" w:w="804"/>
          </w:tcPr>
          <w:p>
            <w:r>
              <w:rPr>
                <w:b w:val="0"/>
                <w:sz w:val="17"/>
              </w:rPr>
            </w:r>
            <w:r>
              <w:rPr>
                <w:b w:val="0"/>
                <w:sz w:val="17"/>
              </w:rPr>
              <w:t>Global Ventures</w:t>
            </w:r>
          </w:p>
        </w:tc>
        <w:tc>
          <w:tcPr>
            <w:tcW w:type="dxa" w:w="804"/>
          </w:tcPr>
          <w:p>
            <w:r>
              <w:rPr>
                <w:b w:val="0"/>
                <w:sz w:val="17"/>
              </w:rPr>
            </w:r>
            <w:r>
              <w:rPr>
                <w:b w:val="0"/>
                <w:sz w:val="17"/>
              </w:rPr>
              <w:t>PHONE NOT PUBLICLY AVAILABLE</w:t>
            </w:r>
          </w:p>
        </w:tc>
        <w:tc>
          <w:tcPr>
            <w:tcW w:type="dxa" w:w="804"/>
          </w:tcPr>
          <w:p>
            <w:r>
              <w:rPr>
                <w:b w:val="0"/>
                <w:sz w:val="17"/>
              </w:rPr>
            </w:r>
            <w:r>
              <w:rPr>
                <w:b w:val="0"/>
                <w:sz w:val="17"/>
              </w:rPr>
              <w:t>Noor Sweid – confirm on people page</w:t>
            </w:r>
          </w:p>
        </w:tc>
        <w:tc>
          <w:tcPr>
            <w:tcW w:type="dxa" w:w="804"/>
          </w:tcPr>
          <w:p>
            <w:r>
              <w:rPr>
                <w:b w:val="0"/>
                <w:sz w:val="17"/>
              </w:rPr>
            </w:r>
            <w:r>
              <w:rPr>
                <w:b w:val="0"/>
                <w:sz w:val="17"/>
              </w:rPr>
              <w:t>Venture Capital</w:t>
            </w:r>
          </w:p>
        </w:tc>
        <w:tc>
          <w:tcPr>
            <w:tcW w:type="dxa" w:w="804"/>
          </w:tcPr>
          <w:p>
            <w:r>
              <w:rPr>
                <w:b w:val="0"/>
                <w:sz w:val="17"/>
              </w:rPr>
            </w:r>
            <w:r>
              <w:rPr>
                <w:b w:val="0"/>
                <w:sz w:val="17"/>
              </w:rPr>
              <w:t>63</w:t>
            </w:r>
          </w:p>
        </w:tc>
        <w:tc>
          <w:tcPr>
            <w:tcW w:type="dxa" w:w="804"/>
          </w:tcPr>
          <w:p>
            <w:r>
              <w:rPr>
                <w:b w:val="0"/>
                <w:sz w:val="17"/>
              </w:rPr>
            </w:r>
            <w:r>
              <w:rPr>
                <w:b w:val="0"/>
                <w:sz w:val="17"/>
              </w:rPr>
              <w:t>One of the few MENA/Africa funds that has led a Nigerian hospital-software company, so it can underwrite MaternaLink's N</w:t>
            </w:r>
          </w:p>
        </w:tc>
        <w:tc>
          <w:tcPr>
            <w:tcW w:type="dxa" w:w="804"/>
          </w:tcPr>
          <w:p>
            <w:r>
              <w:rPr>
                <w:b w:val="0"/>
                <w:sz w:val="17"/>
              </w:rPr>
            </w:r>
            <w:r>
              <w:rPr>
                <w:b w:val="0"/>
                <w:sz w:val="17"/>
              </w:rPr>
              <w:t>Good morning, this is [Founder], founder of Vytalix, a UK health-technology group. I'm calling because Global Ventures backs Helium Health (Nigeria EMR/fintech for hospitals – prior kno and I'd value 20 minutes with Noor Sweid – confirm on people page on a maternal-health platform we're developing. Who is the right person to speak to?</w:t>
            </w:r>
          </w:p>
        </w:tc>
        <w:tc>
          <w:tcPr>
            <w:tcW w:type="dxa" w:w="804"/>
          </w:tcPr>
          <w:p>
            <w:r>
              <w:rPr>
                <w:b w:val="0"/>
                <w:sz w:val="17"/>
              </w:rPr>
            </w:r>
            <w:r>
              <w:rPr>
                <w:b w:val="0"/>
                <w:sz w:val="17"/>
              </w:rPr>
              <w:t>Register on the radar now via info@global.vc with the Nigeria maternal-health pilot pathway and Helium Health as a poten</w:t>
            </w:r>
          </w:p>
        </w:tc>
        <w:tc>
          <w:tcPr>
            <w:tcW w:type="dxa" w:w="804"/>
          </w:tcPr>
          <w:p>
            <w:r>
              <w:rPr>
                <w:b w:val="0"/>
                <w:sz w:val="17"/>
              </w:rPr>
            </w:r>
            <w:r>
              <w:rPr>
                <w:b w:val="0"/>
                <w:sz w:val="17"/>
              </w:rPr>
              <w:t>Book a 20-min intro call; confirm stage/ticket fit; identify process</w:t>
            </w:r>
          </w:p>
        </w:tc>
        <w:tc>
          <w:tcPr>
            <w:tcW w:type="dxa" w:w="804"/>
          </w:tcPr>
          <w:p>
            <w:r>
              <w:rPr>
                <w:b w:val="0"/>
                <w:sz w:val="17"/>
              </w:rPr>
            </w:r>
            <w:r>
              <w:rPr>
                <w:b w:val="0"/>
                <w:sz w:val="17"/>
              </w:rPr>
              <w:t>Email one-pager same day; follow-up call day 5; LinkedIn day 10</w:t>
            </w:r>
          </w:p>
        </w:tc>
        <w:tc>
          <w:tcPr>
            <w:tcW w:type="dxa" w:w="804"/>
          </w:tcPr>
          <w:p>
            <w:r>
              <w:rPr>
                <w:b w:val="0"/>
                <w:sz w:val="17"/>
              </w:rPr>
            </w:r>
            <w:r>
              <w:rPr>
                <w:b w:val="0"/>
                <w:sz w:val="17"/>
              </w:rPr>
              <w:t>Researched</w:t>
            </w:r>
          </w:p>
        </w:tc>
      </w:tr>
      <w:tr>
        <w:tc>
          <w:tcPr>
            <w:tcW w:type="dxa" w:w="804"/>
          </w:tcPr>
          <w:p>
            <w:r>
              <w:rPr>
                <w:b w:val="0"/>
                <w:sz w:val="17"/>
              </w:rPr>
            </w:r>
            <w:r>
              <w:rPr>
                <w:b w:val="0"/>
                <w:sz w:val="17"/>
              </w:rPr>
              <w:t>4</w:t>
            </w:r>
          </w:p>
        </w:tc>
        <w:tc>
          <w:tcPr>
            <w:tcW w:type="dxa" w:w="804"/>
          </w:tcPr>
          <w:p>
            <w:r>
              <w:rPr>
                <w:b w:val="0"/>
                <w:sz w:val="17"/>
              </w:rPr>
            </w:r>
            <w:r>
              <w:rPr>
                <w:b w:val="0"/>
                <w:sz w:val="17"/>
              </w:rPr>
              <w:t>Envestors</w:t>
            </w:r>
          </w:p>
        </w:tc>
        <w:tc>
          <w:tcPr>
            <w:tcW w:type="dxa" w:w="804"/>
          </w:tcPr>
          <w:p>
            <w:r>
              <w:rPr>
                <w:b w:val="0"/>
                <w:sz w:val="17"/>
              </w:rPr>
            </w:r>
            <w:r>
              <w:rPr>
                <w:b w:val="0"/>
                <w:sz w:val="17"/>
              </w:rPr>
              <w:t>+44 (0)20 7240 0202</w:t>
            </w:r>
          </w:p>
        </w:tc>
        <w:tc>
          <w:tcPr>
            <w:tcW w:type="dxa" w:w="804"/>
          </w:tcPr>
          <w:p>
            <w:r>
              <w:rPr>
                <w:b w:val="0"/>
                <w:sz w:val="17"/>
              </w:rPr>
            </w:r>
            <w:r>
              <w:rPr>
                <w:b w:val="0"/>
                <w:sz w:val="17"/>
              </w:rPr>
              <w:t>Scott Haughton</w:t>
            </w:r>
          </w:p>
        </w:tc>
        <w:tc>
          <w:tcPr>
            <w:tcW w:type="dxa" w:w="804"/>
          </w:tcPr>
          <w:p>
            <w:r>
              <w:rPr>
                <w:b w:val="0"/>
                <w:sz w:val="17"/>
              </w:rPr>
            </w:r>
            <w:r>
              <w:rPr>
                <w:b w:val="0"/>
                <w:sz w:val="17"/>
              </w:rPr>
              <w:t>Angel Network</w:t>
            </w:r>
          </w:p>
        </w:tc>
        <w:tc>
          <w:tcPr>
            <w:tcW w:type="dxa" w:w="804"/>
          </w:tcPr>
          <w:p>
            <w:r>
              <w:rPr>
                <w:b w:val="0"/>
                <w:sz w:val="17"/>
              </w:rPr>
            </w:r>
            <w:r>
              <w:rPr>
                <w:b w:val="0"/>
                <w:sz w:val="17"/>
              </w:rPr>
              <w:t>59</w:t>
            </w:r>
          </w:p>
        </w:tc>
        <w:tc>
          <w:tcPr>
            <w:tcW w:type="dxa" w:w="804"/>
          </w:tcPr>
          <w:p>
            <w:r>
              <w:rPr>
                <w:b w:val="0"/>
                <w:sz w:val="17"/>
              </w:rPr>
            </w:r>
            <w:r>
              <w:rPr>
                <w:b w:val="0"/>
                <w:sz w:val="17"/>
              </w:rPr>
              <w:t>Envestors is one of the few UK angel platforms with a published office number and a regulated portal, so Vytalix can sta</w:t>
            </w:r>
          </w:p>
        </w:tc>
        <w:tc>
          <w:tcPr>
            <w:tcW w:type="dxa" w:w="804"/>
          </w:tcPr>
          <w:p>
            <w:r>
              <w:rPr>
                <w:b w:val="0"/>
                <w:sz w:val="17"/>
              </w:rPr>
            </w:r>
            <w:r>
              <w:rPr>
                <w:b w:val="0"/>
                <w:sz w:val="17"/>
              </w:rPr>
              <w:t>Good morning, this is [Founder], founder of Vytalix, a UK health-technology group. I'm calling because Envestors backs Deals showcased on its investment portal (review before outr and I'd value 20 minutes with Scott Haughton on a maternal-health platform we're developing. Who is the right person to speak to?</w:t>
            </w:r>
          </w:p>
        </w:tc>
        <w:tc>
          <w:tcPr>
            <w:tcW w:type="dxa" w:w="804"/>
          </w:tcPr>
          <w:p>
            <w:r>
              <w:rPr>
                <w:b w:val="0"/>
                <w:sz w:val="17"/>
              </w:rPr>
            </w:r>
            <w:r>
              <w:rPr>
                <w:b w:val="0"/>
                <w:sz w:val="17"/>
              </w:rPr>
              <w:t>Call to understand fee structure and readiness criteria, then return with an incorporated entity, SEIS assurance and a G</w:t>
            </w:r>
          </w:p>
        </w:tc>
        <w:tc>
          <w:tcPr>
            <w:tcW w:type="dxa" w:w="804"/>
          </w:tcPr>
          <w:p>
            <w:r>
              <w:rPr>
                <w:b w:val="0"/>
                <w:sz w:val="17"/>
              </w:rPr>
            </w:r>
            <w:r>
              <w:rPr>
                <w:b w:val="0"/>
                <w:sz w:val="17"/>
              </w:rPr>
              <w:t>Book a 20-min intro call; confirm stage/ticket fit; identify process</w:t>
            </w:r>
          </w:p>
        </w:tc>
        <w:tc>
          <w:tcPr>
            <w:tcW w:type="dxa" w:w="804"/>
          </w:tcPr>
          <w:p>
            <w:r>
              <w:rPr>
                <w:b w:val="0"/>
                <w:sz w:val="17"/>
              </w:rPr>
            </w:r>
            <w:r>
              <w:rPr>
                <w:b w:val="0"/>
                <w:sz w:val="17"/>
              </w:rPr>
              <w:t>Email one-pager same day; follow-up call day 5; LinkedIn day 10</w:t>
            </w:r>
          </w:p>
        </w:tc>
        <w:tc>
          <w:tcPr>
            <w:tcW w:type="dxa" w:w="804"/>
          </w:tcPr>
          <w:p>
            <w:r>
              <w:rPr>
                <w:b w:val="0"/>
                <w:sz w:val="17"/>
              </w:rPr>
            </w:r>
            <w:r>
              <w:rPr>
                <w:b w:val="0"/>
                <w:sz w:val="17"/>
              </w:rPr>
              <w:t>Researched</w:t>
            </w:r>
          </w:p>
        </w:tc>
      </w:tr>
      <w:tr>
        <w:tc>
          <w:tcPr>
            <w:tcW w:type="dxa" w:w="804"/>
          </w:tcPr>
          <w:p>
            <w:r>
              <w:rPr>
                <w:b w:val="0"/>
                <w:sz w:val="17"/>
              </w:rPr>
            </w:r>
            <w:r>
              <w:rPr>
                <w:b w:val="0"/>
                <w:sz w:val="17"/>
              </w:rPr>
              <w:t>5</w:t>
            </w:r>
          </w:p>
        </w:tc>
        <w:tc>
          <w:tcPr>
            <w:tcW w:type="dxa" w:w="804"/>
          </w:tcPr>
          <w:p>
            <w:r>
              <w:rPr>
                <w:b w:val="0"/>
                <w:sz w:val="17"/>
              </w:rPr>
            </w:r>
            <w:r>
              <w:rPr>
                <w:b w:val="0"/>
                <w:sz w:val="17"/>
              </w:rPr>
              <w:t>SyndicateRoom</w:t>
            </w:r>
          </w:p>
        </w:tc>
        <w:tc>
          <w:tcPr>
            <w:tcW w:type="dxa" w:w="804"/>
          </w:tcPr>
          <w:p>
            <w:r>
              <w:rPr>
                <w:b w:val="0"/>
                <w:sz w:val="17"/>
              </w:rPr>
            </w:r>
            <w:r>
              <w:rPr>
                <w:b w:val="0"/>
                <w:sz w:val="17"/>
              </w:rPr>
              <w:t>01223 478 558</w:t>
            </w:r>
          </w:p>
        </w:tc>
        <w:tc>
          <w:tcPr>
            <w:tcW w:type="dxa" w:w="804"/>
          </w:tcPr>
          <w:p>
            <w:r>
              <w:rPr>
                <w:b w:val="0"/>
                <w:sz w:val="17"/>
              </w:rPr>
            </w:r>
            <w:r>
              <w:rPr>
                <w:b w:val="0"/>
                <w:sz w:val="17"/>
              </w:rPr>
              <w:t>Investment team</w:t>
            </w:r>
          </w:p>
        </w:tc>
        <w:tc>
          <w:tcPr>
            <w:tcW w:type="dxa" w:w="804"/>
          </w:tcPr>
          <w:p>
            <w:r>
              <w:rPr>
                <w:b w:val="0"/>
                <w:sz w:val="17"/>
              </w:rPr>
            </w:r>
            <w:r>
              <w:rPr>
                <w:b w:val="0"/>
                <w:sz w:val="17"/>
              </w:rPr>
              <w:t>Angel Network</w:t>
            </w:r>
          </w:p>
        </w:tc>
        <w:tc>
          <w:tcPr>
            <w:tcW w:type="dxa" w:w="804"/>
          </w:tcPr>
          <w:p>
            <w:r>
              <w:rPr>
                <w:b w:val="0"/>
                <w:sz w:val="17"/>
              </w:rPr>
            </w:r>
            <w:r>
              <w:rPr>
                <w:b w:val="0"/>
                <w:sz w:val="17"/>
              </w:rPr>
              <w:t>59</w:t>
            </w:r>
          </w:p>
        </w:tc>
        <w:tc>
          <w:tcPr>
            <w:tcW w:type="dxa" w:w="804"/>
          </w:tcPr>
          <w:p>
            <w:r>
              <w:rPr>
                <w:b w:val="0"/>
                <w:sz w:val="17"/>
              </w:rPr>
            </w:r>
            <w:r>
              <w:rPr>
                <w:b w:val="0"/>
                <w:sz w:val="17"/>
              </w:rPr>
              <w:t>SyndicateRoom's Access EIS fund automatically follows its partner angels, so securing one respected UK health angel can</w:t>
            </w:r>
          </w:p>
        </w:tc>
        <w:tc>
          <w:tcPr>
            <w:tcW w:type="dxa" w:w="804"/>
          </w:tcPr>
          <w:p>
            <w:r>
              <w:rPr>
                <w:b w:val="0"/>
                <w:sz w:val="17"/>
              </w:rPr>
            </w:r>
            <w:r>
              <w:rPr>
                <w:b w:val="0"/>
                <w:sz w:val="17"/>
              </w:rPr>
              <w:t>Good morning, this is [Founder], founder of Vytalix, a UK health-technology group. I'm calling because SyndicateRoom backs Large diversified EIS portfolio (review on site) and I'd value 20 minutes with Investment team on a maternal-health platform we're developing. Who is the right person to speak to?</w:t>
            </w:r>
          </w:p>
        </w:tc>
        <w:tc>
          <w:tcPr>
            <w:tcW w:type="dxa" w:w="804"/>
          </w:tcPr>
          <w:p>
            <w:r>
              <w:rPr>
                <w:b w:val="0"/>
                <w:sz w:val="17"/>
              </w:rPr>
            </w:r>
            <w:r>
              <w:rPr>
                <w:b w:val="0"/>
                <w:sz w:val="17"/>
              </w:rPr>
              <w:t>Identify SyndicateRoom partner angels active in health, secure one as lead, then apply via the raise page for Access EIS</w:t>
            </w:r>
          </w:p>
        </w:tc>
        <w:tc>
          <w:tcPr>
            <w:tcW w:type="dxa" w:w="804"/>
          </w:tcPr>
          <w:p>
            <w:r>
              <w:rPr>
                <w:b w:val="0"/>
                <w:sz w:val="17"/>
              </w:rPr>
            </w:r>
            <w:r>
              <w:rPr>
                <w:b w:val="0"/>
                <w:sz w:val="17"/>
              </w:rPr>
              <w:t>Book a 20-min intro call; confirm stage/ticket fit; identify process</w:t>
            </w:r>
          </w:p>
        </w:tc>
        <w:tc>
          <w:tcPr>
            <w:tcW w:type="dxa" w:w="804"/>
          </w:tcPr>
          <w:p>
            <w:r>
              <w:rPr>
                <w:b w:val="0"/>
                <w:sz w:val="17"/>
              </w:rPr>
            </w:r>
            <w:r>
              <w:rPr>
                <w:b w:val="0"/>
                <w:sz w:val="17"/>
              </w:rPr>
              <w:t>Email one-pager same day; follow-up call day 5; LinkedIn day 10</w:t>
            </w:r>
          </w:p>
        </w:tc>
        <w:tc>
          <w:tcPr>
            <w:tcW w:type="dxa" w:w="804"/>
          </w:tcPr>
          <w:p>
            <w:r>
              <w:rPr>
                <w:b w:val="0"/>
                <w:sz w:val="17"/>
              </w:rPr>
            </w:r>
            <w:r>
              <w:rPr>
                <w:b w:val="0"/>
                <w:sz w:val="17"/>
              </w:rPr>
              <w:t>Researched</w:t>
            </w:r>
          </w:p>
        </w:tc>
      </w:tr>
      <w:tr>
        <w:tc>
          <w:tcPr>
            <w:tcW w:type="dxa" w:w="804"/>
          </w:tcPr>
          <w:p>
            <w:r>
              <w:rPr>
                <w:b w:val="0"/>
                <w:sz w:val="17"/>
              </w:rPr>
            </w:r>
            <w:r>
              <w:rPr>
                <w:b w:val="0"/>
                <w:sz w:val="17"/>
              </w:rPr>
              <w:t>6</w:t>
            </w:r>
          </w:p>
        </w:tc>
        <w:tc>
          <w:tcPr>
            <w:tcW w:type="dxa" w:w="804"/>
          </w:tcPr>
          <w:p>
            <w:r>
              <w:rPr>
                <w:b w:val="0"/>
                <w:sz w:val="17"/>
              </w:rPr>
            </w:r>
            <w:r>
              <w:rPr>
                <w:b w:val="0"/>
                <w:sz w:val="17"/>
              </w:rPr>
              <w:t>Flat6Labs</w:t>
            </w:r>
          </w:p>
        </w:tc>
        <w:tc>
          <w:tcPr>
            <w:tcW w:type="dxa" w:w="804"/>
          </w:tcPr>
          <w:p>
            <w:r>
              <w:rPr>
                <w:b w:val="0"/>
                <w:sz w:val="17"/>
              </w:rPr>
            </w:r>
            <w:r>
              <w:rPr>
                <w:b w:val="0"/>
                <w:sz w:val="17"/>
              </w:rPr>
              <w:t>+20 235685856</w:t>
            </w:r>
          </w:p>
        </w:tc>
        <w:tc>
          <w:tcPr>
            <w:tcW w:type="dxa" w:w="804"/>
          </w:tcPr>
          <w:p>
            <w:r>
              <w:rPr>
                <w:b w:val="0"/>
                <w:sz w:val="17"/>
              </w:rPr>
            </w:r>
            <w:r>
              <w:rPr>
                <w:b w:val="0"/>
                <w:sz w:val="17"/>
              </w:rPr>
              <w:t>Ramez El-Serafy – confirm on about page</w:t>
            </w:r>
          </w:p>
        </w:tc>
        <w:tc>
          <w:tcPr>
            <w:tcW w:type="dxa" w:w="804"/>
          </w:tcPr>
          <w:p>
            <w:r>
              <w:rPr>
                <w:b w:val="0"/>
                <w:sz w:val="17"/>
              </w:rPr>
            </w:r>
            <w:r>
              <w:rPr>
                <w:b w:val="0"/>
                <w:sz w:val="17"/>
              </w:rPr>
              <w:t>Venture Capital</w:t>
            </w:r>
          </w:p>
        </w:tc>
        <w:tc>
          <w:tcPr>
            <w:tcW w:type="dxa" w:w="804"/>
          </w:tcPr>
          <w:p>
            <w:r>
              <w:rPr>
                <w:b w:val="0"/>
                <w:sz w:val="17"/>
              </w:rPr>
            </w:r>
            <w:r>
              <w:rPr>
                <w:b w:val="0"/>
                <w:sz w:val="17"/>
              </w:rPr>
              <w:t>58</w:t>
            </w:r>
          </w:p>
        </w:tc>
        <w:tc>
          <w:tcPr>
            <w:tcW w:type="dxa" w:w="804"/>
          </w:tcPr>
          <w:p>
            <w:r>
              <w:rPr>
                <w:b w:val="0"/>
                <w:sz w:val="17"/>
              </w:rPr>
            </w:r>
            <w:r>
              <w:rPr>
                <w:b w:val="0"/>
                <w:sz w:val="17"/>
              </w:rPr>
              <w:t>A cash-investing accelerator with the right cheque size for a pre-seed team, relevant only if Vytalix adds an Egypt/Nort</w:t>
            </w:r>
          </w:p>
        </w:tc>
        <w:tc>
          <w:tcPr>
            <w:tcW w:type="dxa" w:w="804"/>
          </w:tcPr>
          <w:p>
            <w:r>
              <w:rPr>
                <w:b w:val="0"/>
                <w:sz w:val="17"/>
              </w:rPr>
            </w:r>
            <w:r>
              <w:rPr>
                <w:b w:val="0"/>
                <w:sz w:val="17"/>
              </w:rPr>
              <w:t>Good morning, this is [Founder], founder of Vytalix, a UK health-technology group. I'm calling because Flat6Labs backs MENA health-tech cohort companies – TO VALIDATE and I'd value 20 minutes with Ramez El-Serafy – confirm on about page on a maternal-health platform we're developing. Who is the right person to speak to?</w:t>
            </w:r>
          </w:p>
        </w:tc>
        <w:tc>
          <w:tcPr>
            <w:tcW w:type="dxa" w:w="804"/>
          </w:tcPr>
          <w:p>
            <w:r>
              <w:rPr>
                <w:b w:val="0"/>
                <w:sz w:val="17"/>
              </w:rPr>
            </w:r>
            <w:r>
              <w:rPr>
                <w:b w:val="0"/>
                <w:sz w:val="17"/>
              </w:rPr>
              <w:t>Park unless a North Africa expansion is planned; if so, apply to the Egypt programme with an Arabic-capable MaternaLink</w:t>
            </w:r>
          </w:p>
        </w:tc>
        <w:tc>
          <w:tcPr>
            <w:tcW w:type="dxa" w:w="804"/>
          </w:tcPr>
          <w:p>
            <w:r>
              <w:rPr>
                <w:b w:val="0"/>
                <w:sz w:val="17"/>
              </w:rPr>
            </w:r>
            <w:r>
              <w:rPr>
                <w:b w:val="0"/>
                <w:sz w:val="17"/>
              </w:rPr>
              <w:t>Book a 20-min intro call; confirm stage/ticket fit; identify process</w:t>
            </w:r>
          </w:p>
        </w:tc>
        <w:tc>
          <w:tcPr>
            <w:tcW w:type="dxa" w:w="804"/>
          </w:tcPr>
          <w:p>
            <w:r>
              <w:rPr>
                <w:b w:val="0"/>
                <w:sz w:val="17"/>
              </w:rPr>
            </w:r>
            <w:r>
              <w:rPr>
                <w:b w:val="0"/>
                <w:sz w:val="17"/>
              </w:rPr>
              <w:t>Email one-pager same day; follow-up call day 5; LinkedIn day 10</w:t>
            </w:r>
          </w:p>
        </w:tc>
        <w:tc>
          <w:tcPr>
            <w:tcW w:type="dxa" w:w="804"/>
          </w:tcPr>
          <w:p>
            <w:r>
              <w:rPr>
                <w:b w:val="0"/>
                <w:sz w:val="17"/>
              </w:rPr>
            </w:r>
            <w:r>
              <w:rPr>
                <w:b w:val="0"/>
                <w:sz w:val="17"/>
              </w:rPr>
              <w:t>Researched</w:t>
            </w:r>
          </w:p>
        </w:tc>
      </w:tr>
      <w:tr>
        <w:tc>
          <w:tcPr>
            <w:tcW w:type="dxa" w:w="804"/>
          </w:tcPr>
          <w:p>
            <w:r>
              <w:rPr>
                <w:b w:val="0"/>
                <w:sz w:val="17"/>
              </w:rPr>
            </w:r>
            <w:r>
              <w:rPr>
                <w:b w:val="0"/>
                <w:sz w:val="17"/>
              </w:rPr>
              <w:t>7</w:t>
            </w:r>
          </w:p>
        </w:tc>
        <w:tc>
          <w:tcPr>
            <w:tcW w:type="dxa" w:w="804"/>
          </w:tcPr>
          <w:p>
            <w:r>
              <w:rPr>
                <w:b w:val="0"/>
                <w:sz w:val="17"/>
              </w:rPr>
            </w:r>
            <w:r>
              <w:rPr>
                <w:b w:val="0"/>
                <w:sz w:val="17"/>
              </w:rPr>
              <w:t>Downing Ventures</w:t>
            </w:r>
          </w:p>
        </w:tc>
        <w:tc>
          <w:tcPr>
            <w:tcW w:type="dxa" w:w="804"/>
          </w:tcPr>
          <w:p>
            <w:r>
              <w:rPr>
                <w:b w:val="0"/>
                <w:sz w:val="17"/>
              </w:rPr>
            </w:r>
            <w:r>
              <w:rPr>
                <w:b w:val="0"/>
                <w:sz w:val="17"/>
              </w:rPr>
              <w:t>PHONE NOT PUBLICLY AVAILABLE</w:t>
            </w:r>
          </w:p>
        </w:tc>
        <w:tc>
          <w:tcPr>
            <w:tcW w:type="dxa" w:w="804"/>
          </w:tcPr>
          <w:p>
            <w:r>
              <w:rPr>
                <w:b w:val="0"/>
                <w:sz w:val="17"/>
              </w:rPr>
            </w:r>
            <w:r>
              <w:rPr>
                <w:b w:val="0"/>
                <w:sz w:val="17"/>
              </w:rPr>
              <w:t>Investment team</w:t>
            </w:r>
          </w:p>
        </w:tc>
        <w:tc>
          <w:tcPr>
            <w:tcW w:type="dxa" w:w="804"/>
          </w:tcPr>
          <w:p>
            <w:r>
              <w:rPr>
                <w:b w:val="0"/>
                <w:sz w:val="17"/>
              </w:rPr>
            </w:r>
            <w:r>
              <w:rPr>
                <w:b w:val="0"/>
                <w:sz w:val="17"/>
              </w:rPr>
              <w:t>Venture Capital</w:t>
            </w:r>
          </w:p>
        </w:tc>
        <w:tc>
          <w:tcPr>
            <w:tcW w:type="dxa" w:w="804"/>
          </w:tcPr>
          <w:p>
            <w:r>
              <w:rPr>
                <w:b w:val="0"/>
                <w:sz w:val="17"/>
              </w:rPr>
            </w:r>
            <w:r>
              <w:rPr>
                <w:b w:val="0"/>
                <w:sz w:val="17"/>
              </w:rPr>
              <w:t>69</w:t>
            </w:r>
          </w:p>
        </w:tc>
        <w:tc>
          <w:tcPr>
            <w:tcW w:type="dxa" w:w="804"/>
          </w:tcPr>
          <w:p>
            <w:r>
              <w:rPr>
                <w:b w:val="0"/>
                <w:sz w:val="17"/>
              </w:rPr>
            </w:r>
            <w:r>
              <w:rPr>
                <w:b w:val="0"/>
                <w:sz w:val="17"/>
              </w:rPr>
              <w:t>Downing Ventures has a dedicated healthtech vertical and EIS money that can back UK seed rounds, making it a natural tar</w:t>
            </w:r>
          </w:p>
        </w:tc>
        <w:tc>
          <w:tcPr>
            <w:tcW w:type="dxa" w:w="804"/>
          </w:tcPr>
          <w:p>
            <w:r>
              <w:rPr>
                <w:b w:val="0"/>
                <w:sz w:val="17"/>
              </w:rPr>
            </w:r>
            <w:r>
              <w:rPr>
                <w:b w:val="0"/>
                <w:sz w:val="17"/>
              </w:rPr>
              <w:t>Good morning, this is [Founder], founder of Vytalix, a UK health-technology group. I'm calling because Downing Ventures backs FundamentalVR (surgical simulation) and other healthtech com and I'd value 20 minutes with Investment team on a maternal-health platform we're developing. Who is the right person to speak to?</w:t>
            </w:r>
          </w:p>
        </w:tc>
        <w:tc>
          <w:tcPr>
            <w:tcW w:type="dxa" w:w="804"/>
          </w:tcPr>
          <w:p>
            <w:r>
              <w:rPr>
                <w:b w:val="0"/>
                <w:sz w:val="17"/>
              </w:rPr>
            </w:r>
            <w:r>
              <w:rPr>
                <w:b w:val="0"/>
                <w:sz w:val="17"/>
              </w:rPr>
              <w:t>Present a cleaned-up cap table with MaternaLink IP assigned, an NHS-facing v1 roadmap and an EIS-qualifying £500k-£1m ro</w:t>
            </w:r>
          </w:p>
        </w:tc>
        <w:tc>
          <w:tcPr>
            <w:tcW w:type="dxa" w:w="804"/>
          </w:tcPr>
          <w:p>
            <w:r>
              <w:rPr>
                <w:b w:val="0"/>
                <w:sz w:val="17"/>
              </w:rPr>
            </w:r>
            <w:r>
              <w:rPr>
                <w:b w:val="0"/>
                <w:sz w:val="17"/>
              </w:rPr>
              <w:t>Book a 20-min intro call; confirm stage/ticket fit; identify process</w:t>
            </w:r>
          </w:p>
        </w:tc>
        <w:tc>
          <w:tcPr>
            <w:tcW w:type="dxa" w:w="804"/>
          </w:tcPr>
          <w:p>
            <w:r>
              <w:rPr>
                <w:b w:val="0"/>
                <w:sz w:val="17"/>
              </w:rPr>
            </w:r>
            <w:r>
              <w:rPr>
                <w:b w:val="0"/>
                <w:sz w:val="17"/>
              </w:rPr>
              <w:t>Email one-pager same day; follow-up call day 5; LinkedIn day 10</w:t>
            </w:r>
          </w:p>
        </w:tc>
        <w:tc>
          <w:tcPr>
            <w:tcW w:type="dxa" w:w="804"/>
          </w:tcPr>
          <w:p>
            <w:r>
              <w:rPr>
                <w:b w:val="0"/>
                <w:sz w:val="17"/>
              </w:rPr>
            </w:r>
            <w:r>
              <w:rPr>
                <w:b w:val="0"/>
                <w:sz w:val="17"/>
              </w:rPr>
              <w:t>Researched</w:t>
            </w:r>
          </w:p>
        </w:tc>
      </w:tr>
      <w:tr>
        <w:tc>
          <w:tcPr>
            <w:tcW w:type="dxa" w:w="804"/>
          </w:tcPr>
          <w:p>
            <w:r>
              <w:rPr>
                <w:b w:val="0"/>
                <w:sz w:val="17"/>
              </w:rPr>
            </w:r>
            <w:r>
              <w:rPr>
                <w:b w:val="0"/>
                <w:sz w:val="17"/>
              </w:rPr>
              <w:t>8</w:t>
            </w:r>
          </w:p>
        </w:tc>
        <w:tc>
          <w:tcPr>
            <w:tcW w:type="dxa" w:w="804"/>
          </w:tcPr>
          <w:p>
            <w:r>
              <w:rPr>
                <w:b w:val="0"/>
                <w:sz w:val="17"/>
              </w:rPr>
            </w:r>
            <w:r>
              <w:rPr>
                <w:b w:val="0"/>
                <w:sz w:val="17"/>
              </w:rPr>
              <w:t>Rising Tide Africa</w:t>
            </w:r>
          </w:p>
        </w:tc>
        <w:tc>
          <w:tcPr>
            <w:tcW w:type="dxa" w:w="804"/>
          </w:tcPr>
          <w:p>
            <w:r>
              <w:rPr>
                <w:b w:val="0"/>
                <w:sz w:val="17"/>
              </w:rPr>
            </w:r>
            <w:r>
              <w:rPr>
                <w:b w:val="0"/>
                <w:sz w:val="17"/>
              </w:rPr>
              <w:t>PHONE NOT PUBLICLY AVAILABLE</w:t>
            </w:r>
          </w:p>
        </w:tc>
        <w:tc>
          <w:tcPr>
            <w:tcW w:type="dxa" w:w="804"/>
          </w:tcPr>
          <w:p>
            <w:r>
              <w:rPr>
                <w:b w:val="0"/>
                <w:sz w:val="17"/>
              </w:rPr>
            </w:r>
            <w:r>
              <w:rPr>
                <w:b w:val="0"/>
                <w:sz w:val="17"/>
              </w:rPr>
              <w:t>Ndidi Nwuneli – confirm on team page</w:t>
            </w:r>
          </w:p>
        </w:tc>
        <w:tc>
          <w:tcPr>
            <w:tcW w:type="dxa" w:w="804"/>
          </w:tcPr>
          <w:p>
            <w:r>
              <w:rPr>
                <w:b w:val="0"/>
                <w:sz w:val="17"/>
              </w:rPr>
            </w:r>
            <w:r>
              <w:rPr>
                <w:b w:val="0"/>
                <w:sz w:val="17"/>
              </w:rPr>
              <w:t>Angel Network</w:t>
            </w:r>
          </w:p>
        </w:tc>
        <w:tc>
          <w:tcPr>
            <w:tcW w:type="dxa" w:w="804"/>
          </w:tcPr>
          <w:p>
            <w:r>
              <w:rPr>
                <w:b w:val="0"/>
                <w:sz w:val="17"/>
              </w:rPr>
            </w:r>
            <w:r>
              <w:rPr>
                <w:b w:val="0"/>
                <w:sz w:val="17"/>
              </w:rPr>
              <w:t>67</w:t>
            </w:r>
          </w:p>
        </w:tc>
        <w:tc>
          <w:tcPr>
            <w:tcW w:type="dxa" w:w="804"/>
          </w:tcPr>
          <w:p>
            <w:r>
              <w:rPr>
                <w:b w:val="0"/>
                <w:sz w:val="17"/>
              </w:rPr>
            </w:r>
            <w:r>
              <w:rPr>
                <w:b w:val="0"/>
                <w:sz w:val="17"/>
              </w:rPr>
              <w:t>Rising Tide Africa's women investors care specifically about businesses serving African women, making a maternal-health</w:t>
            </w:r>
          </w:p>
        </w:tc>
        <w:tc>
          <w:tcPr>
            <w:tcW w:type="dxa" w:w="804"/>
          </w:tcPr>
          <w:p>
            <w:r>
              <w:rPr>
                <w:b w:val="0"/>
                <w:sz w:val="17"/>
              </w:rPr>
            </w:r>
            <w:r>
              <w:rPr>
                <w:b w:val="0"/>
                <w:sz w:val="17"/>
              </w:rPr>
              <w:t>Good morning, this is [Founder], founder of Vytalix, a UK health-technology group. I'm calling because Rising Tide Africa backs Nigerian early-stage companies (TO VALIDATE on official site and I'd value 20 minutes with Ndidi Nwuneli – confirm on team page on a maternal-health platform we're developing. Who is the right person to speak to?</w:t>
            </w:r>
          </w:p>
        </w:tc>
        <w:tc>
          <w:tcPr>
            <w:tcW w:type="dxa" w:w="804"/>
          </w:tcPr>
          <w:p>
            <w:r>
              <w:rPr>
                <w:b w:val="0"/>
                <w:sz w:val="17"/>
              </w:rPr>
            </w:r>
            <w:r>
              <w:rPr>
                <w:b w:val="0"/>
                <w:sz w:val="17"/>
              </w:rPr>
              <w:t>Pitch a Nigeria-based MaternaLink pilot with a female clinical lead and a clear ownership structure, emphasising communi</w:t>
            </w:r>
          </w:p>
        </w:tc>
        <w:tc>
          <w:tcPr>
            <w:tcW w:type="dxa" w:w="804"/>
          </w:tcPr>
          <w:p>
            <w:r>
              <w:rPr>
                <w:b w:val="0"/>
                <w:sz w:val="17"/>
              </w:rPr>
            </w:r>
            <w:r>
              <w:rPr>
                <w:b w:val="0"/>
                <w:sz w:val="17"/>
              </w:rPr>
              <w:t>Book a 20-min intro call; confirm stage/ticket fit; identify process</w:t>
            </w:r>
          </w:p>
        </w:tc>
        <w:tc>
          <w:tcPr>
            <w:tcW w:type="dxa" w:w="804"/>
          </w:tcPr>
          <w:p>
            <w:r>
              <w:rPr>
                <w:b w:val="0"/>
                <w:sz w:val="17"/>
              </w:rPr>
            </w:r>
            <w:r>
              <w:rPr>
                <w:b w:val="0"/>
                <w:sz w:val="17"/>
              </w:rPr>
              <w:t>Email one-pager same day; follow-up call day 5; LinkedIn day 10</w:t>
            </w:r>
          </w:p>
        </w:tc>
        <w:tc>
          <w:tcPr>
            <w:tcW w:type="dxa" w:w="804"/>
          </w:tcPr>
          <w:p>
            <w:r>
              <w:rPr>
                <w:b w:val="0"/>
                <w:sz w:val="17"/>
              </w:rPr>
            </w:r>
            <w:r>
              <w:rPr>
                <w:b w:val="0"/>
                <w:sz w:val="17"/>
              </w:rPr>
              <w:t>Researched</w:t>
            </w:r>
          </w:p>
        </w:tc>
      </w:tr>
      <w:tr>
        <w:tc>
          <w:tcPr>
            <w:tcW w:type="dxa" w:w="804"/>
          </w:tcPr>
          <w:p>
            <w:r>
              <w:rPr>
                <w:b w:val="0"/>
                <w:sz w:val="17"/>
              </w:rPr>
            </w:r>
            <w:r>
              <w:rPr>
                <w:b w:val="0"/>
                <w:sz w:val="17"/>
              </w:rPr>
              <w:t>9</w:t>
            </w:r>
          </w:p>
        </w:tc>
        <w:tc>
          <w:tcPr>
            <w:tcW w:type="dxa" w:w="804"/>
          </w:tcPr>
          <w:p>
            <w:r>
              <w:rPr>
                <w:b w:val="0"/>
                <w:sz w:val="17"/>
              </w:rPr>
            </w:r>
            <w:r>
              <w:rPr>
                <w:b w:val="0"/>
                <w:sz w:val="17"/>
              </w:rPr>
              <w:t>4DX Ventures</w:t>
            </w:r>
          </w:p>
        </w:tc>
        <w:tc>
          <w:tcPr>
            <w:tcW w:type="dxa" w:w="804"/>
          </w:tcPr>
          <w:p>
            <w:r>
              <w:rPr>
                <w:b w:val="0"/>
                <w:sz w:val="17"/>
              </w:rPr>
            </w:r>
            <w:r>
              <w:rPr>
                <w:b w:val="0"/>
                <w:sz w:val="17"/>
              </w:rPr>
              <w:t>PHONE NOT PUBLICLY AVAILABLE</w:t>
            </w:r>
          </w:p>
        </w:tc>
        <w:tc>
          <w:tcPr>
            <w:tcW w:type="dxa" w:w="804"/>
          </w:tcPr>
          <w:p>
            <w:r>
              <w:rPr>
                <w:b w:val="0"/>
                <w:sz w:val="17"/>
              </w:rPr>
            </w:r>
            <w:r>
              <w:rPr>
                <w:b w:val="0"/>
                <w:sz w:val="17"/>
              </w:rPr>
              <w:t>Walter Baddoo – confirm on team page</w:t>
            </w:r>
          </w:p>
        </w:tc>
        <w:tc>
          <w:tcPr>
            <w:tcW w:type="dxa" w:w="804"/>
          </w:tcPr>
          <w:p>
            <w:r>
              <w:rPr>
                <w:b w:val="0"/>
                <w:sz w:val="17"/>
              </w:rPr>
            </w:r>
            <w:r>
              <w:rPr>
                <w:b w:val="0"/>
                <w:sz w:val="17"/>
              </w:rPr>
              <w:t>Venture Capital</w:t>
            </w:r>
          </w:p>
        </w:tc>
        <w:tc>
          <w:tcPr>
            <w:tcW w:type="dxa" w:w="804"/>
          </w:tcPr>
          <w:p>
            <w:r>
              <w:rPr>
                <w:b w:val="0"/>
                <w:sz w:val="17"/>
              </w:rPr>
            </w:r>
            <w:r>
              <w:rPr>
                <w:b w:val="0"/>
                <w:sz w:val="17"/>
              </w:rPr>
              <w:t>65</w:t>
            </w:r>
          </w:p>
        </w:tc>
        <w:tc>
          <w:tcPr>
            <w:tcW w:type="dxa" w:w="804"/>
          </w:tcPr>
          <w:p>
            <w:r>
              <w:rPr>
                <w:b w:val="0"/>
                <w:sz w:val="17"/>
              </w:rPr>
            </w:r>
            <w:r>
              <w:rPr>
                <w:b w:val="0"/>
                <w:sz w:val="17"/>
              </w:rPr>
              <w:t>A pan-African fund with a track record in African pharmacy/health-tech that can co-lead a seed once MaternaLink has a Ni</w:t>
            </w:r>
          </w:p>
        </w:tc>
        <w:tc>
          <w:tcPr>
            <w:tcW w:type="dxa" w:w="804"/>
          </w:tcPr>
          <w:p>
            <w:r>
              <w:rPr>
                <w:b w:val="0"/>
                <w:sz w:val="17"/>
              </w:rPr>
            </w:r>
            <w:r>
              <w:rPr>
                <w:b w:val="0"/>
                <w:sz w:val="17"/>
              </w:rPr>
              <w:t>Good morning, this is [Founder], founder of Vytalix, a UK health-technology group. I'm calling because 4DX Ventures backs mPharma and I'd value 20 minutes with Walter Baddoo – confirm on team page on a maternal-health platform we're developing. Who is the right person to speak to?</w:t>
            </w:r>
          </w:p>
        </w:tc>
        <w:tc>
          <w:tcPr>
            <w:tcW w:type="dxa" w:w="804"/>
          </w:tcPr>
          <w:p>
            <w:r>
              <w:rPr>
                <w:b w:val="0"/>
                <w:sz w:val="17"/>
              </w:rPr>
            </w:r>
            <w:r>
              <w:rPr>
                <w:b w:val="0"/>
                <w:sz w:val="17"/>
              </w:rPr>
              <w:t>Approach after the Ekiti outcome is known, positioning MaternaLink as care-coordination infrastructure that complements</w:t>
            </w:r>
          </w:p>
        </w:tc>
        <w:tc>
          <w:tcPr>
            <w:tcW w:type="dxa" w:w="804"/>
          </w:tcPr>
          <w:p>
            <w:r>
              <w:rPr>
                <w:b w:val="0"/>
                <w:sz w:val="17"/>
              </w:rPr>
            </w:r>
            <w:r>
              <w:rPr>
                <w:b w:val="0"/>
                <w:sz w:val="17"/>
              </w:rPr>
              <w:t>Book a 20-min intro call; confirm stage/ticket fit; identify process</w:t>
            </w:r>
          </w:p>
        </w:tc>
        <w:tc>
          <w:tcPr>
            <w:tcW w:type="dxa" w:w="804"/>
          </w:tcPr>
          <w:p>
            <w:r>
              <w:rPr>
                <w:b w:val="0"/>
                <w:sz w:val="17"/>
              </w:rPr>
            </w:r>
            <w:r>
              <w:rPr>
                <w:b w:val="0"/>
                <w:sz w:val="17"/>
              </w:rPr>
              <w:t>Email one-pager same day; follow-up call day 5; LinkedIn day 10</w:t>
            </w:r>
          </w:p>
        </w:tc>
        <w:tc>
          <w:tcPr>
            <w:tcW w:type="dxa" w:w="804"/>
          </w:tcPr>
          <w:p>
            <w:r>
              <w:rPr>
                <w:b w:val="0"/>
                <w:sz w:val="17"/>
              </w:rPr>
            </w:r>
            <w:r>
              <w:rPr>
                <w:b w:val="0"/>
                <w:sz w:val="17"/>
              </w:rPr>
              <w:t>Researched</w:t>
            </w:r>
          </w:p>
        </w:tc>
      </w:tr>
      <w:tr>
        <w:tc>
          <w:tcPr>
            <w:tcW w:type="dxa" w:w="804"/>
          </w:tcPr>
          <w:p>
            <w:r>
              <w:rPr>
                <w:b w:val="0"/>
                <w:sz w:val="17"/>
              </w:rPr>
            </w:r>
            <w:r>
              <w:rPr>
                <w:b w:val="0"/>
                <w:sz w:val="17"/>
              </w:rPr>
              <w:t>10</w:t>
            </w:r>
          </w:p>
        </w:tc>
        <w:tc>
          <w:tcPr>
            <w:tcW w:type="dxa" w:w="804"/>
          </w:tcPr>
          <w:p>
            <w:r>
              <w:rPr>
                <w:b w:val="0"/>
                <w:sz w:val="17"/>
              </w:rPr>
            </w:r>
            <w:r>
              <w:rPr>
                <w:b w:val="0"/>
                <w:sz w:val="17"/>
              </w:rPr>
              <w:t>Avestria Ventures</w:t>
            </w:r>
          </w:p>
        </w:tc>
        <w:tc>
          <w:tcPr>
            <w:tcW w:type="dxa" w:w="804"/>
          </w:tcPr>
          <w:p>
            <w:r>
              <w:rPr>
                <w:b w:val="0"/>
                <w:sz w:val="17"/>
              </w:rPr>
            </w:r>
            <w:r>
              <w:rPr>
                <w:b w:val="0"/>
                <w:sz w:val="17"/>
              </w:rPr>
              <w:t>PHONE NOT PUBLICLY AVAILABLE</w:t>
            </w:r>
          </w:p>
        </w:tc>
        <w:tc>
          <w:tcPr>
            <w:tcW w:type="dxa" w:w="804"/>
          </w:tcPr>
          <w:p>
            <w:r>
              <w:rPr>
                <w:b w:val="0"/>
                <w:sz w:val="17"/>
              </w:rPr>
            </w:r>
            <w:r>
              <w:rPr>
                <w:b w:val="0"/>
                <w:sz w:val="17"/>
              </w:rPr>
              <w:t>Linda Greub</w:t>
            </w:r>
          </w:p>
        </w:tc>
        <w:tc>
          <w:tcPr>
            <w:tcW w:type="dxa" w:w="804"/>
          </w:tcPr>
          <w:p>
            <w:r>
              <w:rPr>
                <w:b w:val="0"/>
                <w:sz w:val="17"/>
              </w:rPr>
            </w:r>
            <w:r>
              <w:rPr>
                <w:b w:val="0"/>
                <w:sz w:val="17"/>
              </w:rPr>
              <w:t>Venture Capital</w:t>
            </w:r>
          </w:p>
        </w:tc>
        <w:tc>
          <w:tcPr>
            <w:tcW w:type="dxa" w:w="804"/>
          </w:tcPr>
          <w:p>
            <w:r>
              <w:rPr>
                <w:b w:val="0"/>
                <w:sz w:val="17"/>
              </w:rPr>
            </w:r>
            <w:r>
              <w:rPr>
                <w:b w:val="0"/>
                <w:sz w:val="17"/>
              </w:rPr>
              <w:t>65</w:t>
            </w:r>
          </w:p>
        </w:tc>
        <w:tc>
          <w:tcPr>
            <w:tcW w:type="dxa" w:w="804"/>
          </w:tcPr>
          <w:p>
            <w:r>
              <w:rPr>
                <w:b w:val="0"/>
                <w:sz w:val="17"/>
              </w:rPr>
            </w:r>
            <w:r>
              <w:rPr>
                <w:b w:val="0"/>
                <w:sz w:val="17"/>
              </w:rPr>
              <w:t>Avestria's whole thesis is women's health at seed, so MaternaLink is within mandate.</w:t>
            </w:r>
          </w:p>
        </w:tc>
        <w:tc>
          <w:tcPr>
            <w:tcW w:type="dxa" w:w="804"/>
          </w:tcPr>
          <w:p>
            <w:r>
              <w:rPr>
                <w:b w:val="0"/>
                <w:sz w:val="17"/>
              </w:rPr>
            </w:r>
            <w:r>
              <w:rPr>
                <w:b w:val="0"/>
                <w:sz w:val="17"/>
              </w:rPr>
              <w:t>Good morning, this is [Founder], founder of Vytalix, a UK health-technology group. I'm calling because Avestria Ventures backs Women's-health and life-science startups (see avestria.vc) and I'd value 20 minutes with Linda Greub on a maternal-health platform we're developing. Who is the right person to speak to?</w:t>
            </w:r>
          </w:p>
        </w:tc>
        <w:tc>
          <w:tcPr>
            <w:tcW w:type="dxa" w:w="804"/>
          </w:tcPr>
          <w:p>
            <w:r>
              <w:rPr>
                <w:b w:val="0"/>
                <w:sz w:val="17"/>
              </w:rPr>
            </w:r>
            <w:r>
              <w:rPr>
                <w:b w:val="0"/>
                <w:sz w:val="17"/>
              </w:rPr>
              <w:t>Highlight the disproportionate maternal-risk burden on Black women as a 'differently/disproportionately' women's-health</w:t>
            </w:r>
          </w:p>
        </w:tc>
        <w:tc>
          <w:tcPr>
            <w:tcW w:type="dxa" w:w="804"/>
          </w:tcPr>
          <w:p>
            <w:r>
              <w:rPr>
                <w:b w:val="0"/>
                <w:sz w:val="17"/>
              </w:rPr>
            </w:r>
            <w:r>
              <w:rPr>
                <w:b w:val="0"/>
                <w:sz w:val="17"/>
              </w:rPr>
              <w:t>Book a 20-min intro call; confirm stage/ticket fit; identify process</w:t>
            </w:r>
          </w:p>
        </w:tc>
        <w:tc>
          <w:tcPr>
            <w:tcW w:type="dxa" w:w="804"/>
          </w:tcPr>
          <w:p>
            <w:r>
              <w:rPr>
                <w:b w:val="0"/>
                <w:sz w:val="17"/>
              </w:rPr>
            </w:r>
            <w:r>
              <w:rPr>
                <w:b w:val="0"/>
                <w:sz w:val="17"/>
              </w:rPr>
              <w:t>Email one-pager same day; follow-up call day 5; LinkedIn day 10</w:t>
            </w:r>
          </w:p>
        </w:tc>
        <w:tc>
          <w:tcPr>
            <w:tcW w:type="dxa" w:w="804"/>
          </w:tcPr>
          <w:p>
            <w:r>
              <w:rPr>
                <w:b w:val="0"/>
                <w:sz w:val="17"/>
              </w:rPr>
            </w:r>
            <w:r>
              <w:rPr>
                <w:b w:val="0"/>
                <w:sz w:val="17"/>
              </w:rPr>
              <w:t>Researched</w:t>
            </w:r>
          </w:p>
        </w:tc>
      </w:tr>
      <w:tr>
        <w:tc>
          <w:tcPr>
            <w:tcW w:type="dxa" w:w="804"/>
          </w:tcPr>
          <w:p>
            <w:r>
              <w:rPr>
                <w:b w:val="0"/>
                <w:sz w:val="17"/>
              </w:rPr>
            </w:r>
            <w:r>
              <w:rPr>
                <w:b w:val="0"/>
                <w:sz w:val="17"/>
              </w:rPr>
              <w:t>11</w:t>
            </w:r>
          </w:p>
        </w:tc>
        <w:tc>
          <w:tcPr>
            <w:tcW w:type="dxa" w:w="804"/>
          </w:tcPr>
          <w:p>
            <w:r>
              <w:rPr>
                <w:b w:val="0"/>
                <w:sz w:val="17"/>
              </w:rPr>
            </w:r>
            <w:r>
              <w:rPr>
                <w:b w:val="0"/>
                <w:sz w:val="17"/>
              </w:rPr>
              <w:t>Heal Capital</w:t>
            </w:r>
          </w:p>
        </w:tc>
        <w:tc>
          <w:tcPr>
            <w:tcW w:type="dxa" w:w="804"/>
          </w:tcPr>
          <w:p>
            <w:r>
              <w:rPr>
                <w:b w:val="0"/>
                <w:sz w:val="17"/>
              </w:rPr>
            </w:r>
            <w:r>
              <w:rPr>
                <w:b w:val="0"/>
                <w:sz w:val="17"/>
              </w:rPr>
              <w:t>PHONE NOT PUBLICLY AVAILABLE</w:t>
            </w:r>
          </w:p>
        </w:tc>
        <w:tc>
          <w:tcPr>
            <w:tcW w:type="dxa" w:w="804"/>
          </w:tcPr>
          <w:p>
            <w:r>
              <w:rPr>
                <w:b w:val="0"/>
                <w:sz w:val="17"/>
              </w:rPr>
            </w:r>
            <w:r>
              <w:rPr>
                <w:b w:val="0"/>
                <w:sz w:val="17"/>
              </w:rPr>
              <w:t>Christian Lautner and Eckhardt Weber</w:t>
            </w:r>
          </w:p>
        </w:tc>
        <w:tc>
          <w:tcPr>
            <w:tcW w:type="dxa" w:w="804"/>
          </w:tcPr>
          <w:p>
            <w:r>
              <w:rPr>
                <w:b w:val="0"/>
                <w:sz w:val="17"/>
              </w:rPr>
            </w:r>
            <w:r>
              <w:rPr>
                <w:b w:val="0"/>
                <w:sz w:val="17"/>
              </w:rPr>
              <w:t>Venture Capital</w:t>
            </w:r>
          </w:p>
        </w:tc>
        <w:tc>
          <w:tcPr>
            <w:tcW w:type="dxa" w:w="804"/>
          </w:tcPr>
          <w:p>
            <w:r>
              <w:rPr>
                <w:b w:val="0"/>
                <w:sz w:val="17"/>
              </w:rPr>
            </w:r>
            <w:r>
              <w:rPr>
                <w:b w:val="0"/>
                <w:sz w:val="17"/>
              </w:rPr>
              <w:t>65</w:t>
            </w:r>
          </w:p>
        </w:tc>
        <w:tc>
          <w:tcPr>
            <w:tcW w:type="dxa" w:w="804"/>
          </w:tcPr>
          <w:p>
            <w:r>
              <w:rPr>
                <w:b w:val="0"/>
                <w:sz w:val="17"/>
              </w:rPr>
            </w:r>
            <w:r>
              <w:rPr>
                <w:b w:val="0"/>
                <w:sz w:val="17"/>
              </w:rPr>
              <w:t>Heal invests solely in European digital health and its insurer LPs value care-coordination products that reduce complica</w:t>
            </w:r>
          </w:p>
        </w:tc>
        <w:tc>
          <w:tcPr>
            <w:tcW w:type="dxa" w:w="804"/>
          </w:tcPr>
          <w:p>
            <w:r>
              <w:rPr>
                <w:b w:val="0"/>
                <w:sz w:val="17"/>
              </w:rPr>
            </w:r>
            <w:r>
              <w:rPr>
                <w:b w:val="0"/>
                <w:sz w:val="17"/>
              </w:rPr>
              <w:t>Good morning, this is [Founder], founder of Vytalix, a UK health-technology group. I'm calling because Heal Capital backs European digital-health companies (see https://www.healcapit and I'd value 20 minutes with Christian Lautner and Eckhardt Weber on a maternal-health platform we're developing. Who is the right person to speak to?</w:t>
            </w:r>
          </w:p>
        </w:tc>
        <w:tc>
          <w:tcPr>
            <w:tcW w:type="dxa" w:w="804"/>
          </w:tcPr>
          <w:p>
            <w:r>
              <w:rPr>
                <w:b w:val="0"/>
                <w:sz w:val="17"/>
              </w:rPr>
            </w:r>
            <w:r>
              <w:rPr>
                <w:b w:val="0"/>
                <w:sz w:val="17"/>
              </w:rPr>
              <w:t>Position for a future seed/Series A once a UK pilot exists, and use the info@ route now for feedback on reimbursement pa</w:t>
            </w:r>
          </w:p>
        </w:tc>
        <w:tc>
          <w:tcPr>
            <w:tcW w:type="dxa" w:w="804"/>
          </w:tcPr>
          <w:p>
            <w:r>
              <w:rPr>
                <w:b w:val="0"/>
                <w:sz w:val="17"/>
              </w:rPr>
            </w:r>
            <w:r>
              <w:rPr>
                <w:b w:val="0"/>
                <w:sz w:val="17"/>
              </w:rPr>
              <w:t>Book a 20-min intro call; confirm stage/ticket fit; identify process</w:t>
            </w:r>
          </w:p>
        </w:tc>
        <w:tc>
          <w:tcPr>
            <w:tcW w:type="dxa" w:w="804"/>
          </w:tcPr>
          <w:p>
            <w:r>
              <w:rPr>
                <w:b w:val="0"/>
                <w:sz w:val="17"/>
              </w:rPr>
            </w:r>
            <w:r>
              <w:rPr>
                <w:b w:val="0"/>
                <w:sz w:val="17"/>
              </w:rPr>
              <w:t>Email one-pager same day; follow-up call day 5; LinkedIn day 10</w:t>
            </w:r>
          </w:p>
        </w:tc>
        <w:tc>
          <w:tcPr>
            <w:tcW w:type="dxa" w:w="804"/>
          </w:tcPr>
          <w:p>
            <w:r>
              <w:rPr>
                <w:b w:val="0"/>
                <w:sz w:val="17"/>
              </w:rPr>
            </w:r>
            <w:r>
              <w:rPr>
                <w:b w:val="0"/>
                <w:sz w:val="17"/>
              </w:rPr>
              <w:t>Researched</w:t>
            </w:r>
          </w:p>
        </w:tc>
      </w:tr>
      <w:tr>
        <w:tc>
          <w:tcPr>
            <w:tcW w:type="dxa" w:w="804"/>
          </w:tcPr>
          <w:p>
            <w:r>
              <w:rPr>
                <w:b w:val="0"/>
                <w:sz w:val="17"/>
              </w:rPr>
            </w:r>
            <w:r>
              <w:rPr>
                <w:b w:val="0"/>
                <w:sz w:val="17"/>
              </w:rPr>
              <w:t>12</w:t>
            </w:r>
          </w:p>
        </w:tc>
        <w:tc>
          <w:tcPr>
            <w:tcW w:type="dxa" w:w="804"/>
          </w:tcPr>
          <w:p>
            <w:r>
              <w:rPr>
                <w:b w:val="0"/>
                <w:sz w:val="17"/>
              </w:rPr>
            </w:r>
            <w:r>
              <w:rPr>
                <w:b w:val="0"/>
                <w:sz w:val="17"/>
              </w:rPr>
              <w:t>Playfair Capital</w:t>
            </w:r>
          </w:p>
        </w:tc>
        <w:tc>
          <w:tcPr>
            <w:tcW w:type="dxa" w:w="804"/>
          </w:tcPr>
          <w:p>
            <w:r>
              <w:rPr>
                <w:b w:val="0"/>
                <w:sz w:val="17"/>
              </w:rPr>
            </w:r>
            <w:r>
              <w:rPr>
                <w:b w:val="0"/>
                <w:sz w:val="17"/>
              </w:rPr>
              <w:t>PHONE NOT PUBLICLY AVAILABLE</w:t>
            </w:r>
          </w:p>
        </w:tc>
        <w:tc>
          <w:tcPr>
            <w:tcW w:type="dxa" w:w="804"/>
          </w:tcPr>
          <w:p>
            <w:r>
              <w:rPr>
                <w:b w:val="0"/>
                <w:sz w:val="17"/>
              </w:rPr>
            </w:r>
            <w:r>
              <w:rPr>
                <w:b w:val="0"/>
                <w:sz w:val="17"/>
              </w:rPr>
              <w:t>Chris Smith</w:t>
            </w:r>
          </w:p>
        </w:tc>
        <w:tc>
          <w:tcPr>
            <w:tcW w:type="dxa" w:w="804"/>
          </w:tcPr>
          <w:p>
            <w:r>
              <w:rPr>
                <w:b w:val="0"/>
                <w:sz w:val="17"/>
              </w:rPr>
            </w:r>
            <w:r>
              <w:rPr>
                <w:b w:val="0"/>
                <w:sz w:val="17"/>
              </w:rPr>
              <w:t>Venture Capital</w:t>
            </w:r>
          </w:p>
        </w:tc>
        <w:tc>
          <w:tcPr>
            <w:tcW w:type="dxa" w:w="804"/>
          </w:tcPr>
          <w:p>
            <w:r>
              <w:rPr>
                <w:b w:val="0"/>
                <w:sz w:val="17"/>
              </w:rPr>
            </w:r>
            <w:r>
              <w:rPr>
                <w:b w:val="0"/>
                <w:sz w:val="17"/>
              </w:rPr>
              <w:t>65</w:t>
            </w:r>
          </w:p>
        </w:tc>
        <w:tc>
          <w:tcPr>
            <w:tcW w:type="dxa" w:w="804"/>
          </w:tcPr>
          <w:p>
            <w:r>
              <w:rPr>
                <w:b w:val="0"/>
                <w:sz w:val="17"/>
              </w:rPr>
            </w:r>
            <w:r>
              <w:rPr>
                <w:b w:val="0"/>
                <w:sz w:val="17"/>
              </w:rPr>
              <w:t>Playfair writes genuine pre-seed cheques, welcomes cold pitches and runs inclusion-focused office hours, making it one o</w:t>
            </w:r>
          </w:p>
        </w:tc>
        <w:tc>
          <w:tcPr>
            <w:tcW w:type="dxa" w:w="804"/>
          </w:tcPr>
          <w:p>
            <w:r>
              <w:rPr>
                <w:b w:val="0"/>
                <w:sz w:val="17"/>
              </w:rPr>
            </w:r>
            <w:r>
              <w:rPr>
                <w:b w:val="0"/>
                <w:sz w:val="17"/>
              </w:rPr>
              <w:t>Good morning, this is [Founder], founder of Vytalix, a UK health-technology group. I'm calling because Playfair Capital backs Healthtech names TO VALIDATE and I'd value 20 minutes with Chris Smith on a maternal-health platform we're developing. Who is the right person to speak to?</w:t>
            </w:r>
          </w:p>
        </w:tc>
        <w:tc>
          <w:tcPr>
            <w:tcW w:type="dxa" w:w="804"/>
          </w:tcPr>
          <w:p>
            <w:r>
              <w:rPr>
                <w:b w:val="0"/>
                <w:sz w:val="17"/>
              </w:rPr>
            </w:r>
            <w:r>
              <w:rPr>
                <w:b w:val="0"/>
                <w:sz w:val="17"/>
              </w:rPr>
              <w:t>Apply with a crisp pre-seed plan: team, MaternaLink IP assigned, 20 customer-discovery interviews with midwives/ICBs, an</w:t>
            </w:r>
          </w:p>
        </w:tc>
        <w:tc>
          <w:tcPr>
            <w:tcW w:type="dxa" w:w="804"/>
          </w:tcPr>
          <w:p>
            <w:r>
              <w:rPr>
                <w:b w:val="0"/>
                <w:sz w:val="17"/>
              </w:rPr>
            </w:r>
            <w:r>
              <w:rPr>
                <w:b w:val="0"/>
                <w:sz w:val="17"/>
              </w:rPr>
              <w:t>Book a 20-min intro call; confirm stage/ticket fit; identify process</w:t>
            </w:r>
          </w:p>
        </w:tc>
        <w:tc>
          <w:tcPr>
            <w:tcW w:type="dxa" w:w="804"/>
          </w:tcPr>
          <w:p>
            <w:r>
              <w:rPr>
                <w:b w:val="0"/>
                <w:sz w:val="17"/>
              </w:rPr>
            </w:r>
            <w:r>
              <w:rPr>
                <w:b w:val="0"/>
                <w:sz w:val="17"/>
              </w:rPr>
              <w:t>Email one-pager same day; follow-up call day 5; LinkedIn day 10</w:t>
            </w:r>
          </w:p>
        </w:tc>
        <w:tc>
          <w:tcPr>
            <w:tcW w:type="dxa" w:w="804"/>
          </w:tcPr>
          <w:p>
            <w:r>
              <w:rPr>
                <w:b w:val="0"/>
                <w:sz w:val="17"/>
              </w:rPr>
            </w:r>
            <w:r>
              <w:rPr>
                <w:b w:val="0"/>
                <w:sz w:val="17"/>
              </w:rPr>
              <w:t>Researched</w:t>
            </w:r>
          </w:p>
        </w:tc>
      </w:tr>
      <w:tr>
        <w:tc>
          <w:tcPr>
            <w:tcW w:type="dxa" w:w="804"/>
          </w:tcPr>
          <w:p>
            <w:r>
              <w:rPr>
                <w:b w:val="0"/>
                <w:sz w:val="17"/>
              </w:rPr>
            </w:r>
            <w:r>
              <w:rPr>
                <w:b w:val="0"/>
                <w:sz w:val="17"/>
              </w:rPr>
              <w:t>13</w:t>
            </w:r>
          </w:p>
        </w:tc>
        <w:tc>
          <w:tcPr>
            <w:tcW w:type="dxa" w:w="804"/>
          </w:tcPr>
          <w:p>
            <w:r>
              <w:rPr>
                <w:b w:val="0"/>
                <w:sz w:val="17"/>
              </w:rPr>
            </w:r>
            <w:r>
              <w:rPr>
                <w:b w:val="0"/>
                <w:sz w:val="17"/>
              </w:rPr>
              <w:t>SteelSky Ventures</w:t>
            </w:r>
          </w:p>
        </w:tc>
        <w:tc>
          <w:tcPr>
            <w:tcW w:type="dxa" w:w="804"/>
          </w:tcPr>
          <w:p>
            <w:r>
              <w:rPr>
                <w:b w:val="0"/>
                <w:sz w:val="17"/>
              </w:rPr>
            </w:r>
            <w:r>
              <w:rPr>
                <w:b w:val="0"/>
                <w:sz w:val="17"/>
              </w:rPr>
              <w:t>PHONE NOT PUBLICLY AVAILABLE</w:t>
            </w:r>
          </w:p>
        </w:tc>
        <w:tc>
          <w:tcPr>
            <w:tcW w:type="dxa" w:w="804"/>
          </w:tcPr>
          <w:p>
            <w:r>
              <w:rPr>
                <w:b w:val="0"/>
                <w:sz w:val="17"/>
              </w:rPr>
            </w:r>
            <w:r>
              <w:rPr>
                <w:b w:val="0"/>
                <w:sz w:val="17"/>
              </w:rPr>
              <w:t>Maria Toler Velissaris</w:t>
            </w:r>
          </w:p>
        </w:tc>
        <w:tc>
          <w:tcPr>
            <w:tcW w:type="dxa" w:w="804"/>
          </w:tcPr>
          <w:p>
            <w:r>
              <w:rPr>
                <w:b w:val="0"/>
                <w:sz w:val="17"/>
              </w:rPr>
            </w:r>
            <w:r>
              <w:rPr>
                <w:b w:val="0"/>
                <w:sz w:val="17"/>
              </w:rPr>
              <w:t>Venture Capital</w:t>
            </w:r>
          </w:p>
        </w:tc>
        <w:tc>
          <w:tcPr>
            <w:tcW w:type="dxa" w:w="804"/>
          </w:tcPr>
          <w:p>
            <w:r>
              <w:rPr>
                <w:b w:val="0"/>
                <w:sz w:val="17"/>
              </w:rPr>
            </w:r>
            <w:r>
              <w:rPr>
                <w:b w:val="0"/>
                <w:sz w:val="17"/>
              </w:rPr>
              <w:t>65</w:t>
            </w:r>
          </w:p>
        </w:tc>
        <w:tc>
          <w:tcPr>
            <w:tcW w:type="dxa" w:w="804"/>
          </w:tcPr>
          <w:p>
            <w:r>
              <w:rPr>
                <w:b w:val="0"/>
                <w:sz w:val="17"/>
              </w:rPr>
            </w:r>
            <w:r>
              <w:rPr>
                <w:b w:val="0"/>
                <w:sz w:val="17"/>
              </w:rPr>
              <w:t>SteelSky's mandate to fund improved maternal and women's-health outcomes fits MaternaLink's purpose exactly.</w:t>
            </w:r>
          </w:p>
        </w:tc>
        <w:tc>
          <w:tcPr>
            <w:tcW w:type="dxa" w:w="804"/>
          </w:tcPr>
          <w:p>
            <w:r>
              <w:rPr>
                <w:b w:val="0"/>
                <w:sz w:val="17"/>
              </w:rPr>
            </w:r>
            <w:r>
              <w:rPr>
                <w:b w:val="0"/>
                <w:sz w:val="17"/>
              </w:rPr>
              <w:t>Good morning, this is [Founder], founder of Vytalix, a UK health-technology group. I'm calling because SteelSky Ventures backs Maternal and women's-health companies (portfolio at steelsky and I'd value 20 minutes with Maria Toler Velissaris on a maternal-health platform we're developing. Who is the right person to speak to?</w:t>
            </w:r>
          </w:p>
        </w:tc>
        <w:tc>
          <w:tcPr>
            <w:tcW w:type="dxa" w:w="804"/>
          </w:tcPr>
          <w:p>
            <w:r>
              <w:rPr>
                <w:b w:val="0"/>
                <w:sz w:val="17"/>
              </w:rPr>
            </w:r>
            <w:r>
              <w:rPr>
                <w:b w:val="0"/>
                <w:sz w:val="17"/>
              </w:rPr>
              <w:t>Frame MaternaLink as an international maternal-health platform and seek a relationship for a later round plus introducti</w:t>
            </w:r>
          </w:p>
        </w:tc>
        <w:tc>
          <w:tcPr>
            <w:tcW w:type="dxa" w:w="804"/>
          </w:tcPr>
          <w:p>
            <w:r>
              <w:rPr>
                <w:b w:val="0"/>
                <w:sz w:val="17"/>
              </w:rPr>
            </w:r>
            <w:r>
              <w:rPr>
                <w:b w:val="0"/>
                <w:sz w:val="17"/>
              </w:rPr>
              <w:t>Book a 20-min intro call; confirm stage/ticket fit; identify process</w:t>
            </w:r>
          </w:p>
        </w:tc>
        <w:tc>
          <w:tcPr>
            <w:tcW w:type="dxa" w:w="804"/>
          </w:tcPr>
          <w:p>
            <w:r>
              <w:rPr>
                <w:b w:val="0"/>
                <w:sz w:val="17"/>
              </w:rPr>
            </w:r>
            <w:r>
              <w:rPr>
                <w:b w:val="0"/>
                <w:sz w:val="17"/>
              </w:rPr>
              <w:t>Email one-pager same day; follow-up call day 5; LinkedIn day 10</w:t>
            </w:r>
          </w:p>
        </w:tc>
        <w:tc>
          <w:tcPr>
            <w:tcW w:type="dxa" w:w="804"/>
          </w:tcPr>
          <w:p>
            <w:r>
              <w:rPr>
                <w:b w:val="0"/>
                <w:sz w:val="17"/>
              </w:rPr>
            </w:r>
            <w:r>
              <w:rPr>
                <w:b w:val="0"/>
                <w:sz w:val="17"/>
              </w:rPr>
              <w:t>Researched</w:t>
            </w:r>
          </w:p>
        </w:tc>
      </w:tr>
      <w:tr>
        <w:tc>
          <w:tcPr>
            <w:tcW w:type="dxa" w:w="804"/>
          </w:tcPr>
          <w:p>
            <w:r>
              <w:rPr>
                <w:b w:val="0"/>
                <w:sz w:val="17"/>
              </w:rPr>
            </w:r>
            <w:r>
              <w:rPr>
                <w:b w:val="0"/>
                <w:sz w:val="17"/>
              </w:rPr>
              <w:t>14</w:t>
            </w:r>
          </w:p>
        </w:tc>
        <w:tc>
          <w:tcPr>
            <w:tcW w:type="dxa" w:w="804"/>
          </w:tcPr>
          <w:p>
            <w:r>
              <w:rPr>
                <w:b w:val="0"/>
                <w:sz w:val="17"/>
              </w:rPr>
            </w:r>
            <w:r>
              <w:rPr>
                <w:b w:val="0"/>
                <w:sz w:val="17"/>
              </w:rPr>
              <w:t>Philips Ventures (Royal Philips)</w:t>
            </w:r>
          </w:p>
        </w:tc>
        <w:tc>
          <w:tcPr>
            <w:tcW w:type="dxa" w:w="804"/>
          </w:tcPr>
          <w:p>
            <w:r>
              <w:rPr>
                <w:b w:val="0"/>
                <w:sz w:val="17"/>
              </w:rPr>
            </w:r>
            <w:r>
              <w:rPr>
                <w:b w:val="0"/>
                <w:sz w:val="17"/>
              </w:rPr>
              <w:t>+31 20 59 77777</w:t>
            </w:r>
          </w:p>
        </w:tc>
        <w:tc>
          <w:tcPr>
            <w:tcW w:type="dxa" w:w="804"/>
          </w:tcPr>
          <w:p>
            <w:r>
              <w:rPr>
                <w:b w:val="0"/>
                <w:sz w:val="17"/>
              </w:rPr>
            </w:r>
            <w:r>
              <w:rPr>
                <w:b w:val="0"/>
                <w:sz w:val="17"/>
              </w:rPr>
              <w:t>Investment team</w:t>
            </w:r>
          </w:p>
        </w:tc>
        <w:tc>
          <w:tcPr>
            <w:tcW w:type="dxa" w:w="804"/>
          </w:tcPr>
          <w:p>
            <w:r>
              <w:rPr>
                <w:b w:val="0"/>
                <w:sz w:val="17"/>
              </w:rPr>
            </w:r>
            <w:r>
              <w:rPr>
                <w:b w:val="0"/>
                <w:sz w:val="17"/>
              </w:rPr>
              <w:t>Strategic / Corporate VC</w:t>
            </w:r>
          </w:p>
        </w:tc>
        <w:tc>
          <w:tcPr>
            <w:tcW w:type="dxa" w:w="804"/>
          </w:tcPr>
          <w:p>
            <w:r>
              <w:rPr>
                <w:b w:val="0"/>
                <w:sz w:val="17"/>
              </w:rPr>
            </w:r>
            <w:r>
              <w:rPr>
                <w:b w:val="0"/>
                <w:sz w:val="17"/>
              </w:rPr>
              <w:t>63</w:t>
            </w:r>
          </w:p>
        </w:tc>
        <w:tc>
          <w:tcPr>
            <w:tcW w:type="dxa" w:w="804"/>
          </w:tcPr>
          <w:p>
            <w:r>
              <w:rPr>
                <w:b w:val="0"/>
                <w:sz w:val="17"/>
              </w:rPr>
            </w:r>
            <w:r>
              <w:rPr>
                <w:b w:val="0"/>
                <w:sz w:val="17"/>
              </w:rPr>
              <w:t>Philips sells maternal and fetal monitoring into NHS trusts and funds maternal-health programmes in Africa through its F</w:t>
            </w:r>
          </w:p>
        </w:tc>
        <w:tc>
          <w:tcPr>
            <w:tcW w:type="dxa" w:w="804"/>
          </w:tcPr>
          <w:p>
            <w:r>
              <w:rPr>
                <w:b w:val="0"/>
                <w:sz w:val="17"/>
              </w:rPr>
            </w:r>
            <w:r>
              <w:rPr>
                <w:b w:val="0"/>
                <w:sz w:val="17"/>
              </w:rPr>
              <w:t>Good morning, this is [Founder], founder of Vytalix, a UK health-technology group. I'm calling because Philips Ventures (Royal Philips) backs Connected-care and health-informatics start-ups listed on th and I'd value 20 minutes with Investment team on a maternal-health platform we're developing. Who is the right person to speak to?</w:t>
            </w:r>
          </w:p>
        </w:tc>
        <w:tc>
          <w:tcPr>
            <w:tcW w:type="dxa" w:w="804"/>
          </w:tcPr>
          <w:p>
            <w:r>
              <w:rPr>
                <w:b w:val="0"/>
                <w:sz w:val="17"/>
              </w:rPr>
            </w:r>
            <w:r>
              <w:rPr>
                <w:b w:val="0"/>
                <w:sz w:val="17"/>
              </w:rPr>
              <w:t>Ask for a collaboration conversation (not a cheque) on integrating Philips monitoring outputs into a maternal care-coord</w:t>
            </w:r>
          </w:p>
        </w:tc>
        <w:tc>
          <w:tcPr>
            <w:tcW w:type="dxa" w:w="804"/>
          </w:tcPr>
          <w:p>
            <w:r>
              <w:rPr>
                <w:b w:val="0"/>
                <w:sz w:val="17"/>
              </w:rPr>
            </w:r>
            <w:r>
              <w:rPr>
                <w:b w:val="0"/>
                <w:sz w:val="17"/>
              </w:rPr>
              <w:t>Book a 20-min intro call; confirm stage/ticket fit; identify process</w:t>
            </w:r>
          </w:p>
        </w:tc>
        <w:tc>
          <w:tcPr>
            <w:tcW w:type="dxa" w:w="804"/>
          </w:tcPr>
          <w:p>
            <w:r>
              <w:rPr>
                <w:b w:val="0"/>
                <w:sz w:val="17"/>
              </w:rPr>
            </w:r>
            <w:r>
              <w:rPr>
                <w:b w:val="0"/>
                <w:sz w:val="17"/>
              </w:rPr>
              <w:t>Email one-pager same day; follow-up call day 5; LinkedIn day 10</w:t>
            </w:r>
          </w:p>
        </w:tc>
        <w:tc>
          <w:tcPr>
            <w:tcW w:type="dxa" w:w="804"/>
          </w:tcPr>
          <w:p>
            <w:r>
              <w:rPr>
                <w:b w:val="0"/>
                <w:sz w:val="17"/>
              </w:rPr>
            </w:r>
            <w:r>
              <w:rPr>
                <w:b w:val="0"/>
                <w:sz w:val="17"/>
              </w:rPr>
              <w:t>Researched</w:t>
            </w:r>
          </w:p>
        </w:tc>
      </w:tr>
      <w:tr>
        <w:tc>
          <w:tcPr>
            <w:tcW w:type="dxa" w:w="804"/>
          </w:tcPr>
          <w:p>
            <w:r>
              <w:rPr>
                <w:b w:val="0"/>
                <w:sz w:val="17"/>
              </w:rPr>
            </w:r>
            <w:r>
              <w:rPr>
                <w:b w:val="0"/>
                <w:sz w:val="17"/>
              </w:rPr>
              <w:t>15</w:t>
            </w:r>
          </w:p>
        </w:tc>
        <w:tc>
          <w:tcPr>
            <w:tcW w:type="dxa" w:w="804"/>
          </w:tcPr>
          <w:p>
            <w:r>
              <w:rPr>
                <w:b w:val="0"/>
                <w:sz w:val="17"/>
              </w:rPr>
            </w:r>
            <w:r>
              <w:rPr>
                <w:b w:val="0"/>
                <w:sz w:val="17"/>
              </w:rPr>
              <w:t>Scottish Enterprise (Scottish Co-investment Fund / Scottish Venture Fund)</w:t>
            </w:r>
          </w:p>
        </w:tc>
        <w:tc>
          <w:tcPr>
            <w:tcW w:type="dxa" w:w="804"/>
          </w:tcPr>
          <w:p>
            <w:r>
              <w:rPr>
                <w:b w:val="0"/>
                <w:sz w:val="17"/>
              </w:rPr>
            </w:r>
            <w:r>
              <w:rPr>
                <w:b w:val="0"/>
                <w:sz w:val="17"/>
              </w:rPr>
              <w:t>0300 013 3385</w:t>
            </w:r>
          </w:p>
        </w:tc>
        <w:tc>
          <w:tcPr>
            <w:tcW w:type="dxa" w:w="804"/>
          </w:tcPr>
          <w:p>
            <w:r>
              <w:rPr>
                <w:b w:val="0"/>
                <w:sz w:val="17"/>
              </w:rPr>
            </w:r>
            <w:r>
              <w:rPr>
                <w:b w:val="0"/>
                <w:sz w:val="17"/>
              </w:rPr>
              <w:t>Kerry Sharp</w:t>
            </w:r>
          </w:p>
        </w:tc>
        <w:tc>
          <w:tcPr>
            <w:tcW w:type="dxa" w:w="804"/>
          </w:tcPr>
          <w:p>
            <w:r>
              <w:rPr>
                <w:b w:val="0"/>
                <w:sz w:val="17"/>
              </w:rPr>
            </w:r>
            <w:r>
              <w:rPr>
                <w:b w:val="0"/>
                <w:sz w:val="17"/>
              </w:rPr>
              <w:t>Government / Innovation Fund</w:t>
            </w:r>
          </w:p>
        </w:tc>
        <w:tc>
          <w:tcPr>
            <w:tcW w:type="dxa" w:w="804"/>
          </w:tcPr>
          <w:p>
            <w:r>
              <w:rPr>
                <w:b w:val="0"/>
                <w:sz w:val="17"/>
              </w:rPr>
            </w:r>
            <w:r>
              <w:rPr>
                <w:b w:val="0"/>
                <w:sz w:val="17"/>
              </w:rPr>
              <w:t>62</w:t>
            </w:r>
          </w:p>
        </w:tc>
        <w:tc>
          <w:tcPr>
            <w:tcW w:type="dxa" w:w="804"/>
          </w:tcPr>
          <w:p>
            <w:r>
              <w:rPr>
                <w:b w:val="0"/>
                <w:sz w:val="17"/>
              </w:rPr>
            </w:r>
            <w:r>
              <w:rPr>
                <w:b w:val="0"/>
                <w:sz w:val="17"/>
              </w:rPr>
              <w:t>Doubles the size of any Scottish angel or seed round at the same terms, which materially de-risks a first £250k–£500k ra</w:t>
            </w:r>
          </w:p>
        </w:tc>
        <w:tc>
          <w:tcPr>
            <w:tcW w:type="dxa" w:w="804"/>
          </w:tcPr>
          <w:p>
            <w:r>
              <w:rPr>
                <w:b w:val="0"/>
                <w:sz w:val="17"/>
              </w:rPr>
            </w:r>
            <w:r>
              <w:rPr>
                <w:b w:val="0"/>
                <w:sz w:val="17"/>
              </w:rPr>
              <w:t>Good morning, this is [Founder], founder of Vytalix, a UK health-technology group. I'm calling because Scottish Enterprise (Scottish Co-investment Fund / Scottish Venture Fund) backs Numerous Scottish digital-health co-investments alongside sy and I'd value 20 minutes with Kerry Sharp on a maternal-health platform we're developing. Who is the right person to speak to?</w:t>
            </w:r>
          </w:p>
        </w:tc>
        <w:tc>
          <w:tcPr>
            <w:tcW w:type="dxa" w:w="804"/>
          </w:tcPr>
          <w:p>
            <w:r>
              <w:rPr>
                <w:b w:val="0"/>
                <w:sz w:val="17"/>
              </w:rPr>
            </w:r>
            <w:r>
              <w:rPr>
                <w:b w:val="0"/>
                <w:sz w:val="17"/>
              </w:rPr>
              <w:t>Pitch to an SCF-accredited Scottish syndicate first and present the SCF match as the reason the round can close quickly.</w:t>
            </w:r>
          </w:p>
        </w:tc>
        <w:tc>
          <w:tcPr>
            <w:tcW w:type="dxa" w:w="804"/>
          </w:tcPr>
          <w:p>
            <w:r>
              <w:rPr>
                <w:b w:val="0"/>
                <w:sz w:val="17"/>
              </w:rPr>
            </w:r>
            <w:r>
              <w:rPr>
                <w:b w:val="0"/>
                <w:sz w:val="17"/>
              </w:rPr>
              <w:t>Book a 20-min intro call; confirm stage/ticket fit; identify process</w:t>
            </w:r>
          </w:p>
        </w:tc>
        <w:tc>
          <w:tcPr>
            <w:tcW w:type="dxa" w:w="804"/>
          </w:tcPr>
          <w:p>
            <w:r>
              <w:rPr>
                <w:b w:val="0"/>
                <w:sz w:val="17"/>
              </w:rPr>
            </w:r>
            <w:r>
              <w:rPr>
                <w:b w:val="0"/>
                <w:sz w:val="17"/>
              </w:rPr>
              <w:t>Email one-pager same day; follow-up call day 5; LinkedIn day 10</w:t>
            </w:r>
          </w:p>
        </w:tc>
        <w:tc>
          <w:tcPr>
            <w:tcW w:type="dxa" w:w="804"/>
          </w:tcPr>
          <w:p>
            <w:r>
              <w:rPr>
                <w:b w:val="0"/>
                <w:sz w:val="17"/>
              </w:rPr>
            </w:r>
            <w:r>
              <w:rPr>
                <w:b w:val="0"/>
                <w:sz w:val="17"/>
              </w:rPr>
              <w:t>Researched</w:t>
            </w:r>
          </w:p>
        </w:tc>
      </w:tr>
      <w:tr>
        <w:tc>
          <w:tcPr>
            <w:tcW w:type="dxa" w:w="804"/>
          </w:tcPr>
          <w:p>
            <w:r>
              <w:rPr>
                <w:b w:val="0"/>
                <w:sz w:val="17"/>
              </w:rPr>
            </w:r>
            <w:r>
              <w:rPr>
                <w:b w:val="0"/>
                <w:sz w:val="17"/>
              </w:rPr>
              <w:t>16</w:t>
            </w:r>
          </w:p>
        </w:tc>
        <w:tc>
          <w:tcPr>
            <w:tcW w:type="dxa" w:w="804"/>
          </w:tcPr>
          <w:p>
            <w:r>
              <w:rPr>
                <w:b w:val="0"/>
                <w:sz w:val="17"/>
              </w:rPr>
            </w:r>
            <w:r>
              <w:rPr>
                <w:b w:val="0"/>
                <w:sz w:val="17"/>
              </w:rPr>
              <w:t>MSD Impact Venture Fund (Merck &amp; Co. / MSD)</w:t>
            </w:r>
          </w:p>
        </w:tc>
        <w:tc>
          <w:tcPr>
            <w:tcW w:type="dxa" w:w="804"/>
          </w:tcPr>
          <w:p>
            <w:r>
              <w:rPr>
                <w:b w:val="0"/>
                <w:sz w:val="17"/>
              </w:rPr>
            </w:r>
            <w:r>
              <w:rPr>
                <w:b w:val="0"/>
                <w:sz w:val="17"/>
              </w:rPr>
              <w:t>PHONE NOT PUBLICLY AVAILABLE</w:t>
            </w:r>
          </w:p>
        </w:tc>
        <w:tc>
          <w:tcPr>
            <w:tcW w:type="dxa" w:w="804"/>
          </w:tcPr>
          <w:p>
            <w:r>
              <w:rPr>
                <w:b w:val="0"/>
                <w:sz w:val="17"/>
              </w:rPr>
            </w:r>
            <w:r>
              <w:rPr>
                <w:b w:val="0"/>
                <w:sz w:val="17"/>
              </w:rPr>
              <w:t>Investment team</w:t>
            </w:r>
          </w:p>
        </w:tc>
        <w:tc>
          <w:tcPr>
            <w:tcW w:type="dxa" w:w="804"/>
          </w:tcPr>
          <w:p>
            <w:r>
              <w:rPr>
                <w:b w:val="0"/>
                <w:sz w:val="17"/>
              </w:rPr>
            </w:r>
            <w:r>
              <w:rPr>
                <w:b w:val="0"/>
                <w:sz w:val="17"/>
              </w:rPr>
              <w:t>Strategic / Corporate VC</w:t>
            </w:r>
          </w:p>
        </w:tc>
        <w:tc>
          <w:tcPr>
            <w:tcW w:type="dxa" w:w="804"/>
          </w:tcPr>
          <w:p>
            <w:r>
              <w:rPr>
                <w:b w:val="0"/>
                <w:sz w:val="17"/>
              </w:rPr>
            </w:r>
            <w:r>
              <w:rPr>
                <w:b w:val="0"/>
                <w:sz w:val="17"/>
              </w:rPr>
              <w:t>68</w:t>
            </w:r>
          </w:p>
        </w:tc>
        <w:tc>
          <w:tcPr>
            <w:tcW w:type="dxa" w:w="804"/>
          </w:tcPr>
          <w:p>
            <w:r>
              <w:rPr>
                <w:b w:val="0"/>
                <w:sz w:val="17"/>
              </w:rPr>
            </w:r>
            <w:r>
              <w:rPr>
                <w:b w:val="0"/>
                <w:sz w:val="17"/>
              </w:rPr>
              <w:t>It is the only pharma-backed equity fund explicitly mandated to back African health ventures, and its parent already fun</w:t>
            </w:r>
          </w:p>
        </w:tc>
        <w:tc>
          <w:tcPr>
            <w:tcW w:type="dxa" w:w="804"/>
          </w:tcPr>
          <w:p>
            <w:r>
              <w:rPr>
                <w:b w:val="0"/>
                <w:sz w:val="17"/>
              </w:rPr>
            </w:r>
            <w:r>
              <w:rPr>
                <w:b w:val="0"/>
                <w:sz w:val="17"/>
              </w:rPr>
              <w:t>Good morning, this is [Founder], founder of Vytalix, a UK health-technology group. I'm calling because MSD Impact Venture Fund (Merck &amp; Co. / MSD) backs Africa health start-ups (names TO VALIDATE on msd.com) and I'd value 20 minutes with Investment team on a maternal-health platform we're developing. Who is the right person to speak to?</w:t>
            </w:r>
          </w:p>
        </w:tc>
        <w:tc>
          <w:tcPr>
            <w:tcW w:type="dxa" w:w="804"/>
          </w:tcPr>
          <w:p>
            <w:r>
              <w:rPr>
                <w:b w:val="0"/>
                <w:sz w:val="17"/>
              </w:rPr>
            </w:r>
            <w:r>
              <w:rPr>
                <w:b w:val="0"/>
                <w:sz w:val="17"/>
              </w:rPr>
              <w:t>Present MaternaLink (in development) as complementary care-coordination infrastructure for state maternal programmes and</w:t>
            </w:r>
          </w:p>
        </w:tc>
        <w:tc>
          <w:tcPr>
            <w:tcW w:type="dxa" w:w="804"/>
          </w:tcPr>
          <w:p>
            <w:r>
              <w:rPr>
                <w:b w:val="0"/>
                <w:sz w:val="17"/>
              </w:rPr>
            </w:r>
            <w:r>
              <w:rPr>
                <w:b w:val="0"/>
                <w:sz w:val="17"/>
              </w:rPr>
              <w:t>Book a 20-min intro call; confirm stage/ticket fit; identify process</w:t>
            </w:r>
          </w:p>
        </w:tc>
        <w:tc>
          <w:tcPr>
            <w:tcW w:type="dxa" w:w="804"/>
          </w:tcPr>
          <w:p>
            <w:r>
              <w:rPr>
                <w:b w:val="0"/>
                <w:sz w:val="17"/>
              </w:rPr>
            </w:r>
            <w:r>
              <w:rPr>
                <w:b w:val="0"/>
                <w:sz w:val="17"/>
              </w:rPr>
              <w:t>Email one-pager same day; follow-up call day 5; LinkedIn day 10</w:t>
            </w:r>
          </w:p>
        </w:tc>
        <w:tc>
          <w:tcPr>
            <w:tcW w:type="dxa" w:w="804"/>
          </w:tcPr>
          <w:p>
            <w:r>
              <w:rPr>
                <w:b w:val="0"/>
                <w:sz w:val="17"/>
              </w:rPr>
            </w:r>
            <w:r>
              <w:rPr>
                <w:b w:val="0"/>
                <w:sz w:val="17"/>
              </w:rPr>
              <w:t>Researched</w:t>
            </w:r>
          </w:p>
        </w:tc>
      </w:tr>
      <w:tr>
        <w:tc>
          <w:tcPr>
            <w:tcW w:type="dxa" w:w="804"/>
          </w:tcPr>
          <w:p>
            <w:r>
              <w:rPr>
                <w:b w:val="0"/>
                <w:sz w:val="17"/>
              </w:rPr>
            </w:r>
            <w:r>
              <w:rPr>
                <w:b w:val="0"/>
                <w:sz w:val="17"/>
              </w:rPr>
              <w:t>17</w:t>
            </w:r>
          </w:p>
        </w:tc>
        <w:tc>
          <w:tcPr>
            <w:tcW w:type="dxa" w:w="804"/>
          </w:tcPr>
          <w:p>
            <w:r>
              <w:rPr>
                <w:b w:val="0"/>
                <w:sz w:val="17"/>
              </w:rPr>
            </w:r>
            <w:r>
              <w:rPr>
                <w:b w:val="0"/>
                <w:sz w:val="17"/>
              </w:rPr>
              <w:t>MSD for Mothers (Merck for Mothers)</w:t>
            </w:r>
          </w:p>
        </w:tc>
        <w:tc>
          <w:tcPr>
            <w:tcW w:type="dxa" w:w="804"/>
          </w:tcPr>
          <w:p>
            <w:r>
              <w:rPr>
                <w:b w:val="0"/>
                <w:sz w:val="17"/>
              </w:rPr>
            </w:r>
            <w:r>
              <w:rPr>
                <w:b w:val="0"/>
                <w:sz w:val="17"/>
              </w:rPr>
              <w:t>PHONE NOT PUBLICLY AVAILABLE</w:t>
            </w:r>
          </w:p>
        </w:tc>
        <w:tc>
          <w:tcPr>
            <w:tcW w:type="dxa" w:w="804"/>
          </w:tcPr>
          <w:p>
            <w:r>
              <w:rPr>
                <w:b w:val="0"/>
                <w:sz w:val="17"/>
              </w:rPr>
            </w:r>
            <w:r>
              <w:rPr>
                <w:b w:val="0"/>
                <w:sz w:val="17"/>
              </w:rPr>
              <w:t>Investment team</w:t>
            </w:r>
          </w:p>
        </w:tc>
        <w:tc>
          <w:tcPr>
            <w:tcW w:type="dxa" w:w="804"/>
          </w:tcPr>
          <w:p>
            <w:r>
              <w:rPr>
                <w:b w:val="0"/>
                <w:sz w:val="17"/>
              </w:rPr>
            </w:r>
            <w:r>
              <w:rPr>
                <w:b w:val="0"/>
                <w:sz w:val="17"/>
              </w:rPr>
              <w:t>Strategic / Corporate VC</w:t>
            </w:r>
          </w:p>
        </w:tc>
        <w:tc>
          <w:tcPr>
            <w:tcW w:type="dxa" w:w="804"/>
          </w:tcPr>
          <w:p>
            <w:r>
              <w:rPr>
                <w:b w:val="0"/>
                <w:sz w:val="17"/>
              </w:rPr>
            </w:r>
            <w:r>
              <w:rPr>
                <w:b w:val="0"/>
                <w:sz w:val="17"/>
              </w:rPr>
              <w:t>68</w:t>
            </w:r>
          </w:p>
        </w:tc>
        <w:tc>
          <w:tcPr>
            <w:tcW w:type="dxa" w:w="804"/>
          </w:tcPr>
          <w:p>
            <w:r>
              <w:rPr>
                <w:b w:val="0"/>
                <w:sz w:val="17"/>
              </w:rPr>
            </w:r>
            <w:r>
              <w:rPr>
                <w:b w:val="0"/>
                <w:sz w:val="17"/>
              </w:rPr>
              <w:t>MSD for Mothers is the single most focused maternal-health funder active in Nigeria and its endorsement or grant would v</w:t>
            </w:r>
          </w:p>
        </w:tc>
        <w:tc>
          <w:tcPr>
            <w:tcW w:type="dxa" w:w="804"/>
          </w:tcPr>
          <w:p>
            <w:r>
              <w:rPr>
                <w:b w:val="0"/>
                <w:sz w:val="17"/>
              </w:rPr>
            </w:r>
            <w:r>
              <w:rPr>
                <w:b w:val="0"/>
                <w:sz w:val="17"/>
              </w:rPr>
              <w:t>Good morning, this is [Founder], founder of Vytalix, a UK health-technology group. I'm calling because MSD for Mothers (Merck for Mothers) backs mDoc (Nigeria – Digital Mom Project and I'd value 20 minutes with Investment team on a maternal-health platform we're developing. Who is the right person to speak to?</w:t>
            </w:r>
          </w:p>
        </w:tc>
        <w:tc>
          <w:tcPr>
            <w:tcW w:type="dxa" w:w="804"/>
          </w:tcPr>
          <w:p>
            <w:r>
              <w:rPr>
                <w:b w:val="0"/>
                <w:sz w:val="17"/>
              </w:rPr>
            </w:r>
            <w:r>
              <w:rPr>
                <w:b w:val="0"/>
                <w:sz w:val="17"/>
              </w:rPr>
              <w:t>Propose a complementary role (e.g. interoperable care-coordination for facilities in a non-mDoc state, or a UK Black-mat</w:t>
            </w:r>
          </w:p>
        </w:tc>
        <w:tc>
          <w:tcPr>
            <w:tcW w:type="dxa" w:w="804"/>
          </w:tcPr>
          <w:p>
            <w:r>
              <w:rPr>
                <w:b w:val="0"/>
                <w:sz w:val="17"/>
              </w:rPr>
            </w:r>
            <w:r>
              <w:rPr>
                <w:b w:val="0"/>
                <w:sz w:val="17"/>
              </w:rPr>
              <w:t>Book a 20-min intro call; confirm stage/ticket fit; identify process</w:t>
            </w:r>
          </w:p>
        </w:tc>
        <w:tc>
          <w:tcPr>
            <w:tcW w:type="dxa" w:w="804"/>
          </w:tcPr>
          <w:p>
            <w:r>
              <w:rPr>
                <w:b w:val="0"/>
                <w:sz w:val="17"/>
              </w:rPr>
            </w:r>
            <w:r>
              <w:rPr>
                <w:b w:val="0"/>
                <w:sz w:val="17"/>
              </w:rPr>
              <w:t>Email one-pager same day; follow-up call day 5; LinkedIn day 10</w:t>
            </w:r>
          </w:p>
        </w:tc>
        <w:tc>
          <w:tcPr>
            <w:tcW w:type="dxa" w:w="804"/>
          </w:tcPr>
          <w:p>
            <w:r>
              <w:rPr>
                <w:b w:val="0"/>
                <w:sz w:val="17"/>
              </w:rPr>
            </w:r>
            <w:r>
              <w:rPr>
                <w:b w:val="0"/>
                <w:sz w:val="17"/>
              </w:rPr>
              <w:t>Researched</w:t>
            </w:r>
          </w:p>
        </w:tc>
      </w:tr>
      <w:tr>
        <w:tc>
          <w:tcPr>
            <w:tcW w:type="dxa" w:w="804"/>
          </w:tcPr>
          <w:p>
            <w:r>
              <w:rPr>
                <w:b w:val="0"/>
                <w:sz w:val="17"/>
              </w:rPr>
            </w:r>
            <w:r>
              <w:rPr>
                <w:b w:val="0"/>
                <w:sz w:val="17"/>
              </w:rPr>
              <w:t>18</w:t>
            </w:r>
          </w:p>
        </w:tc>
        <w:tc>
          <w:tcPr>
            <w:tcW w:type="dxa" w:w="804"/>
          </w:tcPr>
          <w:p>
            <w:r>
              <w:rPr>
                <w:b w:val="0"/>
                <w:sz w:val="17"/>
              </w:rPr>
            </w:r>
            <w:r>
              <w:rPr>
                <w:b w:val="0"/>
                <w:sz w:val="17"/>
              </w:rPr>
              <w:t>Creator Fund</w:t>
            </w:r>
          </w:p>
        </w:tc>
        <w:tc>
          <w:tcPr>
            <w:tcW w:type="dxa" w:w="804"/>
          </w:tcPr>
          <w:p>
            <w:r>
              <w:rPr>
                <w:b w:val="0"/>
                <w:sz w:val="17"/>
              </w:rPr>
            </w:r>
            <w:r>
              <w:rPr>
                <w:b w:val="0"/>
                <w:sz w:val="17"/>
              </w:rPr>
              <w:t>PHONE NOT PUBLICLY AVAILABLE</w:t>
            </w:r>
          </w:p>
        </w:tc>
        <w:tc>
          <w:tcPr>
            <w:tcW w:type="dxa" w:w="804"/>
          </w:tcPr>
          <w:p>
            <w:r>
              <w:rPr>
                <w:b w:val="0"/>
                <w:sz w:val="17"/>
              </w:rPr>
            </w:r>
            <w:r>
              <w:rPr>
                <w:b w:val="0"/>
                <w:sz w:val="17"/>
              </w:rPr>
              <w:t>Jamie Macfarlane</w:t>
            </w:r>
          </w:p>
        </w:tc>
        <w:tc>
          <w:tcPr>
            <w:tcW w:type="dxa" w:w="804"/>
          </w:tcPr>
          <w:p>
            <w:r>
              <w:rPr>
                <w:b w:val="0"/>
                <w:sz w:val="17"/>
              </w:rPr>
            </w:r>
            <w:r>
              <w:rPr>
                <w:b w:val="0"/>
                <w:sz w:val="17"/>
              </w:rPr>
              <w:t>Venture Capital</w:t>
            </w:r>
          </w:p>
        </w:tc>
        <w:tc>
          <w:tcPr>
            <w:tcW w:type="dxa" w:w="804"/>
          </w:tcPr>
          <w:p>
            <w:r>
              <w:rPr>
                <w:b w:val="0"/>
                <w:sz w:val="17"/>
              </w:rPr>
            </w:r>
            <w:r>
              <w:rPr>
                <w:b w:val="0"/>
                <w:sz w:val="17"/>
              </w:rPr>
              <w:t>66</w:t>
            </w:r>
          </w:p>
        </w:tc>
        <w:tc>
          <w:tcPr>
            <w:tcW w:type="dxa" w:w="804"/>
          </w:tcPr>
          <w:p>
            <w:r>
              <w:rPr>
                <w:b w:val="0"/>
                <w:sz w:val="17"/>
              </w:rPr>
            </w:r>
            <w:r>
              <w:rPr>
                <w:b w:val="0"/>
                <w:sz w:val="17"/>
              </w:rPr>
              <w:t>Would fund a university-linked clinical or ML co-founder joining Vytalix, bringing both capital and research credibility</w:t>
            </w:r>
          </w:p>
        </w:tc>
        <w:tc>
          <w:tcPr>
            <w:tcW w:type="dxa" w:w="804"/>
          </w:tcPr>
          <w:p>
            <w:r>
              <w:rPr>
                <w:b w:val="0"/>
                <w:sz w:val="17"/>
              </w:rPr>
            </w:r>
            <w:r>
              <w:rPr>
                <w:b w:val="0"/>
                <w:sz w:val="17"/>
              </w:rPr>
              <w:t>Good morning, this is [Founder], founder of Vytalix, a UK health-technology group. I'm calling because Creator Fund backs University health-tech and AI pre-seed companies (TO VALIDAT and I'd value 20 minutes with Jamie Macfarlane on a maternal-health platform we're developing. Who is the right person to speak to?</w:t>
            </w:r>
          </w:p>
        </w:tc>
        <w:tc>
          <w:tcPr>
            <w:tcW w:type="dxa" w:w="804"/>
          </w:tcPr>
          <w:p>
            <w:r>
              <w:rPr>
                <w:b w:val="0"/>
                <w:sz w:val="17"/>
              </w:rPr>
            </w:r>
            <w:r>
              <w:rPr>
                <w:b w:val="0"/>
                <w:sz w:val="17"/>
              </w:rPr>
              <w:t>Recruit an academic co-founder for the v3 research track and apply jointly with a university partnership in place.</w:t>
            </w:r>
          </w:p>
        </w:tc>
        <w:tc>
          <w:tcPr>
            <w:tcW w:type="dxa" w:w="804"/>
          </w:tcPr>
          <w:p>
            <w:r>
              <w:rPr>
                <w:b w:val="0"/>
                <w:sz w:val="17"/>
              </w:rPr>
            </w:r>
            <w:r>
              <w:rPr>
                <w:b w:val="0"/>
                <w:sz w:val="17"/>
              </w:rPr>
              <w:t>Book a 20-min intro call; confirm stage/ticket fit; identify process</w:t>
            </w:r>
          </w:p>
        </w:tc>
        <w:tc>
          <w:tcPr>
            <w:tcW w:type="dxa" w:w="804"/>
          </w:tcPr>
          <w:p>
            <w:r>
              <w:rPr>
                <w:b w:val="0"/>
                <w:sz w:val="17"/>
              </w:rPr>
            </w:r>
            <w:r>
              <w:rPr>
                <w:b w:val="0"/>
                <w:sz w:val="17"/>
              </w:rPr>
              <w:t>Email one-pager same day; follow-up call day 5; LinkedIn day 10</w:t>
            </w:r>
          </w:p>
        </w:tc>
        <w:tc>
          <w:tcPr>
            <w:tcW w:type="dxa" w:w="804"/>
          </w:tcPr>
          <w:p>
            <w:r>
              <w:rPr>
                <w:b w:val="0"/>
                <w:sz w:val="17"/>
              </w:rPr>
            </w:r>
            <w:r>
              <w:rPr>
                <w:b w:val="0"/>
                <w:sz w:val="17"/>
              </w:rPr>
              <w:t>Researched</w:t>
            </w:r>
          </w:p>
        </w:tc>
      </w:tr>
      <w:tr>
        <w:tc>
          <w:tcPr>
            <w:tcW w:type="dxa" w:w="804"/>
          </w:tcPr>
          <w:p>
            <w:r>
              <w:rPr>
                <w:b w:val="0"/>
                <w:sz w:val="17"/>
              </w:rPr>
            </w:r>
            <w:r>
              <w:rPr>
                <w:b w:val="0"/>
                <w:sz w:val="17"/>
              </w:rPr>
              <w:t>19</w:t>
            </w:r>
          </w:p>
        </w:tc>
        <w:tc>
          <w:tcPr>
            <w:tcW w:type="dxa" w:w="804"/>
          </w:tcPr>
          <w:p>
            <w:r>
              <w:rPr>
                <w:b w:val="0"/>
                <w:sz w:val="17"/>
              </w:rPr>
            </w:r>
            <w:r>
              <w:rPr>
                <w:b w:val="0"/>
                <w:sz w:val="17"/>
              </w:rPr>
              <w:t>HoaQ</w:t>
            </w:r>
          </w:p>
        </w:tc>
        <w:tc>
          <w:tcPr>
            <w:tcW w:type="dxa" w:w="804"/>
          </w:tcPr>
          <w:p>
            <w:r>
              <w:rPr>
                <w:b w:val="0"/>
                <w:sz w:val="17"/>
              </w:rPr>
            </w:r>
            <w:r>
              <w:rPr>
                <w:b w:val="0"/>
                <w:sz w:val="17"/>
              </w:rPr>
              <w:t>PHONE NOT PUBLICLY AVAILABLE</w:t>
            </w:r>
          </w:p>
        </w:tc>
        <w:tc>
          <w:tcPr>
            <w:tcW w:type="dxa" w:w="804"/>
          </w:tcPr>
          <w:p>
            <w:r>
              <w:rPr>
                <w:b w:val="0"/>
                <w:sz w:val="17"/>
              </w:rPr>
            </w:r>
            <w:r>
              <w:rPr>
                <w:b w:val="0"/>
                <w:sz w:val="17"/>
              </w:rPr>
              <w:t>Michael Oluwole – confirm on team page</w:t>
            </w:r>
          </w:p>
        </w:tc>
        <w:tc>
          <w:tcPr>
            <w:tcW w:type="dxa" w:w="804"/>
          </w:tcPr>
          <w:p>
            <w:r>
              <w:rPr>
                <w:b w:val="0"/>
                <w:sz w:val="17"/>
              </w:rPr>
            </w:r>
            <w:r>
              <w:rPr>
                <w:b w:val="0"/>
                <w:sz w:val="17"/>
              </w:rPr>
              <w:t>Angel Network</w:t>
            </w:r>
          </w:p>
        </w:tc>
        <w:tc>
          <w:tcPr>
            <w:tcW w:type="dxa" w:w="804"/>
          </w:tcPr>
          <w:p>
            <w:r>
              <w:rPr>
                <w:b w:val="0"/>
                <w:sz w:val="17"/>
              </w:rPr>
            </w:r>
            <w:r>
              <w:rPr>
                <w:b w:val="0"/>
                <w:sz w:val="17"/>
              </w:rPr>
              <w:t>66</w:t>
            </w:r>
          </w:p>
        </w:tc>
        <w:tc>
          <w:tcPr>
            <w:tcW w:type="dxa" w:w="804"/>
          </w:tcPr>
          <w:p>
            <w:r>
              <w:rPr>
                <w:b w:val="0"/>
                <w:sz w:val="17"/>
              </w:rPr>
            </w:r>
            <w:r>
              <w:rPr>
                <w:b w:val="0"/>
                <w:sz w:val="17"/>
              </w:rPr>
              <w:t>HoaQ specifically backs diaspora founders building for Africa, so a UK-based founder with a Nigeria maternal-health prod</w:t>
            </w:r>
          </w:p>
        </w:tc>
        <w:tc>
          <w:tcPr>
            <w:tcW w:type="dxa" w:w="804"/>
          </w:tcPr>
          <w:p>
            <w:r>
              <w:rPr>
                <w:b w:val="0"/>
                <w:sz w:val="17"/>
              </w:rPr>
            </w:r>
            <w:r>
              <w:rPr>
                <w:b w:val="0"/>
                <w:sz w:val="17"/>
              </w:rPr>
              <w:t>Good morning, this is [Founder], founder of Vytalix, a UK health-technology group. I'm calling because HoaQ backs African pre-seed start-ups (TO VALIDATE on official site) and I'd value 20 minutes with Michael Oluwole – confirm on team page on a maternal-health platform we're developing. Who is the right person to speak to?</w:t>
            </w:r>
          </w:p>
        </w:tc>
        <w:tc>
          <w:tcPr>
            <w:tcW w:type="dxa" w:w="804"/>
          </w:tcPr>
          <w:p>
            <w:r>
              <w:rPr>
                <w:b w:val="0"/>
                <w:sz w:val="17"/>
              </w:rPr>
            </w:r>
            <w:r>
              <w:rPr>
                <w:b w:val="0"/>
                <w:sz w:val="17"/>
              </w:rPr>
              <w:t>Pitch the founder's UK-Nigeria bridge story, a resolved MaternaLink ownership structure, and a small pre-seed to run a c</w:t>
            </w:r>
          </w:p>
        </w:tc>
        <w:tc>
          <w:tcPr>
            <w:tcW w:type="dxa" w:w="804"/>
          </w:tcPr>
          <w:p>
            <w:r>
              <w:rPr>
                <w:b w:val="0"/>
                <w:sz w:val="17"/>
              </w:rPr>
            </w:r>
            <w:r>
              <w:rPr>
                <w:b w:val="0"/>
                <w:sz w:val="17"/>
              </w:rPr>
              <w:t>Book a 20-min intro call; confirm stage/ticket fit; identify process</w:t>
            </w:r>
          </w:p>
        </w:tc>
        <w:tc>
          <w:tcPr>
            <w:tcW w:type="dxa" w:w="804"/>
          </w:tcPr>
          <w:p>
            <w:r>
              <w:rPr>
                <w:b w:val="0"/>
                <w:sz w:val="17"/>
              </w:rPr>
            </w:r>
            <w:r>
              <w:rPr>
                <w:b w:val="0"/>
                <w:sz w:val="17"/>
              </w:rPr>
              <w:t>Email one-pager same day; follow-up call day 5; LinkedIn day 10</w:t>
            </w:r>
          </w:p>
        </w:tc>
        <w:tc>
          <w:tcPr>
            <w:tcW w:type="dxa" w:w="804"/>
          </w:tcPr>
          <w:p>
            <w:r>
              <w:rPr>
                <w:b w:val="0"/>
                <w:sz w:val="17"/>
              </w:rPr>
            </w:r>
            <w:r>
              <w:rPr>
                <w:b w:val="0"/>
                <w:sz w:val="17"/>
              </w:rPr>
              <w:t>Researched</w:t>
            </w:r>
          </w:p>
        </w:tc>
      </w:tr>
      <w:tr>
        <w:tc>
          <w:tcPr>
            <w:tcW w:type="dxa" w:w="804"/>
          </w:tcPr>
          <w:p>
            <w:r>
              <w:rPr>
                <w:b w:val="0"/>
                <w:sz w:val="17"/>
              </w:rPr>
            </w:r>
            <w:r>
              <w:rPr>
                <w:b w:val="0"/>
                <w:sz w:val="17"/>
              </w:rPr>
              <w:t>20</w:t>
            </w:r>
          </w:p>
        </w:tc>
        <w:tc>
          <w:tcPr>
            <w:tcW w:type="dxa" w:w="804"/>
          </w:tcPr>
          <w:p>
            <w:r>
              <w:rPr>
                <w:b w:val="0"/>
                <w:sz w:val="17"/>
              </w:rPr>
            </w:r>
            <w:r>
              <w:rPr>
                <w:b w:val="0"/>
                <w:sz w:val="17"/>
              </w:rPr>
              <w:t>Ajim Capital</w:t>
            </w:r>
          </w:p>
        </w:tc>
        <w:tc>
          <w:tcPr>
            <w:tcW w:type="dxa" w:w="804"/>
          </w:tcPr>
          <w:p>
            <w:r>
              <w:rPr>
                <w:b w:val="0"/>
                <w:sz w:val="17"/>
              </w:rPr>
            </w:r>
            <w:r>
              <w:rPr>
                <w:b w:val="0"/>
                <w:sz w:val="17"/>
              </w:rPr>
              <w:t>PHONE NOT PUBLICLY AVAILABLE</w:t>
            </w:r>
          </w:p>
        </w:tc>
        <w:tc>
          <w:tcPr>
            <w:tcW w:type="dxa" w:w="804"/>
          </w:tcPr>
          <w:p>
            <w:r>
              <w:rPr>
                <w:b w:val="0"/>
                <w:sz w:val="17"/>
              </w:rPr>
            </w:r>
            <w:r>
              <w:rPr>
                <w:b w:val="0"/>
                <w:sz w:val="17"/>
              </w:rPr>
              <w:t>Eunice Ajim – confirm on website</w:t>
            </w:r>
          </w:p>
        </w:tc>
        <w:tc>
          <w:tcPr>
            <w:tcW w:type="dxa" w:w="804"/>
          </w:tcPr>
          <w:p>
            <w:r>
              <w:rPr>
                <w:b w:val="0"/>
                <w:sz w:val="17"/>
              </w:rPr>
            </w:r>
            <w:r>
              <w:rPr>
                <w:b w:val="0"/>
                <w:sz w:val="17"/>
              </w:rPr>
              <w:t>Venture Capital</w:t>
            </w:r>
          </w:p>
        </w:tc>
        <w:tc>
          <w:tcPr>
            <w:tcW w:type="dxa" w:w="804"/>
          </w:tcPr>
          <w:p>
            <w:r>
              <w:rPr>
                <w:b w:val="0"/>
                <w:sz w:val="17"/>
              </w:rPr>
            </w:r>
            <w:r>
              <w:rPr>
                <w:b w:val="0"/>
                <w:sz w:val="17"/>
              </w:rPr>
              <w:t>64</w:t>
            </w:r>
          </w:p>
        </w:tc>
        <w:tc>
          <w:tcPr>
            <w:tcW w:type="dxa" w:w="804"/>
          </w:tcPr>
          <w:p>
            <w:r>
              <w:rPr>
                <w:b w:val="0"/>
                <w:sz w:val="17"/>
              </w:rPr>
            </w:r>
            <w:r>
              <w:rPr>
                <w:b w:val="0"/>
                <w:sz w:val="17"/>
              </w:rPr>
              <w:t>A diaspora-led micro-VC writing the smallest cheques in this list, suited to a pre-seed first close for a UK-based Afric</w:t>
            </w:r>
          </w:p>
        </w:tc>
        <w:tc>
          <w:tcPr>
            <w:tcW w:type="dxa" w:w="804"/>
          </w:tcPr>
          <w:p>
            <w:r>
              <w:rPr>
                <w:b w:val="0"/>
                <w:sz w:val="17"/>
              </w:rPr>
            </w:r>
            <w:r>
              <w:rPr>
                <w:b w:val="0"/>
                <w:sz w:val="17"/>
              </w:rPr>
              <w:t>Good morning, this is [Founder], founder of Vytalix, a UK health-technology group. I'm calling because Ajim Capital backs African pre-seed startups – TO VALIDATE on portfolio page and I'd value 20 minutes with Eunice Ajim – confirm on website on a maternal-health platform we're developing. Who is the right person to speak to?</w:t>
            </w:r>
          </w:p>
        </w:tc>
        <w:tc>
          <w:tcPr>
            <w:tcW w:type="dxa" w:w="804"/>
          </w:tcPr>
          <w:p>
            <w:r>
              <w:rPr>
                <w:b w:val="0"/>
                <w:sz w:val="17"/>
              </w:rPr>
            </w:r>
            <w:r>
              <w:rPr>
                <w:b w:val="0"/>
                <w:sz w:val="17"/>
              </w:rPr>
              <w:t>Approach with the MVP dashboard plus a Nigerian pilot LOI and ask for a small pre-seed cheque alongside UK angels.</w:t>
            </w:r>
          </w:p>
        </w:tc>
        <w:tc>
          <w:tcPr>
            <w:tcW w:type="dxa" w:w="804"/>
          </w:tcPr>
          <w:p>
            <w:r>
              <w:rPr>
                <w:b w:val="0"/>
                <w:sz w:val="17"/>
              </w:rPr>
            </w:r>
            <w:r>
              <w:rPr>
                <w:b w:val="0"/>
                <w:sz w:val="17"/>
              </w:rPr>
              <w:t>Book a 20-min intro call; confirm stage/ticket fit; identify process</w:t>
            </w:r>
          </w:p>
        </w:tc>
        <w:tc>
          <w:tcPr>
            <w:tcW w:type="dxa" w:w="804"/>
          </w:tcPr>
          <w:p>
            <w:r>
              <w:rPr>
                <w:b w:val="0"/>
                <w:sz w:val="17"/>
              </w:rPr>
            </w:r>
            <w:r>
              <w:rPr>
                <w:b w:val="0"/>
                <w:sz w:val="17"/>
              </w:rPr>
              <w:t>Email one-pager same day; follow-up call day 5; LinkedIn day 10</w:t>
            </w:r>
          </w:p>
        </w:tc>
        <w:tc>
          <w:tcPr>
            <w:tcW w:type="dxa" w:w="804"/>
          </w:tcPr>
          <w:p>
            <w:r>
              <w:rPr>
                <w:b w:val="0"/>
                <w:sz w:val="17"/>
              </w:rPr>
            </w:r>
            <w:r>
              <w:rPr>
                <w:b w:val="0"/>
                <w:sz w:val="17"/>
              </w:rPr>
              <w:t>Researched</w:t>
            </w:r>
          </w:p>
        </w:tc>
      </w:tr>
      <w:tr>
        <w:tc>
          <w:tcPr>
            <w:tcW w:type="dxa" w:w="804"/>
          </w:tcPr>
          <w:p>
            <w:r>
              <w:rPr>
                <w:b w:val="0"/>
                <w:sz w:val="17"/>
              </w:rPr>
            </w:r>
            <w:r>
              <w:rPr>
                <w:b w:val="0"/>
                <w:sz w:val="17"/>
              </w:rPr>
              <w:t>21</w:t>
            </w:r>
          </w:p>
        </w:tc>
        <w:tc>
          <w:tcPr>
            <w:tcW w:type="dxa" w:w="804"/>
          </w:tcPr>
          <w:p>
            <w:r>
              <w:rPr>
                <w:b w:val="0"/>
                <w:sz w:val="17"/>
              </w:rPr>
            </w:r>
            <w:r>
              <w:rPr>
                <w:b w:val="0"/>
                <w:sz w:val="17"/>
              </w:rPr>
              <w:t>Antler UK</w:t>
            </w:r>
          </w:p>
        </w:tc>
        <w:tc>
          <w:tcPr>
            <w:tcW w:type="dxa" w:w="804"/>
          </w:tcPr>
          <w:p>
            <w:r>
              <w:rPr>
                <w:b w:val="0"/>
                <w:sz w:val="17"/>
              </w:rPr>
            </w:r>
            <w:r>
              <w:rPr>
                <w:b w:val="0"/>
                <w:sz w:val="17"/>
              </w:rPr>
              <w:t>PHONE NOT PUBLICLY AVAILABLE</w:t>
            </w:r>
          </w:p>
        </w:tc>
        <w:tc>
          <w:tcPr>
            <w:tcW w:type="dxa" w:w="804"/>
          </w:tcPr>
          <w:p>
            <w:r>
              <w:rPr>
                <w:b w:val="0"/>
                <w:sz w:val="17"/>
              </w:rPr>
            </w:r>
            <w:r>
              <w:rPr>
                <w:b w:val="0"/>
                <w:sz w:val="17"/>
              </w:rPr>
              <w:t>Ollie Purdue</w:t>
            </w:r>
          </w:p>
        </w:tc>
        <w:tc>
          <w:tcPr>
            <w:tcW w:type="dxa" w:w="804"/>
          </w:tcPr>
          <w:p>
            <w:r>
              <w:rPr>
                <w:b w:val="0"/>
                <w:sz w:val="17"/>
              </w:rPr>
            </w:r>
            <w:r>
              <w:rPr>
                <w:b w:val="0"/>
                <w:sz w:val="17"/>
              </w:rPr>
              <w:t>Venture Capital</w:t>
            </w:r>
          </w:p>
        </w:tc>
        <w:tc>
          <w:tcPr>
            <w:tcW w:type="dxa" w:w="804"/>
          </w:tcPr>
          <w:p>
            <w:r>
              <w:rPr>
                <w:b w:val="0"/>
                <w:sz w:val="17"/>
              </w:rPr>
            </w:r>
            <w:r>
              <w:rPr>
                <w:b w:val="0"/>
                <w:sz w:val="17"/>
              </w:rPr>
              <w:t>64</w:t>
            </w:r>
          </w:p>
        </w:tc>
        <w:tc>
          <w:tcPr>
            <w:tcW w:type="dxa" w:w="804"/>
          </w:tcPr>
          <w:p>
            <w:r>
              <w:rPr>
                <w:b w:val="0"/>
                <w:sz w:val="17"/>
              </w:rPr>
            </w:r>
            <w:r>
              <w:rPr>
                <w:b w:val="0"/>
                <w:sz w:val="17"/>
              </w:rPr>
              <w:t>The most practical route for a solo pre-formation founder to find a technical co-founder and secure a first cheque in on</w:t>
            </w:r>
          </w:p>
        </w:tc>
        <w:tc>
          <w:tcPr>
            <w:tcW w:type="dxa" w:w="804"/>
          </w:tcPr>
          <w:p>
            <w:r>
              <w:rPr>
                <w:b w:val="0"/>
                <w:sz w:val="17"/>
              </w:rPr>
            </w:r>
            <w:r>
              <w:rPr>
                <w:b w:val="0"/>
                <w:sz w:val="17"/>
              </w:rPr>
              <w:t>Good morning, this is [Founder], founder of Vytalix, a UK health-technology group. I'm calling because Antler UK backs UK AI and health-tech pre-seed companies from London cohorts and I'd value 20 minutes with Ollie Purdue on a maternal-health platform we're developing. Who is the right person to speak to?</w:t>
            </w:r>
          </w:p>
        </w:tc>
        <w:tc>
          <w:tcPr>
            <w:tcW w:type="dxa" w:w="804"/>
          </w:tcPr>
          <w:p>
            <w:r>
              <w:rPr>
                <w:b w:val="0"/>
                <w:sz w:val="17"/>
              </w:rPr>
            </w:r>
            <w:r>
              <w:rPr>
                <w:b w:val="0"/>
                <w:sz w:val="17"/>
              </w:rPr>
              <w:t>Enter the residency with the maternal-health thesis and advisory revenue as proof of domain access, and use Antler's pro</w:t>
            </w:r>
          </w:p>
        </w:tc>
        <w:tc>
          <w:tcPr>
            <w:tcW w:type="dxa" w:w="804"/>
          </w:tcPr>
          <w:p>
            <w:r>
              <w:rPr>
                <w:b w:val="0"/>
                <w:sz w:val="17"/>
              </w:rPr>
            </w:r>
            <w:r>
              <w:rPr>
                <w:b w:val="0"/>
                <w:sz w:val="17"/>
              </w:rPr>
              <w:t>Book a 20-min intro call; confirm stage/ticket fit; identify process</w:t>
            </w:r>
          </w:p>
        </w:tc>
        <w:tc>
          <w:tcPr>
            <w:tcW w:type="dxa" w:w="804"/>
          </w:tcPr>
          <w:p>
            <w:r>
              <w:rPr>
                <w:b w:val="0"/>
                <w:sz w:val="17"/>
              </w:rPr>
            </w:r>
            <w:r>
              <w:rPr>
                <w:b w:val="0"/>
                <w:sz w:val="17"/>
              </w:rPr>
              <w:t>Email one-pager same day; follow-up call day 5; LinkedIn day 10</w:t>
            </w:r>
          </w:p>
        </w:tc>
        <w:tc>
          <w:tcPr>
            <w:tcW w:type="dxa" w:w="804"/>
          </w:tcPr>
          <w:p>
            <w:r>
              <w:rPr>
                <w:b w:val="0"/>
                <w:sz w:val="17"/>
              </w:rPr>
            </w:r>
            <w:r>
              <w:rPr>
                <w:b w:val="0"/>
                <w:sz w:val="17"/>
              </w:rPr>
              <w:t>Researched</w:t>
            </w:r>
          </w:p>
        </w:tc>
      </w:tr>
      <w:tr>
        <w:tc>
          <w:tcPr>
            <w:tcW w:type="dxa" w:w="804"/>
          </w:tcPr>
          <w:p>
            <w:r>
              <w:rPr>
                <w:b w:val="0"/>
                <w:sz w:val="17"/>
              </w:rPr>
            </w:r>
            <w:r>
              <w:rPr>
                <w:b w:val="0"/>
                <w:sz w:val="17"/>
              </w:rPr>
              <w:t>22</w:t>
            </w:r>
          </w:p>
        </w:tc>
        <w:tc>
          <w:tcPr>
            <w:tcW w:type="dxa" w:w="804"/>
          </w:tcPr>
          <w:p>
            <w:r>
              <w:rPr>
                <w:b w:val="0"/>
                <w:sz w:val="17"/>
              </w:rPr>
            </w:r>
            <w:r>
              <w:rPr>
                <w:b w:val="0"/>
                <w:sz w:val="17"/>
              </w:rPr>
              <w:t>Parkwalk Advisors</w:t>
            </w:r>
          </w:p>
        </w:tc>
        <w:tc>
          <w:tcPr>
            <w:tcW w:type="dxa" w:w="804"/>
          </w:tcPr>
          <w:p>
            <w:r>
              <w:rPr>
                <w:b w:val="0"/>
                <w:sz w:val="17"/>
              </w:rPr>
            </w:r>
            <w:r>
              <w:rPr>
                <w:b w:val="0"/>
                <w:sz w:val="17"/>
              </w:rPr>
              <w:t>PHONE NOT PUBLICLY AVAILABLE</w:t>
            </w:r>
          </w:p>
        </w:tc>
        <w:tc>
          <w:tcPr>
            <w:tcW w:type="dxa" w:w="804"/>
          </w:tcPr>
          <w:p>
            <w:r>
              <w:rPr>
                <w:b w:val="0"/>
                <w:sz w:val="17"/>
              </w:rPr>
            </w:r>
            <w:r>
              <w:rPr>
                <w:b w:val="0"/>
                <w:sz w:val="17"/>
              </w:rPr>
              <w:t>Moray Wright</w:t>
            </w:r>
          </w:p>
        </w:tc>
        <w:tc>
          <w:tcPr>
            <w:tcW w:type="dxa" w:w="804"/>
          </w:tcPr>
          <w:p>
            <w:r>
              <w:rPr>
                <w:b w:val="0"/>
                <w:sz w:val="17"/>
              </w:rPr>
            </w:r>
            <w:r>
              <w:rPr>
                <w:b w:val="0"/>
                <w:sz w:val="17"/>
              </w:rPr>
              <w:t>Venture Capital</w:t>
            </w:r>
          </w:p>
        </w:tc>
        <w:tc>
          <w:tcPr>
            <w:tcW w:type="dxa" w:w="804"/>
          </w:tcPr>
          <w:p>
            <w:r>
              <w:rPr>
                <w:b w:val="0"/>
                <w:sz w:val="17"/>
              </w:rPr>
            </w:r>
            <w:r>
              <w:rPr>
                <w:b w:val="0"/>
                <w:sz w:val="17"/>
              </w:rPr>
              <w:t>62</w:t>
            </w:r>
          </w:p>
        </w:tc>
        <w:tc>
          <w:tcPr>
            <w:tcW w:type="dxa" w:w="804"/>
          </w:tcPr>
          <w:p>
            <w:r>
              <w:rPr>
                <w:b w:val="0"/>
                <w:sz w:val="17"/>
              </w:rPr>
            </w:r>
            <w:r>
              <w:rPr>
                <w:b w:val="0"/>
                <w:sz w:val="17"/>
              </w:rPr>
              <w:t>Parkwalk is the most active UK investor in university spinouts with HealthTech as a core pillar, so it becomes relevant</w:t>
            </w:r>
          </w:p>
        </w:tc>
        <w:tc>
          <w:tcPr>
            <w:tcW w:type="dxa" w:w="804"/>
          </w:tcPr>
          <w:p>
            <w:r>
              <w:rPr>
                <w:b w:val="0"/>
                <w:sz w:val="17"/>
              </w:rPr>
            </w:r>
            <w:r>
              <w:rPr>
                <w:b w:val="0"/>
                <w:sz w:val="17"/>
              </w:rPr>
              <w:t>Good morning, this is [Founder], founder of Vytalix, a UK health-technology group. I'm calling because Parkwalk Advisors backs Albus Health (contactless home respiratory monitoring) and I'd value 20 minutes with Moray Wright on a maternal-health platform we're developing. Who is the right person to speak to?</w:t>
            </w:r>
          </w:p>
        </w:tc>
        <w:tc>
          <w:tcPr>
            <w:tcW w:type="dxa" w:w="804"/>
          </w:tcPr>
          <w:p>
            <w:r>
              <w:rPr>
                <w:b w:val="0"/>
                <w:sz w:val="17"/>
              </w:rPr>
            </w:r>
            <w:r>
              <w:rPr>
                <w:b w:val="0"/>
                <w:sz w:val="17"/>
              </w:rPr>
              <w:t>Only approach after establishing a formal research collaboration (e.g. with a UK maternity research unit) that gives Par</w:t>
            </w:r>
          </w:p>
        </w:tc>
        <w:tc>
          <w:tcPr>
            <w:tcW w:type="dxa" w:w="804"/>
          </w:tcPr>
          <w:p>
            <w:r>
              <w:rPr>
                <w:b w:val="0"/>
                <w:sz w:val="17"/>
              </w:rPr>
            </w:r>
            <w:r>
              <w:rPr>
                <w:b w:val="0"/>
                <w:sz w:val="17"/>
              </w:rPr>
              <w:t>Book a 20-min intro call; confirm stage/ticket fit; identify process</w:t>
            </w:r>
          </w:p>
        </w:tc>
        <w:tc>
          <w:tcPr>
            <w:tcW w:type="dxa" w:w="804"/>
          </w:tcPr>
          <w:p>
            <w:r>
              <w:rPr>
                <w:b w:val="0"/>
                <w:sz w:val="17"/>
              </w:rPr>
            </w:r>
            <w:r>
              <w:rPr>
                <w:b w:val="0"/>
                <w:sz w:val="17"/>
              </w:rPr>
              <w:t>Email one-pager same day; follow-up call day 5; LinkedIn day 10</w:t>
            </w:r>
          </w:p>
        </w:tc>
        <w:tc>
          <w:tcPr>
            <w:tcW w:type="dxa" w:w="804"/>
          </w:tcPr>
          <w:p>
            <w:r>
              <w:rPr>
                <w:b w:val="0"/>
                <w:sz w:val="17"/>
              </w:rPr>
            </w:r>
            <w:r>
              <w:rPr>
                <w:b w:val="0"/>
                <w:sz w:val="17"/>
              </w:rPr>
              <w:t>Researched</w:t>
            </w:r>
          </w:p>
        </w:tc>
      </w:tr>
      <w:tr>
        <w:tc>
          <w:tcPr>
            <w:tcW w:type="dxa" w:w="804"/>
          </w:tcPr>
          <w:p>
            <w:r>
              <w:rPr>
                <w:b w:val="0"/>
                <w:sz w:val="17"/>
              </w:rPr>
            </w:r>
            <w:r>
              <w:rPr>
                <w:b w:val="0"/>
                <w:sz w:val="17"/>
              </w:rPr>
              <w:t>23</w:t>
            </w:r>
          </w:p>
        </w:tc>
        <w:tc>
          <w:tcPr>
            <w:tcW w:type="dxa" w:w="804"/>
          </w:tcPr>
          <w:p>
            <w:r>
              <w:rPr>
                <w:b w:val="0"/>
                <w:sz w:val="17"/>
              </w:rPr>
            </w:r>
            <w:r>
              <w:rPr>
                <w:b w:val="0"/>
                <w:sz w:val="17"/>
              </w:rPr>
              <w:t>Big Issue Invest</w:t>
            </w:r>
          </w:p>
        </w:tc>
        <w:tc>
          <w:tcPr>
            <w:tcW w:type="dxa" w:w="804"/>
          </w:tcPr>
          <w:p>
            <w:r>
              <w:rPr>
                <w:b w:val="0"/>
                <w:sz w:val="17"/>
              </w:rPr>
            </w:r>
            <w:r>
              <w:rPr>
                <w:b w:val="0"/>
                <w:sz w:val="17"/>
              </w:rPr>
              <w:t>PHONE NOT PUBLICLY AVAILABLE</w:t>
            </w:r>
          </w:p>
        </w:tc>
        <w:tc>
          <w:tcPr>
            <w:tcW w:type="dxa" w:w="804"/>
          </w:tcPr>
          <w:p>
            <w:r>
              <w:rPr>
                <w:b w:val="0"/>
                <w:sz w:val="17"/>
              </w:rPr>
            </w:r>
            <w:r>
              <w:rPr>
                <w:b w:val="0"/>
                <w:sz w:val="17"/>
              </w:rPr>
              <w:t>Holger Westphely</w:t>
            </w:r>
          </w:p>
        </w:tc>
        <w:tc>
          <w:tcPr>
            <w:tcW w:type="dxa" w:w="804"/>
          </w:tcPr>
          <w:p>
            <w:r>
              <w:rPr>
                <w:b w:val="0"/>
                <w:sz w:val="17"/>
              </w:rPr>
            </w:r>
            <w:r>
              <w:rPr>
                <w:b w:val="0"/>
                <w:sz w:val="17"/>
              </w:rPr>
              <w:t>Impact / DFI</w:t>
            </w:r>
          </w:p>
        </w:tc>
        <w:tc>
          <w:tcPr>
            <w:tcW w:type="dxa" w:w="804"/>
          </w:tcPr>
          <w:p>
            <w:r>
              <w:rPr>
                <w:b w:val="0"/>
                <w:sz w:val="17"/>
              </w:rPr>
            </w:r>
            <w:r>
              <w:rPr>
                <w:b w:val="0"/>
                <w:sz w:val="17"/>
              </w:rPr>
              <w:t>60</w:t>
            </w:r>
          </w:p>
        </w:tc>
        <w:tc>
          <w:tcPr>
            <w:tcW w:type="dxa" w:w="804"/>
          </w:tcPr>
          <w:p>
            <w:r>
              <w:rPr>
                <w:b w:val="0"/>
                <w:sz w:val="17"/>
              </w:rPr>
            </w:r>
            <w:r>
              <w:rPr>
                <w:b w:val="0"/>
                <w:sz w:val="17"/>
              </w:rPr>
              <w:t>Big Issue Invest lends and invests from £20k into UK mission-led businesses tackling health inequalities, which fits a s</w:t>
            </w:r>
          </w:p>
        </w:tc>
        <w:tc>
          <w:tcPr>
            <w:tcW w:type="dxa" w:w="804"/>
          </w:tcPr>
          <w:p>
            <w:r>
              <w:rPr>
                <w:b w:val="0"/>
                <w:sz w:val="17"/>
              </w:rPr>
            </w:r>
            <w:r>
              <w:rPr>
                <w:b w:val="0"/>
                <w:sz w:val="17"/>
              </w:rPr>
              <w:t>Good morning, this is [Founder], founder of Vytalix, a UK health-technology group. I'm calling because Big Issue Invest backs UK social enterprises in health and I'd value 20 minutes with Holger Westphely on a maternal-health platform we're developing. Who is the right person to speak to?</w:t>
            </w:r>
          </w:p>
        </w:tc>
        <w:tc>
          <w:tcPr>
            <w:tcW w:type="dxa" w:w="804"/>
          </w:tcPr>
          <w:p>
            <w:r>
              <w:rPr>
                <w:b w:val="0"/>
                <w:sz w:val="17"/>
              </w:rPr>
            </w:r>
            <w:r>
              <w:rPr>
                <w:b w:val="0"/>
                <w:sz w:val="17"/>
              </w:rPr>
              <w:t>Return once the advisory business is trading, pitching a small blended loan/equity ticket against a UK Black-maternal-he</w:t>
            </w:r>
          </w:p>
        </w:tc>
        <w:tc>
          <w:tcPr>
            <w:tcW w:type="dxa" w:w="804"/>
          </w:tcPr>
          <w:p>
            <w:r>
              <w:rPr>
                <w:b w:val="0"/>
                <w:sz w:val="17"/>
              </w:rPr>
            </w:r>
            <w:r>
              <w:rPr>
                <w:b w:val="0"/>
                <w:sz w:val="17"/>
              </w:rPr>
              <w:t>Book a 20-min intro call; confirm stage/ticket fit; identify process</w:t>
            </w:r>
          </w:p>
        </w:tc>
        <w:tc>
          <w:tcPr>
            <w:tcW w:type="dxa" w:w="804"/>
          </w:tcPr>
          <w:p>
            <w:r>
              <w:rPr>
                <w:b w:val="0"/>
                <w:sz w:val="17"/>
              </w:rPr>
            </w:r>
            <w:r>
              <w:rPr>
                <w:b w:val="0"/>
                <w:sz w:val="17"/>
              </w:rPr>
              <w:t>Email one-pager same day; follow-up call day 5; LinkedIn day 10</w:t>
            </w:r>
          </w:p>
        </w:tc>
        <w:tc>
          <w:tcPr>
            <w:tcW w:type="dxa" w:w="804"/>
          </w:tcPr>
          <w:p>
            <w:r>
              <w:rPr>
                <w:b w:val="0"/>
                <w:sz w:val="17"/>
              </w:rPr>
            </w:r>
            <w:r>
              <w:rPr>
                <w:b w:val="0"/>
                <w:sz w:val="17"/>
              </w:rPr>
              <w:t>Researched</w:t>
            </w:r>
          </w:p>
        </w:tc>
      </w:tr>
      <w:tr>
        <w:tc>
          <w:tcPr>
            <w:tcW w:type="dxa" w:w="804"/>
          </w:tcPr>
          <w:p>
            <w:r>
              <w:rPr>
                <w:b w:val="0"/>
                <w:sz w:val="17"/>
              </w:rPr>
            </w:r>
            <w:r>
              <w:rPr>
                <w:b w:val="0"/>
                <w:sz w:val="17"/>
              </w:rPr>
              <w:t>24</w:t>
            </w:r>
          </w:p>
        </w:tc>
        <w:tc>
          <w:tcPr>
            <w:tcW w:type="dxa" w:w="804"/>
          </w:tcPr>
          <w:p>
            <w:r>
              <w:rPr>
                <w:b w:val="0"/>
                <w:sz w:val="17"/>
              </w:rPr>
            </w:r>
            <w:r>
              <w:rPr>
                <w:b w:val="0"/>
                <w:sz w:val="17"/>
              </w:rPr>
              <w:t>IQ Capital</w:t>
            </w:r>
          </w:p>
        </w:tc>
        <w:tc>
          <w:tcPr>
            <w:tcW w:type="dxa" w:w="804"/>
          </w:tcPr>
          <w:p>
            <w:r>
              <w:rPr>
                <w:b w:val="0"/>
                <w:sz w:val="17"/>
              </w:rPr>
            </w:r>
            <w:r>
              <w:rPr>
                <w:b w:val="0"/>
                <w:sz w:val="17"/>
              </w:rPr>
              <w:t>PHONE NOT PUBLICLY AVAILABLE</w:t>
            </w:r>
          </w:p>
        </w:tc>
        <w:tc>
          <w:tcPr>
            <w:tcW w:type="dxa" w:w="804"/>
          </w:tcPr>
          <w:p>
            <w:r>
              <w:rPr>
                <w:b w:val="0"/>
                <w:sz w:val="17"/>
              </w:rPr>
            </w:r>
            <w:r>
              <w:rPr>
                <w:b w:val="0"/>
                <w:sz w:val="17"/>
              </w:rPr>
              <w:t>Kerry Baldwin</w:t>
            </w:r>
          </w:p>
        </w:tc>
        <w:tc>
          <w:tcPr>
            <w:tcW w:type="dxa" w:w="804"/>
          </w:tcPr>
          <w:p>
            <w:r>
              <w:rPr>
                <w:b w:val="0"/>
                <w:sz w:val="17"/>
              </w:rPr>
            </w:r>
            <w:r>
              <w:rPr>
                <w:b w:val="0"/>
                <w:sz w:val="17"/>
              </w:rPr>
              <w:t>Venture Capital</w:t>
            </w:r>
          </w:p>
        </w:tc>
        <w:tc>
          <w:tcPr>
            <w:tcW w:type="dxa" w:w="804"/>
          </w:tcPr>
          <w:p>
            <w:r>
              <w:rPr>
                <w:b w:val="0"/>
                <w:sz w:val="17"/>
              </w:rPr>
            </w:r>
            <w:r>
              <w:rPr>
                <w:b w:val="0"/>
                <w:sz w:val="17"/>
              </w:rPr>
              <w:t>60</w:t>
            </w:r>
          </w:p>
        </w:tc>
        <w:tc>
          <w:tcPr>
            <w:tcW w:type="dxa" w:w="804"/>
          </w:tcPr>
          <w:p>
            <w:r>
              <w:rPr>
                <w:b w:val="0"/>
                <w:sz w:val="17"/>
              </w:rPr>
            </w:r>
            <w:r>
              <w:rPr>
                <w:b w:val="0"/>
                <w:sz w:val="17"/>
              </w:rPr>
              <w:t>IQ Capital has a public hello@ inbox, a health and tech-bio sector and UK-only seed focus, but only the AI research stra</w:t>
            </w:r>
          </w:p>
        </w:tc>
        <w:tc>
          <w:tcPr>
            <w:tcW w:type="dxa" w:w="804"/>
          </w:tcPr>
          <w:p>
            <w:r>
              <w:rPr>
                <w:b w:val="0"/>
                <w:sz w:val="17"/>
              </w:rPr>
            </w:r>
            <w:r>
              <w:rPr>
                <w:b w:val="0"/>
                <w:sz w:val="17"/>
              </w:rPr>
              <w:t>Good morning, this is [Founder], founder of Vytalix, a UK health-technology group. I'm calling because IQ Capital backs Neurovalens (neurostimulation medtech) and I'd value 20 minutes with Kerry Baldwin on a maternal-health platform we're developing. Who is the right person to speak to?</w:t>
            </w:r>
          </w:p>
        </w:tc>
        <w:tc>
          <w:tcPr>
            <w:tcW w:type="dxa" w:w="804"/>
          </w:tcPr>
          <w:p>
            <w:r>
              <w:rPr>
                <w:b w:val="0"/>
                <w:sz w:val="17"/>
              </w:rPr>
            </w:r>
            <w:r>
              <w:rPr>
                <w:b w:val="0"/>
                <w:sz w:val="17"/>
              </w:rPr>
              <w:t>Position a future round around the multimodal Maternal Instability Score as a defensible algorithm with a data moat, sup</w:t>
            </w:r>
          </w:p>
        </w:tc>
        <w:tc>
          <w:tcPr>
            <w:tcW w:type="dxa" w:w="804"/>
          </w:tcPr>
          <w:p>
            <w:r>
              <w:rPr>
                <w:b w:val="0"/>
                <w:sz w:val="17"/>
              </w:rPr>
            </w:r>
            <w:r>
              <w:rPr>
                <w:b w:val="0"/>
                <w:sz w:val="17"/>
              </w:rPr>
              <w:t>Book a 20-min intro call; confirm stage/ticket fit; identify process</w:t>
            </w:r>
          </w:p>
        </w:tc>
        <w:tc>
          <w:tcPr>
            <w:tcW w:type="dxa" w:w="804"/>
          </w:tcPr>
          <w:p>
            <w:r>
              <w:rPr>
                <w:b w:val="0"/>
                <w:sz w:val="17"/>
              </w:rPr>
            </w:r>
            <w:r>
              <w:rPr>
                <w:b w:val="0"/>
                <w:sz w:val="17"/>
              </w:rPr>
              <w:t>Email one-pager same day; follow-up call day 5; LinkedIn day 10</w:t>
            </w:r>
          </w:p>
        </w:tc>
        <w:tc>
          <w:tcPr>
            <w:tcW w:type="dxa" w:w="804"/>
          </w:tcPr>
          <w:p>
            <w:r>
              <w:rPr>
                <w:b w:val="0"/>
                <w:sz w:val="17"/>
              </w:rPr>
            </w:r>
            <w:r>
              <w:rPr>
                <w:b w:val="0"/>
                <w:sz w:val="17"/>
              </w:rPr>
              <w:t>Researched</w:t>
            </w:r>
          </w:p>
        </w:tc>
      </w:tr>
      <w:tr>
        <w:tc>
          <w:tcPr>
            <w:tcW w:type="dxa" w:w="804"/>
          </w:tcPr>
          <w:p>
            <w:r>
              <w:rPr>
                <w:b w:val="0"/>
                <w:sz w:val="17"/>
              </w:rPr>
            </w:r>
            <w:r>
              <w:rPr>
                <w:b w:val="0"/>
                <w:sz w:val="17"/>
              </w:rPr>
              <w:t>25</w:t>
            </w:r>
          </w:p>
        </w:tc>
        <w:tc>
          <w:tcPr>
            <w:tcW w:type="dxa" w:w="804"/>
          </w:tcPr>
          <w:p>
            <w:r>
              <w:rPr>
                <w:b w:val="0"/>
                <w:sz w:val="17"/>
              </w:rPr>
            </w:r>
            <w:r>
              <w:rPr>
                <w:b w:val="0"/>
                <w:sz w:val="17"/>
              </w:rPr>
              <w:t>Karista</w:t>
            </w:r>
          </w:p>
        </w:tc>
        <w:tc>
          <w:tcPr>
            <w:tcW w:type="dxa" w:w="804"/>
          </w:tcPr>
          <w:p>
            <w:r>
              <w:rPr>
                <w:b w:val="0"/>
                <w:sz w:val="17"/>
              </w:rPr>
            </w:r>
            <w:r>
              <w:rPr>
                <w:b w:val="0"/>
                <w:sz w:val="17"/>
              </w:rPr>
              <w:t>+33 1 75 00 01 00</w:t>
            </w:r>
          </w:p>
        </w:tc>
        <w:tc>
          <w:tcPr>
            <w:tcW w:type="dxa" w:w="804"/>
          </w:tcPr>
          <w:p>
            <w:r>
              <w:rPr>
                <w:b w:val="0"/>
                <w:sz w:val="17"/>
              </w:rPr>
            </w:r>
            <w:r>
              <w:rPr>
                <w:b w:val="0"/>
                <w:sz w:val="17"/>
              </w:rPr>
              <w:t>Baudouin Hue</w:t>
            </w:r>
          </w:p>
        </w:tc>
        <w:tc>
          <w:tcPr>
            <w:tcW w:type="dxa" w:w="804"/>
          </w:tcPr>
          <w:p>
            <w:r>
              <w:rPr>
                <w:b w:val="0"/>
                <w:sz w:val="17"/>
              </w:rPr>
            </w:r>
            <w:r>
              <w:rPr>
                <w:b w:val="0"/>
                <w:sz w:val="17"/>
              </w:rPr>
              <w:t>Venture Capital</w:t>
            </w:r>
          </w:p>
        </w:tc>
        <w:tc>
          <w:tcPr>
            <w:tcW w:type="dxa" w:w="804"/>
          </w:tcPr>
          <w:p>
            <w:r>
              <w:rPr>
                <w:b w:val="0"/>
                <w:sz w:val="17"/>
              </w:rPr>
            </w:r>
            <w:r>
              <w:rPr>
                <w:b w:val="0"/>
                <w:sz w:val="17"/>
              </w:rPr>
              <w:t>59</w:t>
            </w:r>
          </w:p>
        </w:tc>
        <w:tc>
          <w:tcPr>
            <w:tcW w:type="dxa" w:w="804"/>
          </w:tcPr>
          <w:p>
            <w:r>
              <w:rPr>
                <w:b w:val="0"/>
                <w:sz w:val="17"/>
              </w:rPr>
            </w:r>
            <w:r>
              <w:rPr>
                <w:b w:val="0"/>
                <w:sz w:val="17"/>
              </w:rPr>
              <w:t>Karista is a reachable health-focused seed investor with a published phone and email, useful for European co-investor ma</w:t>
            </w:r>
          </w:p>
        </w:tc>
        <w:tc>
          <w:tcPr>
            <w:tcW w:type="dxa" w:w="804"/>
          </w:tcPr>
          <w:p>
            <w:r>
              <w:rPr>
                <w:b w:val="0"/>
                <w:sz w:val="17"/>
              </w:rPr>
            </w:r>
            <w:r>
              <w:rPr>
                <w:b w:val="0"/>
                <w:sz w:val="17"/>
              </w:rPr>
              <w:t>Good morning, this is [Founder], founder of Vytalix, a UK health-technology group. I'm calling because Karista backs French digital-health and medtech companies (TO VALIDATE on  and I'd value 20 minutes with Baudouin Hue on a maternal-health platform we're developing. Who is the right person to speak to?</w:t>
            </w:r>
          </w:p>
        </w:tc>
        <w:tc>
          <w:tcPr>
            <w:tcW w:type="dxa" w:w="804"/>
          </w:tcPr>
          <w:p>
            <w:r>
              <w:rPr>
                <w:b w:val="0"/>
                <w:sz w:val="17"/>
              </w:rPr>
            </w:r>
            <w:r>
              <w:rPr>
                <w:b w:val="0"/>
                <w:sz w:val="17"/>
              </w:rPr>
              <w:t>Treat as a network contact rather than a lead; approach if a French subsidiary or French clinical partner emerges.</w:t>
            </w:r>
          </w:p>
        </w:tc>
        <w:tc>
          <w:tcPr>
            <w:tcW w:type="dxa" w:w="804"/>
          </w:tcPr>
          <w:p>
            <w:r>
              <w:rPr>
                <w:b w:val="0"/>
                <w:sz w:val="17"/>
              </w:rPr>
            </w:r>
            <w:r>
              <w:rPr>
                <w:b w:val="0"/>
                <w:sz w:val="17"/>
              </w:rPr>
              <w:t>Book a 20-min intro call; confirm stage/ticket fit; identify process</w:t>
            </w:r>
          </w:p>
        </w:tc>
        <w:tc>
          <w:tcPr>
            <w:tcW w:type="dxa" w:w="804"/>
          </w:tcPr>
          <w:p>
            <w:r>
              <w:rPr>
                <w:b w:val="0"/>
                <w:sz w:val="17"/>
              </w:rPr>
            </w:r>
            <w:r>
              <w:rPr>
                <w:b w:val="0"/>
                <w:sz w:val="17"/>
              </w:rPr>
              <w:t>Email one-pager same day; follow-up call day 5; LinkedIn day 10</w:t>
            </w:r>
          </w:p>
        </w:tc>
        <w:tc>
          <w:tcPr>
            <w:tcW w:type="dxa" w:w="804"/>
          </w:tcPr>
          <w:p>
            <w:r>
              <w:rPr>
                <w:b w:val="0"/>
                <w:sz w:val="17"/>
              </w:rPr>
            </w:r>
            <w:r>
              <w:rPr>
                <w:b w:val="0"/>
                <w:sz w:val="17"/>
              </w:rPr>
              <w:t>Researched</w:t>
            </w:r>
          </w:p>
        </w:tc>
      </w:tr>
      <w:tr>
        <w:tc>
          <w:tcPr>
            <w:tcW w:type="dxa" w:w="804"/>
          </w:tcPr>
          <w:p>
            <w:r>
              <w:rPr>
                <w:b w:val="0"/>
                <w:sz w:val="17"/>
              </w:rPr>
            </w:r>
            <w:r>
              <w:rPr>
                <w:b w:val="0"/>
                <w:sz w:val="17"/>
              </w:rPr>
              <w:t>26</w:t>
            </w:r>
          </w:p>
        </w:tc>
        <w:tc>
          <w:tcPr>
            <w:tcW w:type="dxa" w:w="804"/>
          </w:tcPr>
          <w:p>
            <w:r>
              <w:rPr>
                <w:b w:val="0"/>
                <w:sz w:val="17"/>
              </w:rPr>
            </w:r>
            <w:r>
              <w:rPr>
                <w:b w:val="0"/>
                <w:sz w:val="17"/>
              </w:rPr>
              <w:t>Deepbridge Capital</w:t>
            </w:r>
          </w:p>
        </w:tc>
        <w:tc>
          <w:tcPr>
            <w:tcW w:type="dxa" w:w="804"/>
          </w:tcPr>
          <w:p>
            <w:r>
              <w:rPr>
                <w:b w:val="0"/>
                <w:sz w:val="17"/>
              </w:rPr>
            </w:r>
            <w:r>
              <w:rPr>
                <w:b w:val="0"/>
                <w:sz w:val="17"/>
              </w:rPr>
              <w:t>PHONE NOT PUBLICLY AVAILABLE</w:t>
            </w:r>
          </w:p>
        </w:tc>
        <w:tc>
          <w:tcPr>
            <w:tcW w:type="dxa" w:w="804"/>
          </w:tcPr>
          <w:p>
            <w:r>
              <w:rPr>
                <w:b w:val="0"/>
                <w:sz w:val="17"/>
              </w:rPr>
            </w:r>
            <w:r>
              <w:rPr>
                <w:b w:val="0"/>
                <w:sz w:val="17"/>
              </w:rPr>
              <w:t>Ian Warwick</w:t>
            </w:r>
          </w:p>
        </w:tc>
        <w:tc>
          <w:tcPr>
            <w:tcW w:type="dxa" w:w="804"/>
          </w:tcPr>
          <w:p>
            <w:r>
              <w:rPr>
                <w:b w:val="0"/>
                <w:sz w:val="17"/>
              </w:rPr>
            </w:r>
            <w:r>
              <w:rPr>
                <w:b w:val="0"/>
                <w:sz w:val="17"/>
              </w:rPr>
              <w:t>Venture Capital</w:t>
            </w:r>
          </w:p>
        </w:tc>
        <w:tc>
          <w:tcPr>
            <w:tcW w:type="dxa" w:w="804"/>
          </w:tcPr>
          <w:p>
            <w:r>
              <w:rPr>
                <w:b w:val="0"/>
                <w:sz w:val="17"/>
              </w:rPr>
            </w:r>
            <w:r>
              <w:rPr>
                <w:b w:val="0"/>
                <w:sz w:val="17"/>
              </w:rPr>
              <w:t>67</w:t>
            </w:r>
          </w:p>
        </w:tc>
        <w:tc>
          <w:tcPr>
            <w:tcW w:type="dxa" w:w="804"/>
          </w:tcPr>
          <w:p>
            <w:r>
              <w:rPr>
                <w:b w:val="0"/>
                <w:sz w:val="17"/>
              </w:rPr>
            </w:r>
            <w:r>
              <w:rPr>
                <w:b w:val="0"/>
                <w:sz w:val="17"/>
              </w:rPr>
              <w:t>Deepbridge runs a dedicated Life Sciences EIS fund that backs early UK medtech and digital-health companies, aligning wi</w:t>
            </w:r>
          </w:p>
        </w:tc>
        <w:tc>
          <w:tcPr>
            <w:tcW w:type="dxa" w:w="804"/>
          </w:tcPr>
          <w:p>
            <w:r>
              <w:rPr>
                <w:b w:val="0"/>
                <w:sz w:val="17"/>
              </w:rPr>
            </w:r>
            <w:r>
              <w:rPr>
                <w:b w:val="0"/>
                <w:sz w:val="17"/>
              </w:rPr>
              <w:t>Good morning, this is [Founder], founder of Vytalix, a UK health-technology group. I'm calling because Deepbridge Capital backs Life-sciences and digital-health EIS investments TO VALIDATE and I'd value 20 minutes with Ian Warwick on a maternal-health platform we're developing. Who is the right person to speak to?</w:t>
            </w:r>
          </w:p>
        </w:tc>
        <w:tc>
          <w:tcPr>
            <w:tcW w:type="dxa" w:w="804"/>
          </w:tcPr>
          <w:p>
            <w:r>
              <w:rPr>
                <w:b w:val="0"/>
                <w:sz w:val="17"/>
              </w:rPr>
            </w:r>
            <w:r>
              <w:rPr>
                <w:b w:val="0"/>
                <w:sz w:val="17"/>
              </w:rPr>
              <w:t>Present the v1 non-medical-device positioning with a documented MHRA classification rationale and a staged SaMD pathway</w:t>
            </w:r>
          </w:p>
        </w:tc>
        <w:tc>
          <w:tcPr>
            <w:tcW w:type="dxa" w:w="804"/>
          </w:tcPr>
          <w:p>
            <w:r>
              <w:rPr>
                <w:b w:val="0"/>
                <w:sz w:val="17"/>
              </w:rPr>
            </w:r>
            <w:r>
              <w:rPr>
                <w:b w:val="0"/>
                <w:sz w:val="17"/>
              </w:rPr>
              <w:t>Book a 20-min intro call; confirm stage/ticket fit; identify process</w:t>
            </w:r>
          </w:p>
        </w:tc>
        <w:tc>
          <w:tcPr>
            <w:tcW w:type="dxa" w:w="804"/>
          </w:tcPr>
          <w:p>
            <w:r>
              <w:rPr>
                <w:b w:val="0"/>
                <w:sz w:val="17"/>
              </w:rPr>
            </w:r>
            <w:r>
              <w:rPr>
                <w:b w:val="0"/>
                <w:sz w:val="17"/>
              </w:rPr>
              <w:t>Email one-pager same day; follow-up call day 5; LinkedIn day 10</w:t>
            </w:r>
          </w:p>
        </w:tc>
        <w:tc>
          <w:tcPr>
            <w:tcW w:type="dxa" w:w="804"/>
          </w:tcPr>
          <w:p>
            <w:r>
              <w:rPr>
                <w:b w:val="0"/>
                <w:sz w:val="17"/>
              </w:rPr>
            </w:r>
            <w:r>
              <w:rPr>
                <w:b w:val="0"/>
                <w:sz w:val="17"/>
              </w:rPr>
              <w:t>Researched</w:t>
            </w:r>
          </w:p>
        </w:tc>
      </w:tr>
      <w:tr>
        <w:tc>
          <w:tcPr>
            <w:tcW w:type="dxa" w:w="804"/>
          </w:tcPr>
          <w:p>
            <w:r>
              <w:rPr>
                <w:b w:val="0"/>
                <w:sz w:val="17"/>
              </w:rPr>
            </w:r>
            <w:r>
              <w:rPr>
                <w:b w:val="0"/>
                <w:sz w:val="17"/>
              </w:rPr>
              <w:t>27</w:t>
            </w:r>
          </w:p>
        </w:tc>
        <w:tc>
          <w:tcPr>
            <w:tcW w:type="dxa" w:w="804"/>
          </w:tcPr>
          <w:p>
            <w:r>
              <w:rPr>
                <w:b w:val="0"/>
                <w:sz w:val="17"/>
              </w:rPr>
            </w:r>
            <w:r>
              <w:rPr>
                <w:b w:val="0"/>
                <w:sz w:val="17"/>
              </w:rPr>
              <w:t>Eka Ventures</w:t>
            </w:r>
          </w:p>
        </w:tc>
        <w:tc>
          <w:tcPr>
            <w:tcW w:type="dxa" w:w="804"/>
          </w:tcPr>
          <w:p>
            <w:r>
              <w:rPr>
                <w:b w:val="0"/>
                <w:sz w:val="17"/>
              </w:rPr>
            </w:r>
            <w:r>
              <w:rPr>
                <w:b w:val="0"/>
                <w:sz w:val="17"/>
              </w:rPr>
              <w:t>PHONE NOT PUBLICLY AVAILABLE</w:t>
            </w:r>
          </w:p>
        </w:tc>
        <w:tc>
          <w:tcPr>
            <w:tcW w:type="dxa" w:w="804"/>
          </w:tcPr>
          <w:p>
            <w:r>
              <w:rPr>
                <w:b w:val="0"/>
                <w:sz w:val="17"/>
              </w:rPr>
            </w:r>
            <w:r>
              <w:rPr>
                <w:b w:val="0"/>
                <w:sz w:val="17"/>
              </w:rPr>
              <w:t>Camilla Dolan</w:t>
            </w:r>
          </w:p>
        </w:tc>
        <w:tc>
          <w:tcPr>
            <w:tcW w:type="dxa" w:w="804"/>
          </w:tcPr>
          <w:p>
            <w:r>
              <w:rPr>
                <w:b w:val="0"/>
                <w:sz w:val="17"/>
              </w:rPr>
            </w:r>
            <w:r>
              <w:rPr>
                <w:b w:val="0"/>
                <w:sz w:val="17"/>
              </w:rPr>
              <w:t>Venture Capital</w:t>
            </w:r>
          </w:p>
        </w:tc>
        <w:tc>
          <w:tcPr>
            <w:tcW w:type="dxa" w:w="804"/>
          </w:tcPr>
          <w:p>
            <w:r>
              <w:rPr>
                <w:b w:val="0"/>
                <w:sz w:val="17"/>
              </w:rPr>
            </w:r>
            <w:r>
              <w:rPr>
                <w:b w:val="0"/>
                <w:sz w:val="17"/>
              </w:rPr>
              <w:t>67</w:t>
            </w:r>
          </w:p>
        </w:tc>
        <w:tc>
          <w:tcPr>
            <w:tcW w:type="dxa" w:w="804"/>
          </w:tcPr>
          <w:p>
            <w:r>
              <w:rPr>
                <w:b w:val="0"/>
                <w:sz w:val="17"/>
              </w:rPr>
            </w:r>
            <w:r>
              <w:rPr>
                <w:b w:val="0"/>
                <w:sz w:val="17"/>
              </w:rPr>
              <w:t>Eka's consumer-health and inclusive-economy themes match a mother-facing maternal-health platform designed around under-</w:t>
            </w:r>
          </w:p>
        </w:tc>
        <w:tc>
          <w:tcPr>
            <w:tcW w:type="dxa" w:w="804"/>
          </w:tcPr>
          <w:p>
            <w:r>
              <w:rPr>
                <w:b w:val="0"/>
                <w:sz w:val="17"/>
              </w:rPr>
            </w:r>
            <w:r>
              <w:rPr>
                <w:b w:val="0"/>
                <w:sz w:val="17"/>
              </w:rPr>
              <w:t>Good morning, this is [Founder], founder of Vytalix, a UK health-technology group. I'm calling because Eka Ventures backs Consumer-health portfolio TO VALIDATE and I'd value 20 minutes with Camilla Dolan on a maternal-health platform we're developing. Who is the right person to speak to?</w:t>
            </w:r>
          </w:p>
        </w:tc>
        <w:tc>
          <w:tcPr>
            <w:tcW w:type="dxa" w:w="804"/>
          </w:tcPr>
          <w:p>
            <w:r>
              <w:rPr>
                <w:b w:val="0"/>
                <w:sz w:val="17"/>
              </w:rPr>
            </w:r>
            <w:r>
              <w:rPr>
                <w:b w:val="0"/>
                <w:sz w:val="17"/>
              </w:rPr>
              <w:t>Return at seed with mother-facing usage metrics from a UK pilot and a clear consumer-plus-B2B model that meets Eka's imp</w:t>
            </w:r>
          </w:p>
        </w:tc>
        <w:tc>
          <w:tcPr>
            <w:tcW w:type="dxa" w:w="804"/>
          </w:tcPr>
          <w:p>
            <w:r>
              <w:rPr>
                <w:b w:val="0"/>
                <w:sz w:val="17"/>
              </w:rPr>
            </w:r>
            <w:r>
              <w:rPr>
                <w:b w:val="0"/>
                <w:sz w:val="17"/>
              </w:rPr>
              <w:t>Book a 20-min intro call; confirm stage/ticket fit; identify process</w:t>
            </w:r>
          </w:p>
        </w:tc>
        <w:tc>
          <w:tcPr>
            <w:tcW w:type="dxa" w:w="804"/>
          </w:tcPr>
          <w:p>
            <w:r>
              <w:rPr>
                <w:b w:val="0"/>
                <w:sz w:val="17"/>
              </w:rPr>
            </w:r>
            <w:r>
              <w:rPr>
                <w:b w:val="0"/>
                <w:sz w:val="17"/>
              </w:rPr>
              <w:t>Email one-pager same day; follow-up call day 5; LinkedIn day 10</w:t>
            </w:r>
          </w:p>
        </w:tc>
        <w:tc>
          <w:tcPr>
            <w:tcW w:type="dxa" w:w="804"/>
          </w:tcPr>
          <w:p>
            <w:r>
              <w:rPr>
                <w:b w:val="0"/>
                <w:sz w:val="17"/>
              </w:rPr>
            </w:r>
            <w:r>
              <w:rPr>
                <w:b w:val="0"/>
                <w:sz w:val="17"/>
              </w:rPr>
              <w:t>Researched</w:t>
            </w:r>
          </w:p>
        </w:tc>
      </w:tr>
      <w:tr>
        <w:tc>
          <w:tcPr>
            <w:tcW w:type="dxa" w:w="804"/>
          </w:tcPr>
          <w:p>
            <w:r>
              <w:rPr>
                <w:b w:val="0"/>
                <w:sz w:val="17"/>
              </w:rPr>
            </w:r>
            <w:r>
              <w:rPr>
                <w:b w:val="0"/>
                <w:sz w:val="17"/>
              </w:rPr>
              <w:t>28</w:t>
            </w:r>
          </w:p>
        </w:tc>
        <w:tc>
          <w:tcPr>
            <w:tcW w:type="dxa" w:w="804"/>
          </w:tcPr>
          <w:p>
            <w:r>
              <w:rPr>
                <w:b w:val="0"/>
                <w:sz w:val="17"/>
              </w:rPr>
            </w:r>
            <w:r>
              <w:rPr>
                <w:b w:val="0"/>
                <w:sz w:val="17"/>
              </w:rPr>
              <w:t>Manta Ray Ventures</w:t>
            </w:r>
          </w:p>
        </w:tc>
        <w:tc>
          <w:tcPr>
            <w:tcW w:type="dxa" w:w="804"/>
          </w:tcPr>
          <w:p>
            <w:r>
              <w:rPr>
                <w:b w:val="0"/>
                <w:sz w:val="17"/>
              </w:rPr>
            </w:r>
            <w:r>
              <w:rPr>
                <w:b w:val="0"/>
                <w:sz w:val="17"/>
              </w:rPr>
              <w:t>PHONE NOT PUBLICLY AVAILABLE</w:t>
            </w:r>
          </w:p>
        </w:tc>
        <w:tc>
          <w:tcPr>
            <w:tcW w:type="dxa" w:w="804"/>
          </w:tcPr>
          <w:p>
            <w:r>
              <w:rPr>
                <w:b w:val="0"/>
                <w:sz w:val="17"/>
              </w:rPr>
            </w:r>
            <w:r>
              <w:rPr>
                <w:b w:val="0"/>
                <w:sz w:val="17"/>
              </w:rPr>
              <w:t>Investment team</w:t>
            </w:r>
          </w:p>
        </w:tc>
        <w:tc>
          <w:tcPr>
            <w:tcW w:type="dxa" w:w="804"/>
          </w:tcPr>
          <w:p>
            <w:r>
              <w:rPr>
                <w:b w:val="0"/>
                <w:sz w:val="17"/>
              </w:rPr>
            </w:r>
            <w:r>
              <w:rPr>
                <w:b w:val="0"/>
                <w:sz w:val="17"/>
              </w:rPr>
              <w:t>Family Office</w:t>
            </w:r>
          </w:p>
        </w:tc>
        <w:tc>
          <w:tcPr>
            <w:tcW w:type="dxa" w:w="804"/>
          </w:tcPr>
          <w:p>
            <w:r>
              <w:rPr>
                <w:b w:val="0"/>
                <w:sz w:val="17"/>
              </w:rPr>
            </w:r>
            <w:r>
              <w:rPr>
                <w:b w:val="0"/>
                <w:sz w:val="17"/>
              </w:rPr>
              <w:t>65</w:t>
            </w:r>
          </w:p>
        </w:tc>
        <w:tc>
          <w:tcPr>
            <w:tcW w:type="dxa" w:w="804"/>
          </w:tcPr>
          <w:p>
            <w:r>
              <w:rPr>
                <w:b w:val="0"/>
                <w:sz w:val="17"/>
              </w:rPr>
            </w:r>
            <w:r>
              <w:rPr>
                <w:b w:val="0"/>
                <w:sz w:val="17"/>
              </w:rPr>
              <w:t>Manta Ray is a London impact-first family-backed investor that writes seed cheques into health-access companies, alignin</w:t>
            </w:r>
          </w:p>
        </w:tc>
        <w:tc>
          <w:tcPr>
            <w:tcW w:type="dxa" w:w="804"/>
          </w:tcPr>
          <w:p>
            <w:r>
              <w:rPr>
                <w:b w:val="0"/>
                <w:sz w:val="17"/>
              </w:rPr>
            </w:r>
            <w:r>
              <w:rPr>
                <w:b w:val="0"/>
                <w:sz w:val="17"/>
              </w:rPr>
              <w:t>Good morning, this is [Founder], founder of Vytalix, a UK health-technology group. I'm calling because Manta Ray Ventures backs Impact and health-tech startups (prior knowledge and I'd value 20 minutes with Investment team on a maternal-health platform we're developing. Who is the right person to speak to?</w:t>
            </w:r>
          </w:p>
        </w:tc>
        <w:tc>
          <w:tcPr>
            <w:tcW w:type="dxa" w:w="804"/>
          </w:tcPr>
          <w:p>
            <w:r>
              <w:rPr>
                <w:b w:val="0"/>
                <w:sz w:val="17"/>
              </w:rPr>
            </w:r>
            <w:r>
              <w:rPr>
                <w:b w:val="0"/>
                <w:sz w:val="17"/>
              </w:rPr>
              <w:t>Approach at seed with a maternal-outcomes impact framework (MBRRACE-UK indicators) and evidence from a first UK communit</w:t>
            </w:r>
          </w:p>
        </w:tc>
        <w:tc>
          <w:tcPr>
            <w:tcW w:type="dxa" w:w="804"/>
          </w:tcPr>
          <w:p>
            <w:r>
              <w:rPr>
                <w:b w:val="0"/>
                <w:sz w:val="17"/>
              </w:rPr>
            </w:r>
            <w:r>
              <w:rPr>
                <w:b w:val="0"/>
                <w:sz w:val="17"/>
              </w:rPr>
              <w:t>Book a 20-min intro call; confirm stage/ticket fit; identify process</w:t>
            </w:r>
          </w:p>
        </w:tc>
        <w:tc>
          <w:tcPr>
            <w:tcW w:type="dxa" w:w="804"/>
          </w:tcPr>
          <w:p>
            <w:r>
              <w:rPr>
                <w:b w:val="0"/>
                <w:sz w:val="17"/>
              </w:rPr>
            </w:r>
            <w:r>
              <w:rPr>
                <w:b w:val="0"/>
                <w:sz w:val="17"/>
              </w:rPr>
              <w:t>Email one-pager same day; follow-up call day 5; LinkedIn day 10</w:t>
            </w:r>
          </w:p>
        </w:tc>
        <w:tc>
          <w:tcPr>
            <w:tcW w:type="dxa" w:w="804"/>
          </w:tcPr>
          <w:p>
            <w:r>
              <w:rPr>
                <w:b w:val="0"/>
                <w:sz w:val="17"/>
              </w:rPr>
            </w:r>
            <w:r>
              <w:rPr>
                <w:b w:val="0"/>
                <w:sz w:val="17"/>
              </w:rPr>
              <w:t>Researched</w:t>
            </w:r>
          </w:p>
        </w:tc>
      </w:tr>
      <w:tr>
        <w:tc>
          <w:tcPr>
            <w:tcW w:type="dxa" w:w="804"/>
          </w:tcPr>
          <w:p>
            <w:r>
              <w:rPr>
                <w:b w:val="0"/>
                <w:sz w:val="17"/>
              </w:rPr>
            </w:r>
            <w:r>
              <w:rPr>
                <w:b w:val="0"/>
                <w:sz w:val="17"/>
              </w:rPr>
              <w:t>29</w:t>
            </w:r>
          </w:p>
        </w:tc>
        <w:tc>
          <w:tcPr>
            <w:tcW w:type="dxa" w:w="804"/>
          </w:tcPr>
          <w:p>
            <w:r>
              <w:rPr>
                <w:b w:val="0"/>
                <w:sz w:val="17"/>
              </w:rPr>
            </w:r>
            <w:r>
              <w:rPr>
                <w:b w:val="0"/>
                <w:sz w:val="17"/>
              </w:rPr>
              <w:t>Moonfire Ventures</w:t>
            </w:r>
          </w:p>
        </w:tc>
        <w:tc>
          <w:tcPr>
            <w:tcW w:type="dxa" w:w="804"/>
          </w:tcPr>
          <w:p>
            <w:r>
              <w:rPr>
                <w:b w:val="0"/>
                <w:sz w:val="17"/>
              </w:rPr>
            </w:r>
            <w:r>
              <w:rPr>
                <w:b w:val="0"/>
                <w:sz w:val="17"/>
              </w:rPr>
              <w:t>PHONE NOT PUBLICLY AVAILABLE</w:t>
            </w:r>
          </w:p>
        </w:tc>
        <w:tc>
          <w:tcPr>
            <w:tcW w:type="dxa" w:w="804"/>
          </w:tcPr>
          <w:p>
            <w:r>
              <w:rPr>
                <w:b w:val="0"/>
                <w:sz w:val="17"/>
              </w:rPr>
            </w:r>
            <w:r>
              <w:rPr>
                <w:b w:val="0"/>
                <w:sz w:val="17"/>
              </w:rPr>
              <w:t>Mattias Ljungman</w:t>
            </w:r>
          </w:p>
        </w:tc>
        <w:tc>
          <w:tcPr>
            <w:tcW w:type="dxa" w:w="804"/>
          </w:tcPr>
          <w:p>
            <w:r>
              <w:rPr>
                <w:b w:val="0"/>
                <w:sz w:val="17"/>
              </w:rPr>
            </w:r>
            <w:r>
              <w:rPr>
                <w:b w:val="0"/>
                <w:sz w:val="17"/>
              </w:rPr>
              <w:t>Venture Capital</w:t>
            </w:r>
          </w:p>
        </w:tc>
        <w:tc>
          <w:tcPr>
            <w:tcW w:type="dxa" w:w="804"/>
          </w:tcPr>
          <w:p>
            <w:r>
              <w:rPr>
                <w:b w:val="0"/>
                <w:sz w:val="17"/>
              </w:rPr>
            </w:r>
            <w:r>
              <w:rPr>
                <w:b w:val="0"/>
                <w:sz w:val="17"/>
              </w:rPr>
              <w:t>65</w:t>
            </w:r>
          </w:p>
        </w:tc>
        <w:tc>
          <w:tcPr>
            <w:tcW w:type="dxa" w:w="804"/>
          </w:tcPr>
          <w:p>
            <w:r>
              <w:rPr>
                <w:b w:val="0"/>
                <w:sz w:val="17"/>
              </w:rPr>
            </w:r>
            <w:r>
              <w:rPr>
                <w:b w:val="0"/>
                <w:sz w:val="17"/>
              </w:rPr>
              <w:t>A pre-seed fund with health as a named theme and an open, data-driven intake that does not depend on a warm intro.</w:t>
            </w:r>
          </w:p>
        </w:tc>
        <w:tc>
          <w:tcPr>
            <w:tcW w:type="dxa" w:w="804"/>
          </w:tcPr>
          <w:p>
            <w:r>
              <w:rPr>
                <w:b w:val="0"/>
                <w:sz w:val="17"/>
              </w:rPr>
            </w:r>
            <w:r>
              <w:rPr>
                <w:b w:val="0"/>
                <w:sz w:val="17"/>
              </w:rPr>
              <w:t>Good morning, this is [Founder], founder of Vytalix, a UK health-technology group. I'm calling because Moonfire Ventures backs European health and wellbeing software companies (TO VALIDAT and I'd value 20 minutes with Mattias Ljungman on a maternal-health platform we're developing. Who is the right person to speak to?</w:t>
            </w:r>
          </w:p>
        </w:tc>
        <w:tc>
          <w:tcPr>
            <w:tcW w:type="dxa" w:w="804"/>
          </w:tcPr>
          <w:p>
            <w:r>
              <w:rPr>
                <w:b w:val="0"/>
                <w:sz w:val="17"/>
              </w:rPr>
            </w:r>
            <w:r>
              <w:rPr>
                <w:b w:val="0"/>
                <w:sz w:val="17"/>
              </w:rPr>
              <w:t>Lead with MaternaLink v1 as a B2B SaaS for maternity services with a UK-first wedge and Africa as an optional second act</w:t>
            </w:r>
          </w:p>
        </w:tc>
        <w:tc>
          <w:tcPr>
            <w:tcW w:type="dxa" w:w="804"/>
          </w:tcPr>
          <w:p>
            <w:r>
              <w:rPr>
                <w:b w:val="0"/>
                <w:sz w:val="17"/>
              </w:rPr>
            </w:r>
            <w:r>
              <w:rPr>
                <w:b w:val="0"/>
                <w:sz w:val="17"/>
              </w:rPr>
              <w:t>Book a 20-min intro call; confirm stage/ticket fit; identify process</w:t>
            </w:r>
          </w:p>
        </w:tc>
        <w:tc>
          <w:tcPr>
            <w:tcW w:type="dxa" w:w="804"/>
          </w:tcPr>
          <w:p>
            <w:r>
              <w:rPr>
                <w:b w:val="0"/>
                <w:sz w:val="17"/>
              </w:rPr>
            </w:r>
            <w:r>
              <w:rPr>
                <w:b w:val="0"/>
                <w:sz w:val="17"/>
              </w:rPr>
              <w:t>Email one-pager same day; follow-up call day 5; LinkedIn day 10</w:t>
            </w:r>
          </w:p>
        </w:tc>
        <w:tc>
          <w:tcPr>
            <w:tcW w:type="dxa" w:w="804"/>
          </w:tcPr>
          <w:p>
            <w:r>
              <w:rPr>
                <w:b w:val="0"/>
                <w:sz w:val="17"/>
              </w:rPr>
            </w:r>
            <w:r>
              <w:rPr>
                <w:b w:val="0"/>
                <w:sz w:val="17"/>
              </w:rPr>
              <w:t>Researched</w:t>
            </w:r>
          </w:p>
        </w:tc>
      </w:tr>
      <w:tr>
        <w:tc>
          <w:tcPr>
            <w:tcW w:type="dxa" w:w="804"/>
          </w:tcPr>
          <w:p>
            <w:r>
              <w:rPr>
                <w:b w:val="0"/>
                <w:sz w:val="17"/>
              </w:rPr>
            </w:r>
            <w:r>
              <w:rPr>
                <w:b w:val="0"/>
                <w:sz w:val="17"/>
              </w:rPr>
              <w:t>30</w:t>
            </w:r>
          </w:p>
        </w:tc>
        <w:tc>
          <w:tcPr>
            <w:tcW w:type="dxa" w:w="804"/>
          </w:tcPr>
          <w:p>
            <w:r>
              <w:rPr>
                <w:b w:val="0"/>
                <w:sz w:val="17"/>
              </w:rPr>
            </w:r>
            <w:r>
              <w:rPr>
                <w:b w:val="0"/>
                <w:sz w:val="17"/>
              </w:rPr>
              <w:t>Raba Partnership</w:t>
            </w:r>
          </w:p>
        </w:tc>
        <w:tc>
          <w:tcPr>
            <w:tcW w:type="dxa" w:w="804"/>
          </w:tcPr>
          <w:p>
            <w:r>
              <w:rPr>
                <w:b w:val="0"/>
                <w:sz w:val="17"/>
              </w:rPr>
            </w:r>
            <w:r>
              <w:rPr>
                <w:b w:val="0"/>
                <w:sz w:val="17"/>
              </w:rPr>
              <w:t>PHONE NOT PUBLICLY AVAILABLE</w:t>
            </w:r>
          </w:p>
        </w:tc>
        <w:tc>
          <w:tcPr>
            <w:tcW w:type="dxa" w:w="804"/>
          </w:tcPr>
          <w:p>
            <w:r>
              <w:rPr>
                <w:b w:val="0"/>
                <w:sz w:val="17"/>
              </w:rPr>
            </w:r>
            <w:r>
              <w:rPr>
                <w:b w:val="0"/>
                <w:sz w:val="17"/>
              </w:rPr>
              <w:t>George Rzepecki – confirm on website</w:t>
            </w:r>
          </w:p>
        </w:tc>
        <w:tc>
          <w:tcPr>
            <w:tcW w:type="dxa" w:w="804"/>
          </w:tcPr>
          <w:p>
            <w:r>
              <w:rPr>
                <w:b w:val="0"/>
                <w:sz w:val="17"/>
              </w:rPr>
            </w:r>
            <w:r>
              <w:rPr>
                <w:b w:val="0"/>
                <w:sz w:val="17"/>
              </w:rPr>
              <w:t>Venture Capital</w:t>
            </w:r>
          </w:p>
        </w:tc>
        <w:tc>
          <w:tcPr>
            <w:tcW w:type="dxa" w:w="804"/>
          </w:tcPr>
          <w:p>
            <w:r>
              <w:rPr>
                <w:b w:val="0"/>
                <w:sz w:val="17"/>
              </w:rPr>
            </w:r>
            <w:r>
              <w:rPr>
                <w:b w:val="0"/>
                <w:sz w:val="17"/>
              </w:rPr>
              <w:t>65</w:t>
            </w:r>
          </w:p>
        </w:tc>
        <w:tc>
          <w:tcPr>
            <w:tcW w:type="dxa" w:w="804"/>
          </w:tcPr>
          <w:p>
            <w:r>
              <w:rPr>
                <w:b w:val="0"/>
                <w:sz w:val="17"/>
              </w:rPr>
            </w:r>
            <w:r>
              <w:rPr>
                <w:b w:val="0"/>
                <w:sz w:val="17"/>
              </w:rPr>
              <w:t>An early-stage Africa investor with high-conviction pre-seed cheques and a Lagos presence that can back MaternaLink's Ni</w:t>
            </w:r>
          </w:p>
        </w:tc>
        <w:tc>
          <w:tcPr>
            <w:tcW w:type="dxa" w:w="804"/>
          </w:tcPr>
          <w:p>
            <w:r>
              <w:rPr>
                <w:b w:val="0"/>
                <w:sz w:val="17"/>
              </w:rPr>
            </w:r>
            <w:r>
              <w:rPr>
                <w:b w:val="0"/>
                <w:sz w:val="17"/>
              </w:rPr>
              <w:t>Good morning, this is [Founder], founder of Vytalix, a UK health-technology group. I'm calling because Raba Partnership backs Flutterwave and I'd value 20 minutes with George Rzepecki – confirm on website on a maternal-health platform we're developing. Who is the right person to speak to?</w:t>
            </w:r>
          </w:p>
        </w:tc>
        <w:tc>
          <w:tcPr>
            <w:tcW w:type="dxa" w:w="804"/>
          </w:tcPr>
          <w:p>
            <w:r>
              <w:rPr>
                <w:b w:val="0"/>
                <w:sz w:val="17"/>
              </w:rPr>
            </w:r>
            <w:r>
              <w:rPr>
                <w:b w:val="0"/>
                <w:sz w:val="17"/>
              </w:rPr>
              <w:t>Only approach once the technical team and MaternaLink IP are formalised, then pitch the Nigeria maternal care-coordinati</w:t>
            </w:r>
          </w:p>
        </w:tc>
        <w:tc>
          <w:tcPr>
            <w:tcW w:type="dxa" w:w="804"/>
          </w:tcPr>
          <w:p>
            <w:r>
              <w:rPr>
                <w:b w:val="0"/>
                <w:sz w:val="17"/>
              </w:rPr>
            </w:r>
            <w:r>
              <w:rPr>
                <w:b w:val="0"/>
                <w:sz w:val="17"/>
              </w:rPr>
              <w:t>Book a 20-min intro call; confirm stage/ticket fit; identify process</w:t>
            </w:r>
          </w:p>
        </w:tc>
        <w:tc>
          <w:tcPr>
            <w:tcW w:type="dxa" w:w="804"/>
          </w:tcPr>
          <w:p>
            <w:r>
              <w:rPr>
                <w:b w:val="0"/>
                <w:sz w:val="17"/>
              </w:rPr>
            </w:r>
            <w:r>
              <w:rPr>
                <w:b w:val="0"/>
                <w:sz w:val="17"/>
              </w:rPr>
              <w:t>Email one-pager same day; follow-up call day 5; LinkedIn day 10</w:t>
            </w:r>
          </w:p>
        </w:tc>
        <w:tc>
          <w:tcPr>
            <w:tcW w:type="dxa" w:w="804"/>
          </w:tcPr>
          <w:p>
            <w:r>
              <w:rPr>
                <w:b w:val="0"/>
                <w:sz w:val="17"/>
              </w:rPr>
            </w:r>
            <w:r>
              <w:rPr>
                <w:b w:val="0"/>
                <w:sz w:val="17"/>
              </w:rPr>
              <w:t>Researched</w:t>
            </w:r>
          </w:p>
        </w:tc>
      </w:tr>
      <w:tr>
        <w:tc>
          <w:tcPr>
            <w:tcW w:type="dxa" w:w="804"/>
          </w:tcPr>
          <w:p>
            <w:r>
              <w:rPr>
                <w:b w:val="0"/>
                <w:sz w:val="17"/>
              </w:rPr>
            </w:r>
            <w:r>
              <w:rPr>
                <w:b w:val="0"/>
                <w:sz w:val="17"/>
              </w:rPr>
              <w:t>31</w:t>
            </w:r>
          </w:p>
        </w:tc>
        <w:tc>
          <w:tcPr>
            <w:tcW w:type="dxa" w:w="804"/>
          </w:tcPr>
          <w:p>
            <w:r>
              <w:rPr>
                <w:b w:val="0"/>
                <w:sz w:val="17"/>
              </w:rPr>
            </w:r>
            <w:r>
              <w:rPr>
                <w:b w:val="0"/>
                <w:sz w:val="17"/>
              </w:rPr>
              <w:t>Entrepreneur First</w:t>
            </w:r>
          </w:p>
        </w:tc>
        <w:tc>
          <w:tcPr>
            <w:tcW w:type="dxa" w:w="804"/>
          </w:tcPr>
          <w:p>
            <w:r>
              <w:rPr>
                <w:b w:val="0"/>
                <w:sz w:val="17"/>
              </w:rPr>
            </w:r>
            <w:r>
              <w:rPr>
                <w:b w:val="0"/>
                <w:sz w:val="17"/>
              </w:rPr>
              <w:t>PHONE NOT PUBLICLY AVAILABLE</w:t>
            </w:r>
          </w:p>
        </w:tc>
        <w:tc>
          <w:tcPr>
            <w:tcW w:type="dxa" w:w="804"/>
          </w:tcPr>
          <w:p>
            <w:r>
              <w:rPr>
                <w:b w:val="0"/>
                <w:sz w:val="17"/>
              </w:rPr>
            </w:r>
            <w:r>
              <w:rPr>
                <w:b w:val="0"/>
                <w:sz w:val="17"/>
              </w:rPr>
              <w:t>Alice Bentinck</w:t>
            </w:r>
          </w:p>
        </w:tc>
        <w:tc>
          <w:tcPr>
            <w:tcW w:type="dxa" w:w="804"/>
          </w:tcPr>
          <w:p>
            <w:r>
              <w:rPr>
                <w:b w:val="0"/>
                <w:sz w:val="17"/>
              </w:rPr>
            </w:r>
            <w:r>
              <w:rPr>
                <w:b w:val="0"/>
                <w:sz w:val="17"/>
              </w:rPr>
              <w:t>Venture Capital</w:t>
            </w:r>
          </w:p>
        </w:tc>
        <w:tc>
          <w:tcPr>
            <w:tcW w:type="dxa" w:w="804"/>
          </w:tcPr>
          <w:p>
            <w:r>
              <w:rPr>
                <w:b w:val="0"/>
                <w:sz w:val="17"/>
              </w:rPr>
            </w:r>
            <w:r>
              <w:rPr>
                <w:b w:val="0"/>
                <w:sz w:val="17"/>
              </w:rPr>
              <w:t>63</w:t>
            </w:r>
          </w:p>
        </w:tc>
        <w:tc>
          <w:tcPr>
            <w:tcW w:type="dxa" w:w="804"/>
          </w:tcPr>
          <w:p>
            <w:r>
              <w:rPr>
                <w:b w:val="0"/>
                <w:sz w:val="17"/>
              </w:rPr>
            </w:r>
            <w:r>
              <w:rPr>
                <w:b w:val="0"/>
                <w:sz w:val="17"/>
              </w:rPr>
              <w:t>EF could help the founder find a technical co-founder and provides a pre-seed cheque on formation, which addresses Vytal</w:t>
            </w:r>
          </w:p>
        </w:tc>
        <w:tc>
          <w:tcPr>
            <w:tcW w:type="dxa" w:w="804"/>
          </w:tcPr>
          <w:p>
            <w:r>
              <w:rPr>
                <w:b w:val="0"/>
                <w:sz w:val="17"/>
              </w:rPr>
            </w:r>
            <w:r>
              <w:rPr>
                <w:b w:val="0"/>
                <w:sz w:val="17"/>
              </w:rPr>
              <w:t>Good morning, this is [Founder], founder of Vytalix, a UK health-technology group. I'm calling because Entrepreneur First backs Health names TO VALIDATE and I'd value 20 minutes with Alice Bentinck on a maternal-health platform we're developing. Who is the right person to speak to?</w:t>
            </w:r>
          </w:p>
        </w:tc>
        <w:tc>
          <w:tcPr>
            <w:tcW w:type="dxa" w:w="804"/>
          </w:tcPr>
          <w:p>
            <w:r>
              <w:rPr>
                <w:b w:val="0"/>
                <w:sz w:val="17"/>
              </w:rPr>
            </w:r>
            <w:r>
              <w:rPr>
                <w:b w:val="0"/>
                <w:sz w:val="17"/>
              </w:rPr>
              <w:t>Only consider if the founder is willing to re-found MaternaLink inside EF with a technical co-founder; otherwise use EF</w:t>
            </w:r>
          </w:p>
        </w:tc>
        <w:tc>
          <w:tcPr>
            <w:tcW w:type="dxa" w:w="804"/>
          </w:tcPr>
          <w:p>
            <w:r>
              <w:rPr>
                <w:b w:val="0"/>
                <w:sz w:val="17"/>
              </w:rPr>
            </w:r>
            <w:r>
              <w:rPr>
                <w:b w:val="0"/>
                <w:sz w:val="17"/>
              </w:rPr>
              <w:t>Book a 20-min intro call; confirm stage/ticket fit; identify process</w:t>
            </w:r>
          </w:p>
        </w:tc>
        <w:tc>
          <w:tcPr>
            <w:tcW w:type="dxa" w:w="804"/>
          </w:tcPr>
          <w:p>
            <w:r>
              <w:rPr>
                <w:b w:val="0"/>
                <w:sz w:val="17"/>
              </w:rPr>
            </w:r>
            <w:r>
              <w:rPr>
                <w:b w:val="0"/>
                <w:sz w:val="17"/>
              </w:rPr>
              <w:t>Email one-pager same day; follow-up call day 5; LinkedIn day 10</w:t>
            </w:r>
          </w:p>
        </w:tc>
        <w:tc>
          <w:tcPr>
            <w:tcW w:type="dxa" w:w="804"/>
          </w:tcPr>
          <w:p>
            <w:r>
              <w:rPr>
                <w:b w:val="0"/>
                <w:sz w:val="17"/>
              </w:rPr>
            </w:r>
            <w:r>
              <w:rPr>
                <w:b w:val="0"/>
                <w:sz w:val="17"/>
              </w:rPr>
              <w:t>Researched</w:t>
            </w:r>
          </w:p>
        </w:tc>
      </w:tr>
      <w:tr>
        <w:tc>
          <w:tcPr>
            <w:tcW w:type="dxa" w:w="804"/>
          </w:tcPr>
          <w:p>
            <w:r>
              <w:rPr>
                <w:b w:val="0"/>
                <w:sz w:val="17"/>
              </w:rPr>
            </w:r>
            <w:r>
              <w:rPr>
                <w:b w:val="0"/>
                <w:sz w:val="17"/>
              </w:rPr>
              <w:t>32</w:t>
            </w:r>
          </w:p>
        </w:tc>
        <w:tc>
          <w:tcPr>
            <w:tcW w:type="dxa" w:w="804"/>
          </w:tcPr>
          <w:p>
            <w:r>
              <w:rPr>
                <w:b w:val="0"/>
                <w:sz w:val="17"/>
              </w:rPr>
            </w:r>
            <w:r>
              <w:rPr>
                <w:b w:val="0"/>
                <w:sz w:val="17"/>
              </w:rPr>
              <w:t>Angels Den</w:t>
            </w:r>
          </w:p>
        </w:tc>
        <w:tc>
          <w:tcPr>
            <w:tcW w:type="dxa" w:w="804"/>
          </w:tcPr>
          <w:p>
            <w:r>
              <w:rPr>
                <w:b w:val="0"/>
                <w:sz w:val="17"/>
              </w:rPr>
            </w:r>
            <w:r>
              <w:rPr>
                <w:b w:val="0"/>
                <w:sz w:val="17"/>
              </w:rPr>
              <w:t>PHONE NOT PUBLICLY AVAILABLE</w:t>
            </w:r>
          </w:p>
        </w:tc>
        <w:tc>
          <w:tcPr>
            <w:tcW w:type="dxa" w:w="804"/>
          </w:tcPr>
          <w:p>
            <w:r>
              <w:rPr>
                <w:b w:val="0"/>
                <w:sz w:val="17"/>
              </w:rPr>
            </w:r>
            <w:r>
              <w:rPr>
                <w:b w:val="0"/>
                <w:sz w:val="17"/>
              </w:rPr>
              <w:t>Investment team</w:t>
            </w:r>
          </w:p>
        </w:tc>
        <w:tc>
          <w:tcPr>
            <w:tcW w:type="dxa" w:w="804"/>
          </w:tcPr>
          <w:p>
            <w:r>
              <w:rPr>
                <w:b w:val="0"/>
                <w:sz w:val="17"/>
              </w:rPr>
            </w:r>
            <w:r>
              <w:rPr>
                <w:b w:val="0"/>
                <w:sz w:val="17"/>
              </w:rPr>
              <w:t>Angel Network</w:t>
            </w:r>
          </w:p>
        </w:tc>
        <w:tc>
          <w:tcPr>
            <w:tcW w:type="dxa" w:w="804"/>
          </w:tcPr>
          <w:p>
            <w:r>
              <w:rPr>
                <w:b w:val="0"/>
                <w:sz w:val="17"/>
              </w:rPr>
            </w:r>
            <w:r>
              <w:rPr>
                <w:b w:val="0"/>
                <w:sz w:val="17"/>
              </w:rPr>
              <w:t>61</w:t>
            </w:r>
          </w:p>
        </w:tc>
        <w:tc>
          <w:tcPr>
            <w:tcW w:type="dxa" w:w="804"/>
          </w:tcPr>
          <w:p>
            <w:r>
              <w:rPr>
                <w:b w:val="0"/>
                <w:sz w:val="17"/>
              </w:rPr>
            </w:r>
            <w:r>
              <w:rPr>
                <w:b w:val="0"/>
                <w:sz w:val="17"/>
              </w:rPr>
              <w:t>Angels Den offers a direct entrepreneur email and an SEIS-oriented angel base, making it one of the most accessible pre-</w:t>
            </w:r>
          </w:p>
        </w:tc>
        <w:tc>
          <w:tcPr>
            <w:tcW w:type="dxa" w:w="804"/>
          </w:tcPr>
          <w:p>
            <w:r>
              <w:rPr>
                <w:b w:val="0"/>
                <w:sz w:val="17"/>
              </w:rPr>
            </w:r>
            <w:r>
              <w:rPr>
                <w:b w:val="0"/>
                <w:sz w:val="17"/>
              </w:rPr>
              <w:t>Good morning, this is [Founder], founder of Vytalix, a UK health-technology group. I'm calling because Angels Den backs Live opportunities listed on angelsden.com (e.g. Wootzano and I'd value 20 minutes with Investment team on a maternal-health platform we're developing. Who is the right person to speak to?</w:t>
            </w:r>
          </w:p>
        </w:tc>
        <w:tc>
          <w:tcPr>
            <w:tcW w:type="dxa" w:w="804"/>
          </w:tcPr>
          <w:p>
            <w:r>
              <w:rPr>
                <w:b w:val="0"/>
                <w:sz w:val="17"/>
              </w:rPr>
            </w:r>
            <w:r>
              <w:rPr>
                <w:b w:val="0"/>
                <w:sz w:val="17"/>
              </w:rPr>
              <w:t>Email the entrepreneur team after incorporation with a short SEIS deck focused on the services-funded build of MaternaLi</w:t>
            </w:r>
          </w:p>
        </w:tc>
        <w:tc>
          <w:tcPr>
            <w:tcW w:type="dxa" w:w="804"/>
          </w:tcPr>
          <w:p>
            <w:r>
              <w:rPr>
                <w:b w:val="0"/>
                <w:sz w:val="17"/>
              </w:rPr>
            </w:r>
            <w:r>
              <w:rPr>
                <w:b w:val="0"/>
                <w:sz w:val="17"/>
              </w:rPr>
              <w:t>Book a 20-min intro call; confirm stage/ticket fit; identify process</w:t>
            </w:r>
          </w:p>
        </w:tc>
        <w:tc>
          <w:tcPr>
            <w:tcW w:type="dxa" w:w="804"/>
          </w:tcPr>
          <w:p>
            <w:r>
              <w:rPr>
                <w:b w:val="0"/>
                <w:sz w:val="17"/>
              </w:rPr>
            </w:r>
            <w:r>
              <w:rPr>
                <w:b w:val="0"/>
                <w:sz w:val="17"/>
              </w:rPr>
              <w:t>Email one-pager same day; follow-up call day 5; LinkedIn day 10</w:t>
            </w:r>
          </w:p>
        </w:tc>
        <w:tc>
          <w:tcPr>
            <w:tcW w:type="dxa" w:w="804"/>
          </w:tcPr>
          <w:p>
            <w:r>
              <w:rPr>
                <w:b w:val="0"/>
                <w:sz w:val="17"/>
              </w:rPr>
            </w:r>
            <w:r>
              <w:rPr>
                <w:b w:val="0"/>
                <w:sz w:val="17"/>
              </w:rPr>
              <w:t>Researched</w:t>
            </w:r>
          </w:p>
        </w:tc>
      </w:tr>
      <w:tr>
        <w:tc>
          <w:tcPr>
            <w:tcW w:type="dxa" w:w="804"/>
          </w:tcPr>
          <w:p>
            <w:r>
              <w:rPr>
                <w:b w:val="0"/>
                <w:sz w:val="17"/>
              </w:rPr>
            </w:r>
            <w:r>
              <w:rPr>
                <w:b w:val="0"/>
                <w:sz w:val="17"/>
              </w:rPr>
              <w:t>33</w:t>
            </w:r>
          </w:p>
        </w:tc>
        <w:tc>
          <w:tcPr>
            <w:tcW w:type="dxa" w:w="804"/>
          </w:tcPr>
          <w:p>
            <w:r>
              <w:rPr>
                <w:b w:val="0"/>
                <w:sz w:val="17"/>
              </w:rPr>
            </w:r>
            <w:r>
              <w:rPr>
                <w:b w:val="0"/>
                <w:sz w:val="17"/>
              </w:rPr>
              <w:t>Medical Credit Fund (PharmAccess Group)</w:t>
            </w:r>
          </w:p>
        </w:tc>
        <w:tc>
          <w:tcPr>
            <w:tcW w:type="dxa" w:w="804"/>
          </w:tcPr>
          <w:p>
            <w:r>
              <w:rPr>
                <w:b w:val="0"/>
                <w:sz w:val="17"/>
              </w:rPr>
            </w:r>
            <w:r>
              <w:rPr>
                <w:b w:val="0"/>
                <w:sz w:val="17"/>
              </w:rPr>
              <w:t>+31 (0)20 210 3920</w:t>
            </w:r>
          </w:p>
        </w:tc>
        <w:tc>
          <w:tcPr>
            <w:tcW w:type="dxa" w:w="804"/>
          </w:tcPr>
          <w:p>
            <w:r>
              <w:rPr>
                <w:b w:val="0"/>
                <w:sz w:val="17"/>
              </w:rPr>
            </w:r>
            <w:r>
              <w:rPr>
                <w:b w:val="0"/>
                <w:sz w:val="17"/>
              </w:rPr>
              <w:t>Investment team</w:t>
            </w:r>
          </w:p>
        </w:tc>
        <w:tc>
          <w:tcPr>
            <w:tcW w:type="dxa" w:w="804"/>
          </w:tcPr>
          <w:p>
            <w:r>
              <w:rPr>
                <w:b w:val="0"/>
                <w:sz w:val="17"/>
              </w:rPr>
            </w:r>
            <w:r>
              <w:rPr>
                <w:b w:val="0"/>
                <w:sz w:val="17"/>
              </w:rPr>
              <w:t>Impact / DFI</w:t>
            </w:r>
          </w:p>
        </w:tc>
        <w:tc>
          <w:tcPr>
            <w:tcW w:type="dxa" w:w="804"/>
          </w:tcPr>
          <w:p>
            <w:r>
              <w:rPr>
                <w:b w:val="0"/>
                <w:sz w:val="17"/>
              </w:rPr>
            </w:r>
            <w:r>
              <w:rPr>
                <w:b w:val="0"/>
                <w:sz w:val="17"/>
              </w:rPr>
              <w:t>61</w:t>
            </w:r>
          </w:p>
        </w:tc>
        <w:tc>
          <w:tcPr>
            <w:tcW w:type="dxa" w:w="804"/>
          </w:tcPr>
          <w:p>
            <w:r>
              <w:rPr>
                <w:b w:val="0"/>
                <w:sz w:val="17"/>
              </w:rPr>
            </w:r>
            <w:r>
              <w:rPr>
                <w:b w:val="0"/>
                <w:sz w:val="17"/>
              </w:rPr>
              <w:t>PharmAccess/MCF finances and quality-certifies the private Nigerian clinics that could deploy MaternaLink, and its MomCa</w:t>
            </w:r>
          </w:p>
        </w:tc>
        <w:tc>
          <w:tcPr>
            <w:tcW w:type="dxa" w:w="804"/>
          </w:tcPr>
          <w:p>
            <w:r>
              <w:rPr>
                <w:b w:val="0"/>
                <w:sz w:val="17"/>
              </w:rPr>
            </w:r>
            <w:r>
              <w:rPr>
                <w:b w:val="0"/>
                <w:sz w:val="17"/>
              </w:rPr>
              <w:t>Good morning, this is [Founder], founder of Vytalix, a UK health-technology group. I'm calling because Medical Credit Fund (PharmAccess Group) backs Thousands of loans to African clinics and pharmacies and I'd value 20 minutes with Investment team on a maternal-health platform we're developing. Who is the right person to speak to?</w:t>
            </w:r>
          </w:p>
        </w:tc>
        <w:tc>
          <w:tcPr>
            <w:tcW w:type="dxa" w:w="804"/>
          </w:tcPr>
          <w:p>
            <w:r>
              <w:rPr>
                <w:b w:val="0"/>
                <w:sz w:val="17"/>
              </w:rPr>
            </w:r>
            <w:r>
              <w:rPr>
                <w:b w:val="0"/>
                <w:sz w:val="17"/>
              </w:rPr>
              <w:t>Propose MaternaLink as a care-coordination tool for MCF/SafeCare clinics in Lagos or Ekiti, seeking a partnership rather</w:t>
            </w:r>
          </w:p>
        </w:tc>
        <w:tc>
          <w:tcPr>
            <w:tcW w:type="dxa" w:w="804"/>
          </w:tcPr>
          <w:p>
            <w:r>
              <w:rPr>
                <w:b w:val="0"/>
                <w:sz w:val="17"/>
              </w:rPr>
            </w:r>
            <w:r>
              <w:rPr>
                <w:b w:val="0"/>
                <w:sz w:val="17"/>
              </w:rPr>
              <w:t>Book a 20-min intro call; confirm stage/ticket fit; identify process</w:t>
            </w:r>
          </w:p>
        </w:tc>
        <w:tc>
          <w:tcPr>
            <w:tcW w:type="dxa" w:w="804"/>
          </w:tcPr>
          <w:p>
            <w:r>
              <w:rPr>
                <w:b w:val="0"/>
                <w:sz w:val="17"/>
              </w:rPr>
            </w:r>
            <w:r>
              <w:rPr>
                <w:b w:val="0"/>
                <w:sz w:val="17"/>
              </w:rPr>
              <w:t>Email one-pager same day; follow-up call day 5; LinkedIn day 10</w:t>
            </w:r>
          </w:p>
        </w:tc>
        <w:tc>
          <w:tcPr>
            <w:tcW w:type="dxa" w:w="804"/>
          </w:tcPr>
          <w:p>
            <w:r>
              <w:rPr>
                <w:b w:val="0"/>
                <w:sz w:val="17"/>
              </w:rPr>
            </w:r>
            <w:r>
              <w:rPr>
                <w:b w:val="0"/>
                <w:sz w:val="17"/>
              </w:rPr>
              <w:t>Researched</w:t>
            </w:r>
          </w:p>
        </w:tc>
      </w:tr>
      <w:tr>
        <w:tc>
          <w:tcPr>
            <w:tcW w:type="dxa" w:w="804"/>
          </w:tcPr>
          <w:p>
            <w:r>
              <w:rPr>
                <w:b w:val="0"/>
                <w:sz w:val="17"/>
              </w:rPr>
            </w:r>
            <w:r>
              <w:rPr>
                <w:b w:val="0"/>
                <w:sz w:val="17"/>
              </w:rPr>
              <w:t>34</w:t>
            </w:r>
          </w:p>
        </w:tc>
        <w:tc>
          <w:tcPr>
            <w:tcW w:type="dxa" w:w="804"/>
          </w:tcPr>
          <w:p>
            <w:r>
              <w:rPr>
                <w:b w:val="0"/>
                <w:sz w:val="17"/>
              </w:rPr>
            </w:r>
            <w:r>
              <w:rPr>
                <w:b w:val="0"/>
                <w:sz w:val="17"/>
              </w:rPr>
              <w:t>Optum Ventures</w:t>
            </w:r>
          </w:p>
        </w:tc>
        <w:tc>
          <w:tcPr>
            <w:tcW w:type="dxa" w:w="804"/>
          </w:tcPr>
          <w:p>
            <w:r>
              <w:rPr>
                <w:b w:val="0"/>
                <w:sz w:val="17"/>
              </w:rPr>
            </w:r>
            <w:r>
              <w:rPr>
                <w:b w:val="0"/>
                <w:sz w:val="17"/>
              </w:rPr>
              <w:t>PHONE NOT PUBLICLY AVAILABLE</w:t>
            </w:r>
          </w:p>
        </w:tc>
        <w:tc>
          <w:tcPr>
            <w:tcW w:type="dxa" w:w="804"/>
          </w:tcPr>
          <w:p>
            <w:r>
              <w:rPr>
                <w:b w:val="0"/>
                <w:sz w:val="17"/>
              </w:rPr>
            </w:r>
            <w:r>
              <w:rPr>
                <w:b w:val="0"/>
                <w:sz w:val="17"/>
              </w:rPr>
              <w:t>A.G. Breitenstein</w:t>
            </w:r>
          </w:p>
        </w:tc>
        <w:tc>
          <w:tcPr>
            <w:tcW w:type="dxa" w:w="804"/>
          </w:tcPr>
          <w:p>
            <w:r>
              <w:rPr>
                <w:b w:val="0"/>
                <w:sz w:val="17"/>
              </w:rPr>
            </w:r>
            <w:r>
              <w:rPr>
                <w:b w:val="0"/>
                <w:sz w:val="17"/>
              </w:rPr>
              <w:t>Strategic / Corporate VC</w:t>
            </w:r>
          </w:p>
        </w:tc>
        <w:tc>
          <w:tcPr>
            <w:tcW w:type="dxa" w:w="804"/>
          </w:tcPr>
          <w:p>
            <w:r>
              <w:rPr>
                <w:b w:val="0"/>
                <w:sz w:val="17"/>
              </w:rPr>
            </w:r>
            <w:r>
              <w:rPr>
                <w:b w:val="0"/>
                <w:sz w:val="17"/>
              </w:rPr>
              <w:t>61</w:t>
            </w:r>
          </w:p>
        </w:tc>
        <w:tc>
          <w:tcPr>
            <w:tcW w:type="dxa" w:w="804"/>
          </w:tcPr>
          <w:p>
            <w:r>
              <w:rPr>
                <w:b w:val="0"/>
                <w:sz w:val="17"/>
              </w:rPr>
            </w:r>
            <w:r>
              <w:rPr>
                <w:b w:val="0"/>
                <w:sz w:val="17"/>
              </w:rPr>
              <w:t>Optum is the largest health-services data business in the US and operates NHS-facing services in the UK, so its venture</w:t>
            </w:r>
          </w:p>
        </w:tc>
        <w:tc>
          <w:tcPr>
            <w:tcW w:type="dxa" w:w="804"/>
          </w:tcPr>
          <w:p>
            <w:r>
              <w:rPr>
                <w:b w:val="0"/>
                <w:sz w:val="17"/>
              </w:rPr>
            </w:r>
            <w:r>
              <w:rPr>
                <w:b w:val="0"/>
                <w:sz w:val="17"/>
              </w:rPr>
              <w:t>Good morning, this is [Founder], founder of Vytalix, a UK health-technology group. I'm calling because Optum Ventures backs Buoy Health and I'd value 20 minutes with A.G. Breitenstein on a maternal-health platform we're developing. Who is the right person to speak to?</w:t>
            </w:r>
          </w:p>
        </w:tc>
        <w:tc>
          <w:tcPr>
            <w:tcW w:type="dxa" w:w="804"/>
          </w:tcPr>
          <w:p>
            <w:r>
              <w:rPr>
                <w:b w:val="0"/>
                <w:sz w:val="17"/>
              </w:rPr>
            </w:r>
            <w:r>
              <w:rPr>
                <w:b w:val="0"/>
                <w:sz w:val="17"/>
              </w:rPr>
              <w:t>Contact Optum UK's population-health team about maternal-pathway analytics and care-coordination pilots, using any resul</w:t>
            </w:r>
          </w:p>
        </w:tc>
        <w:tc>
          <w:tcPr>
            <w:tcW w:type="dxa" w:w="804"/>
          </w:tcPr>
          <w:p>
            <w:r>
              <w:rPr>
                <w:b w:val="0"/>
                <w:sz w:val="17"/>
              </w:rPr>
            </w:r>
            <w:r>
              <w:rPr>
                <w:b w:val="0"/>
                <w:sz w:val="17"/>
              </w:rPr>
              <w:t>Book a 20-min intro call; confirm stage/ticket fit; identify process</w:t>
            </w:r>
          </w:p>
        </w:tc>
        <w:tc>
          <w:tcPr>
            <w:tcW w:type="dxa" w:w="804"/>
          </w:tcPr>
          <w:p>
            <w:r>
              <w:rPr>
                <w:b w:val="0"/>
                <w:sz w:val="17"/>
              </w:rPr>
            </w:r>
            <w:r>
              <w:rPr>
                <w:b w:val="0"/>
                <w:sz w:val="17"/>
              </w:rPr>
              <w:t>Email one-pager same day; follow-up call day 5; LinkedIn day 10</w:t>
            </w:r>
          </w:p>
        </w:tc>
        <w:tc>
          <w:tcPr>
            <w:tcW w:type="dxa" w:w="804"/>
          </w:tcPr>
          <w:p>
            <w:r>
              <w:rPr>
                <w:b w:val="0"/>
                <w:sz w:val="17"/>
              </w:rPr>
            </w:r>
            <w:r>
              <w:rPr>
                <w:b w:val="0"/>
                <w:sz w:val="17"/>
              </w:rPr>
              <w:t>Researched</w:t>
            </w:r>
          </w:p>
        </w:tc>
      </w:tr>
      <w:tr>
        <w:tc>
          <w:tcPr>
            <w:tcW w:type="dxa" w:w="804"/>
          </w:tcPr>
          <w:p>
            <w:r>
              <w:rPr>
                <w:b w:val="0"/>
                <w:sz w:val="17"/>
              </w:rPr>
            </w:r>
            <w:r>
              <w:rPr>
                <w:b w:val="0"/>
                <w:sz w:val="17"/>
              </w:rPr>
              <w:t>35</w:t>
            </w:r>
          </w:p>
        </w:tc>
        <w:tc>
          <w:tcPr>
            <w:tcW w:type="dxa" w:w="804"/>
          </w:tcPr>
          <w:p>
            <w:r>
              <w:rPr>
                <w:b w:val="0"/>
                <w:sz w:val="17"/>
              </w:rPr>
            </w:r>
            <w:r>
              <w:rPr>
                <w:b w:val="0"/>
                <w:sz w:val="17"/>
              </w:rPr>
              <w:t>Fair By Design Fund</w:t>
            </w:r>
          </w:p>
        </w:tc>
        <w:tc>
          <w:tcPr>
            <w:tcW w:type="dxa" w:w="804"/>
          </w:tcPr>
          <w:p>
            <w:r>
              <w:rPr>
                <w:b w:val="0"/>
                <w:sz w:val="17"/>
              </w:rPr>
            </w:r>
            <w:r>
              <w:rPr>
                <w:b w:val="0"/>
                <w:sz w:val="17"/>
              </w:rPr>
              <w:t>PHONE NOT PUBLICLY AVAILABLE</w:t>
            </w:r>
          </w:p>
        </w:tc>
        <w:tc>
          <w:tcPr>
            <w:tcW w:type="dxa" w:w="804"/>
          </w:tcPr>
          <w:p>
            <w:r>
              <w:rPr>
                <w:b w:val="0"/>
                <w:sz w:val="17"/>
              </w:rPr>
            </w:r>
            <w:r>
              <w:rPr>
                <w:b w:val="0"/>
                <w:sz w:val="17"/>
              </w:rPr>
              <w:t>Investment team</w:t>
            </w:r>
          </w:p>
        </w:tc>
        <w:tc>
          <w:tcPr>
            <w:tcW w:type="dxa" w:w="804"/>
          </w:tcPr>
          <w:p>
            <w:r>
              <w:rPr>
                <w:b w:val="0"/>
                <w:sz w:val="17"/>
              </w:rPr>
            </w:r>
            <w:r>
              <w:rPr>
                <w:b w:val="0"/>
                <w:sz w:val="17"/>
              </w:rPr>
              <w:t>Impact / DFI</w:t>
            </w:r>
          </w:p>
        </w:tc>
        <w:tc>
          <w:tcPr>
            <w:tcW w:type="dxa" w:w="804"/>
          </w:tcPr>
          <w:p>
            <w:r>
              <w:rPr>
                <w:b w:val="0"/>
                <w:sz w:val="17"/>
              </w:rPr>
            </w:r>
            <w:r>
              <w:rPr>
                <w:b w:val="0"/>
                <w:sz w:val="17"/>
              </w:rPr>
              <w:t>65</w:t>
            </w:r>
          </w:p>
        </w:tc>
        <w:tc>
          <w:tcPr>
            <w:tcW w:type="dxa" w:w="804"/>
          </w:tcPr>
          <w:p>
            <w:r>
              <w:rPr>
                <w:b w:val="0"/>
                <w:sz w:val="17"/>
              </w:rPr>
            </w:r>
            <w:r>
              <w:rPr>
                <w:b w:val="0"/>
                <w:sz w:val="17"/>
              </w:rPr>
              <w:t>An impact fund whose inequality thesis overlaps with MaternaLink's origin – the disproportionate maternal risk faced by</w:t>
            </w:r>
          </w:p>
        </w:tc>
        <w:tc>
          <w:tcPr>
            <w:tcW w:type="dxa" w:w="804"/>
          </w:tcPr>
          <w:p>
            <w:r>
              <w:rPr>
                <w:b w:val="0"/>
                <w:sz w:val="17"/>
              </w:rPr>
            </w:r>
            <w:r>
              <w:rPr>
                <w:b w:val="0"/>
                <w:sz w:val="17"/>
              </w:rPr>
              <w:t>Good morning, this is [Founder], founder of Vytalix, a UK health-technology group. I'm calling because Fair By Design Fund backs UK poverty-premium fintech and energy start-ups (names TO VA and I'd value 20 minutes with Investment team on a maternal-health platform we're developing. Who is the right person to speak to?</w:t>
            </w:r>
          </w:p>
        </w:tc>
        <w:tc>
          <w:tcPr>
            <w:tcW w:type="dxa" w:w="804"/>
          </w:tcPr>
          <w:p>
            <w:r>
              <w:rPr>
                <w:b w:val="0"/>
                <w:sz w:val="17"/>
              </w:rPr>
            </w:r>
            <w:r>
              <w:rPr>
                <w:b w:val="0"/>
                <w:sz w:val="17"/>
              </w:rPr>
              <w:t>Quantify the financial and service-access costs borne by low-income mothers and show how MaternaLink v1 reduces them, wi</w:t>
            </w:r>
          </w:p>
        </w:tc>
        <w:tc>
          <w:tcPr>
            <w:tcW w:type="dxa" w:w="804"/>
          </w:tcPr>
          <w:p>
            <w:r>
              <w:rPr>
                <w:b w:val="0"/>
                <w:sz w:val="17"/>
              </w:rPr>
            </w:r>
            <w:r>
              <w:rPr>
                <w:b w:val="0"/>
                <w:sz w:val="17"/>
              </w:rPr>
              <w:t>Book a 20-min intro call; confirm stage/ticket fit; identify process</w:t>
            </w:r>
          </w:p>
        </w:tc>
        <w:tc>
          <w:tcPr>
            <w:tcW w:type="dxa" w:w="804"/>
          </w:tcPr>
          <w:p>
            <w:r>
              <w:rPr>
                <w:b w:val="0"/>
                <w:sz w:val="17"/>
              </w:rPr>
            </w:r>
            <w:r>
              <w:rPr>
                <w:b w:val="0"/>
                <w:sz w:val="17"/>
              </w:rPr>
              <w:t>Email one-pager same day; follow-up call day 5; LinkedIn day 10</w:t>
            </w:r>
          </w:p>
        </w:tc>
        <w:tc>
          <w:tcPr>
            <w:tcW w:type="dxa" w:w="804"/>
          </w:tcPr>
          <w:p>
            <w:r>
              <w:rPr>
                <w:b w:val="0"/>
                <w:sz w:val="17"/>
              </w:rPr>
            </w:r>
            <w:r>
              <w:rPr>
                <w:b w:val="0"/>
                <w:sz w:val="17"/>
              </w:rPr>
              <w:t>Researched</w:t>
            </w:r>
          </w:p>
        </w:tc>
      </w:tr>
      <w:tr>
        <w:tc>
          <w:tcPr>
            <w:tcW w:type="dxa" w:w="804"/>
          </w:tcPr>
          <w:p>
            <w:r>
              <w:rPr>
                <w:b w:val="0"/>
                <w:sz w:val="17"/>
              </w:rPr>
            </w:r>
            <w:r>
              <w:rPr>
                <w:b w:val="0"/>
                <w:sz w:val="17"/>
              </w:rPr>
              <w:t>36</w:t>
            </w:r>
          </w:p>
        </w:tc>
        <w:tc>
          <w:tcPr>
            <w:tcW w:type="dxa" w:w="804"/>
          </w:tcPr>
          <w:p>
            <w:r>
              <w:rPr>
                <w:b w:val="0"/>
                <w:sz w:val="17"/>
              </w:rPr>
            </w:r>
            <w:r>
              <w:rPr>
                <w:b w:val="0"/>
                <w:sz w:val="17"/>
              </w:rPr>
              <w:t>Johnson &amp; Johnson Innovation – JJDC</w:t>
            </w:r>
          </w:p>
        </w:tc>
        <w:tc>
          <w:tcPr>
            <w:tcW w:type="dxa" w:w="804"/>
          </w:tcPr>
          <w:p>
            <w:r>
              <w:rPr>
                <w:b w:val="0"/>
                <w:sz w:val="17"/>
              </w:rPr>
            </w:r>
            <w:r>
              <w:rPr>
                <w:b w:val="0"/>
                <w:sz w:val="17"/>
              </w:rPr>
              <w:t>PHONE NOT PUBLICLY AVAILABLE</w:t>
            </w:r>
          </w:p>
        </w:tc>
        <w:tc>
          <w:tcPr>
            <w:tcW w:type="dxa" w:w="804"/>
          </w:tcPr>
          <w:p>
            <w:r>
              <w:rPr>
                <w:b w:val="0"/>
                <w:sz w:val="17"/>
              </w:rPr>
            </w:r>
            <w:r>
              <w:rPr>
                <w:b w:val="0"/>
                <w:sz w:val="17"/>
              </w:rPr>
              <w:t>Investment team</w:t>
            </w:r>
          </w:p>
        </w:tc>
        <w:tc>
          <w:tcPr>
            <w:tcW w:type="dxa" w:w="804"/>
          </w:tcPr>
          <w:p>
            <w:r>
              <w:rPr>
                <w:b w:val="0"/>
                <w:sz w:val="17"/>
              </w:rPr>
            </w:r>
            <w:r>
              <w:rPr>
                <w:b w:val="0"/>
                <w:sz w:val="17"/>
              </w:rPr>
              <w:t>Strategic / Corporate VC</w:t>
            </w:r>
          </w:p>
        </w:tc>
        <w:tc>
          <w:tcPr>
            <w:tcW w:type="dxa" w:w="804"/>
          </w:tcPr>
          <w:p>
            <w:r>
              <w:rPr>
                <w:b w:val="0"/>
                <w:sz w:val="17"/>
              </w:rPr>
            </w:r>
            <w:r>
              <w:rPr>
                <w:b w:val="0"/>
                <w:sz w:val="17"/>
              </w:rPr>
              <w:t>64</w:t>
            </w:r>
          </w:p>
        </w:tc>
        <w:tc>
          <w:tcPr>
            <w:tcW w:type="dxa" w:w="804"/>
          </w:tcPr>
          <w:p>
            <w:r>
              <w:rPr>
                <w:b w:val="0"/>
                <w:sz w:val="17"/>
              </w:rPr>
            </w:r>
            <w:r>
              <w:rPr>
                <w:b w:val="0"/>
                <w:sz w:val="17"/>
              </w:rPr>
              <w:t>J&amp;J Innovation runs a London centre with a public submission route and JJDC invests across stages, so it is one of the f</w:t>
            </w:r>
          </w:p>
        </w:tc>
        <w:tc>
          <w:tcPr>
            <w:tcW w:type="dxa" w:w="804"/>
          </w:tcPr>
          <w:p>
            <w:r>
              <w:rPr>
                <w:b w:val="0"/>
                <w:sz w:val="17"/>
              </w:rPr>
            </w:r>
            <w:r>
              <w:rPr>
                <w:b w:val="0"/>
                <w:sz w:val="17"/>
              </w:rPr>
              <w:t>Good morning, this is [Founder], founder of Vytalix, a UK health-technology group. I'm calling because Johnson &amp; Johnson Innovation – JJDC backs Broad and I'd value 20 minutes with Investment team on a maternal-health platform we're developing. Who is the right person to speak to?</w:t>
            </w:r>
          </w:p>
        </w:tc>
        <w:tc>
          <w:tcPr>
            <w:tcW w:type="dxa" w:w="804"/>
          </w:tcPr>
          <w:p>
            <w:r>
              <w:rPr>
                <w:b w:val="0"/>
                <w:sz w:val="17"/>
              </w:rPr>
            </w:r>
            <w:r>
              <w:rPr>
                <w:b w:val="0"/>
                <w:sz w:val="17"/>
              </w:rPr>
              <w:t>Submit through J&amp;J Innovation London highlighting the UK maternal-health equity problem and the MaternaLink R&amp;D track, a</w:t>
            </w:r>
          </w:p>
        </w:tc>
        <w:tc>
          <w:tcPr>
            <w:tcW w:type="dxa" w:w="804"/>
          </w:tcPr>
          <w:p>
            <w:r>
              <w:rPr>
                <w:b w:val="0"/>
                <w:sz w:val="17"/>
              </w:rPr>
            </w:r>
            <w:r>
              <w:rPr>
                <w:b w:val="0"/>
                <w:sz w:val="17"/>
              </w:rPr>
              <w:t>Book a 20-min intro call; confirm stage/ticket fit; identify process</w:t>
            </w:r>
          </w:p>
        </w:tc>
        <w:tc>
          <w:tcPr>
            <w:tcW w:type="dxa" w:w="804"/>
          </w:tcPr>
          <w:p>
            <w:r>
              <w:rPr>
                <w:b w:val="0"/>
                <w:sz w:val="17"/>
              </w:rPr>
            </w:r>
            <w:r>
              <w:rPr>
                <w:b w:val="0"/>
                <w:sz w:val="17"/>
              </w:rPr>
              <w:t>Email one-pager same day; follow-up call day 5; LinkedIn day 10</w:t>
            </w:r>
          </w:p>
        </w:tc>
        <w:tc>
          <w:tcPr>
            <w:tcW w:type="dxa" w:w="804"/>
          </w:tcPr>
          <w:p>
            <w:r>
              <w:rPr>
                <w:b w:val="0"/>
                <w:sz w:val="17"/>
              </w:rPr>
            </w:r>
            <w:r>
              <w:rPr>
                <w:b w:val="0"/>
                <w:sz w:val="17"/>
              </w:rPr>
              <w:t>Researched</w:t>
            </w:r>
          </w:p>
        </w:tc>
      </w:tr>
      <w:tr>
        <w:tc>
          <w:tcPr>
            <w:tcW w:type="dxa" w:w="804"/>
          </w:tcPr>
          <w:p>
            <w:r>
              <w:rPr>
                <w:b w:val="0"/>
                <w:sz w:val="17"/>
              </w:rPr>
            </w:r>
            <w:r>
              <w:rPr>
                <w:b w:val="0"/>
                <w:sz w:val="17"/>
              </w:rPr>
              <w:t>37</w:t>
            </w:r>
          </w:p>
        </w:tc>
        <w:tc>
          <w:tcPr>
            <w:tcW w:type="dxa" w:w="804"/>
          </w:tcPr>
          <w:p>
            <w:r>
              <w:rPr>
                <w:b w:val="0"/>
                <w:sz w:val="17"/>
              </w:rPr>
            </w:r>
            <w:r>
              <w:rPr>
                <w:b w:val="0"/>
                <w:sz w:val="17"/>
              </w:rPr>
              <w:t>Oxford Science Enterprises</w:t>
            </w:r>
          </w:p>
        </w:tc>
        <w:tc>
          <w:tcPr>
            <w:tcW w:type="dxa" w:w="804"/>
          </w:tcPr>
          <w:p>
            <w:r>
              <w:rPr>
                <w:b w:val="0"/>
                <w:sz w:val="17"/>
              </w:rPr>
            </w:r>
            <w:r>
              <w:rPr>
                <w:b w:val="0"/>
                <w:sz w:val="17"/>
              </w:rPr>
              <w:t>PHONE NOT PUBLICLY AVAILABLE</w:t>
            </w:r>
          </w:p>
        </w:tc>
        <w:tc>
          <w:tcPr>
            <w:tcW w:type="dxa" w:w="804"/>
          </w:tcPr>
          <w:p>
            <w:r>
              <w:rPr>
                <w:b w:val="0"/>
                <w:sz w:val="17"/>
              </w:rPr>
            </w:r>
            <w:r>
              <w:rPr>
                <w:b w:val="0"/>
                <w:sz w:val="17"/>
              </w:rPr>
              <w:t>Ed Bussey</w:t>
            </w:r>
          </w:p>
        </w:tc>
        <w:tc>
          <w:tcPr>
            <w:tcW w:type="dxa" w:w="804"/>
          </w:tcPr>
          <w:p>
            <w:r>
              <w:rPr>
                <w:b w:val="0"/>
                <w:sz w:val="17"/>
              </w:rPr>
            </w:r>
            <w:r>
              <w:rPr>
                <w:b w:val="0"/>
                <w:sz w:val="17"/>
              </w:rPr>
              <w:t>Venture Capital</w:t>
            </w:r>
          </w:p>
        </w:tc>
        <w:tc>
          <w:tcPr>
            <w:tcW w:type="dxa" w:w="804"/>
          </w:tcPr>
          <w:p>
            <w:r>
              <w:rPr>
                <w:b w:val="0"/>
                <w:sz w:val="17"/>
              </w:rPr>
            </w:r>
            <w:r>
              <w:rPr>
                <w:b w:val="0"/>
                <w:sz w:val="17"/>
              </w:rPr>
              <w:t>64</w:t>
            </w:r>
          </w:p>
        </w:tc>
        <w:tc>
          <w:tcPr>
            <w:tcW w:type="dxa" w:w="804"/>
          </w:tcPr>
          <w:p>
            <w:r>
              <w:rPr>
                <w:b w:val="0"/>
                <w:sz w:val="17"/>
              </w:rPr>
            </w:r>
            <w:r>
              <w:rPr>
                <w:b w:val="0"/>
                <w:sz w:val="17"/>
              </w:rPr>
              <w:t>OSE has NHS-facing AI and workflow companies (Ultromics, Navenio) and Oxford maternal-health research (e.g. NPEU) sits n</w:t>
            </w:r>
          </w:p>
        </w:tc>
        <w:tc>
          <w:tcPr>
            <w:tcW w:type="dxa" w:w="804"/>
          </w:tcPr>
          <w:p>
            <w:r>
              <w:rPr>
                <w:b w:val="0"/>
                <w:sz w:val="17"/>
              </w:rPr>
            </w:r>
            <w:r>
              <w:rPr>
                <w:b w:val="0"/>
                <w:sz w:val="17"/>
              </w:rPr>
              <w:t>Good morning, this is [Founder], founder of Vytalix, a UK health-technology group. I'm calling because Oxford Science Enterprises backs Ultromics (AI echocardiography) and I'd value 20 minutes with Ed Bussey on a maternal-health platform we're developing. Who is the right person to speak to?</w:t>
            </w:r>
          </w:p>
        </w:tc>
        <w:tc>
          <w:tcPr>
            <w:tcW w:type="dxa" w:w="804"/>
          </w:tcPr>
          <w:p>
            <w:r>
              <w:rPr>
                <w:b w:val="0"/>
                <w:sz w:val="17"/>
              </w:rPr>
            </w:r>
            <w:r>
              <w:rPr>
                <w:b w:val="0"/>
                <w:sz w:val="17"/>
              </w:rPr>
              <w:t>Treat OSE as a partner-of-partner: secure an Oxford clinical research collaboration first, then present the MaternaLink</w:t>
            </w:r>
          </w:p>
        </w:tc>
        <w:tc>
          <w:tcPr>
            <w:tcW w:type="dxa" w:w="804"/>
          </w:tcPr>
          <w:p>
            <w:r>
              <w:rPr>
                <w:b w:val="0"/>
                <w:sz w:val="17"/>
              </w:rPr>
            </w:r>
            <w:r>
              <w:rPr>
                <w:b w:val="0"/>
                <w:sz w:val="17"/>
              </w:rPr>
              <w:t>Book a 20-min intro call; confirm stage/ticket fit; identify process</w:t>
            </w:r>
          </w:p>
        </w:tc>
        <w:tc>
          <w:tcPr>
            <w:tcW w:type="dxa" w:w="804"/>
          </w:tcPr>
          <w:p>
            <w:r>
              <w:rPr>
                <w:b w:val="0"/>
                <w:sz w:val="17"/>
              </w:rPr>
            </w:r>
            <w:r>
              <w:rPr>
                <w:b w:val="0"/>
                <w:sz w:val="17"/>
              </w:rPr>
              <w:t>Email one-pager same day; follow-up call day 5; LinkedIn day 10</w:t>
            </w:r>
          </w:p>
        </w:tc>
        <w:tc>
          <w:tcPr>
            <w:tcW w:type="dxa" w:w="804"/>
          </w:tcPr>
          <w:p>
            <w:r>
              <w:rPr>
                <w:b w:val="0"/>
                <w:sz w:val="17"/>
              </w:rPr>
            </w:r>
            <w:r>
              <w:rPr>
                <w:b w:val="0"/>
                <w:sz w:val="17"/>
              </w:rPr>
              <w:t>Researched</w:t>
            </w:r>
          </w:p>
        </w:tc>
      </w:tr>
      <w:tr>
        <w:tc>
          <w:tcPr>
            <w:tcW w:type="dxa" w:w="804"/>
          </w:tcPr>
          <w:p>
            <w:r>
              <w:rPr>
                <w:b w:val="0"/>
                <w:sz w:val="17"/>
              </w:rPr>
            </w:r>
            <w:r>
              <w:rPr>
                <w:b w:val="0"/>
                <w:sz w:val="17"/>
              </w:rPr>
              <w:t>38</w:t>
            </w:r>
          </w:p>
        </w:tc>
        <w:tc>
          <w:tcPr>
            <w:tcW w:type="dxa" w:w="804"/>
          </w:tcPr>
          <w:p>
            <w:r>
              <w:rPr>
                <w:b w:val="0"/>
                <w:sz w:val="17"/>
              </w:rPr>
            </w:r>
            <w:r>
              <w:rPr>
                <w:b w:val="0"/>
                <w:sz w:val="17"/>
              </w:rPr>
              <w:t>Roche Venture Fund</w:t>
            </w:r>
          </w:p>
        </w:tc>
        <w:tc>
          <w:tcPr>
            <w:tcW w:type="dxa" w:w="804"/>
          </w:tcPr>
          <w:p>
            <w:r>
              <w:rPr>
                <w:b w:val="0"/>
                <w:sz w:val="17"/>
              </w:rPr>
            </w:r>
            <w:r>
              <w:rPr>
                <w:b w:val="0"/>
                <w:sz w:val="17"/>
              </w:rPr>
              <w:t>PHONE NOT PUBLICLY AVAILABLE</w:t>
            </w:r>
          </w:p>
        </w:tc>
        <w:tc>
          <w:tcPr>
            <w:tcW w:type="dxa" w:w="804"/>
          </w:tcPr>
          <w:p>
            <w:r>
              <w:rPr>
                <w:b w:val="0"/>
                <w:sz w:val="17"/>
              </w:rPr>
            </w:r>
            <w:r>
              <w:rPr>
                <w:b w:val="0"/>
                <w:sz w:val="17"/>
              </w:rPr>
              <w:t>Anja Harmeier</w:t>
            </w:r>
          </w:p>
        </w:tc>
        <w:tc>
          <w:tcPr>
            <w:tcW w:type="dxa" w:w="804"/>
          </w:tcPr>
          <w:p>
            <w:r>
              <w:rPr>
                <w:b w:val="0"/>
                <w:sz w:val="17"/>
              </w:rPr>
            </w:r>
            <w:r>
              <w:rPr>
                <w:b w:val="0"/>
                <w:sz w:val="17"/>
              </w:rPr>
              <w:t>Strategic / Corporate VC</w:t>
            </w:r>
          </w:p>
        </w:tc>
        <w:tc>
          <w:tcPr>
            <w:tcW w:type="dxa" w:w="804"/>
          </w:tcPr>
          <w:p>
            <w:r>
              <w:rPr>
                <w:b w:val="0"/>
                <w:sz w:val="17"/>
              </w:rPr>
            </w:r>
            <w:r>
              <w:rPr>
                <w:b w:val="0"/>
                <w:sz w:val="17"/>
              </w:rPr>
              <w:t>64</w:t>
            </w:r>
          </w:p>
        </w:tc>
        <w:tc>
          <w:tcPr>
            <w:tcW w:type="dxa" w:w="804"/>
          </w:tcPr>
          <w:p>
            <w:r>
              <w:rPr>
                <w:b w:val="0"/>
                <w:sz w:val="17"/>
              </w:rPr>
            </w:r>
            <w:r>
              <w:rPr>
                <w:b w:val="0"/>
                <w:sz w:val="17"/>
              </w:rPr>
              <w:t>Roche Venture Fund explicitly lists digital health alongside diagnostics, and Roche Diagnostics' pre-eclampsia biomarker</w:t>
            </w:r>
          </w:p>
        </w:tc>
        <w:tc>
          <w:tcPr>
            <w:tcW w:type="dxa" w:w="804"/>
          </w:tcPr>
          <w:p>
            <w:r>
              <w:rPr>
                <w:b w:val="0"/>
                <w:sz w:val="17"/>
              </w:rPr>
            </w:r>
            <w:r>
              <w:rPr>
                <w:b w:val="0"/>
                <w:sz w:val="17"/>
              </w:rPr>
              <w:t>Good morning, this is [Founder], founder of Vytalix, a UK health-technology group. I'm calling because Roche Venture Fund backs Portfolio listed at https://www.roche.com/venturefund/ventur and I'd value 20 minutes with Anja Harmeier on a maternal-health platform we're developing. Who is the right person to speak to?</w:t>
            </w:r>
          </w:p>
        </w:tc>
        <w:tc>
          <w:tcPr>
            <w:tcW w:type="dxa" w:w="804"/>
          </w:tcPr>
          <w:p>
            <w:r>
              <w:rPr>
                <w:b w:val="0"/>
                <w:sz w:val="17"/>
              </w:rPr>
            </w:r>
            <w:r>
              <w:rPr>
                <w:b w:val="0"/>
                <w:sz w:val="17"/>
              </w:rPr>
              <w:t>Frame MaternaLink's v3 R&amp;D track as a future channel for maternal biomarker-guided care pathways and seek an early relat</w:t>
            </w:r>
          </w:p>
        </w:tc>
        <w:tc>
          <w:tcPr>
            <w:tcW w:type="dxa" w:w="804"/>
          </w:tcPr>
          <w:p>
            <w:r>
              <w:rPr>
                <w:b w:val="0"/>
                <w:sz w:val="17"/>
              </w:rPr>
            </w:r>
            <w:r>
              <w:rPr>
                <w:b w:val="0"/>
                <w:sz w:val="17"/>
              </w:rPr>
              <w:t>Book a 20-min intro call; confirm stage/ticket fit; identify process</w:t>
            </w:r>
          </w:p>
        </w:tc>
        <w:tc>
          <w:tcPr>
            <w:tcW w:type="dxa" w:w="804"/>
          </w:tcPr>
          <w:p>
            <w:r>
              <w:rPr>
                <w:b w:val="0"/>
                <w:sz w:val="17"/>
              </w:rPr>
            </w:r>
            <w:r>
              <w:rPr>
                <w:b w:val="0"/>
                <w:sz w:val="17"/>
              </w:rPr>
              <w:t>Email one-pager same day; follow-up call day 5; LinkedIn day 10</w:t>
            </w:r>
          </w:p>
        </w:tc>
        <w:tc>
          <w:tcPr>
            <w:tcW w:type="dxa" w:w="804"/>
          </w:tcPr>
          <w:p>
            <w:r>
              <w:rPr>
                <w:b w:val="0"/>
                <w:sz w:val="17"/>
              </w:rPr>
            </w:r>
            <w:r>
              <w:rPr>
                <w:b w:val="0"/>
                <w:sz w:val="17"/>
              </w:rPr>
              <w:t>Researched</w:t>
            </w:r>
          </w:p>
        </w:tc>
      </w:tr>
      <w:tr>
        <w:tc>
          <w:tcPr>
            <w:tcW w:type="dxa" w:w="804"/>
          </w:tcPr>
          <w:p>
            <w:r>
              <w:rPr>
                <w:b w:val="0"/>
                <w:sz w:val="17"/>
              </w:rPr>
            </w:r>
            <w:r>
              <w:rPr>
                <w:b w:val="0"/>
                <w:sz w:val="17"/>
              </w:rPr>
              <w:t>39</w:t>
            </w:r>
          </w:p>
        </w:tc>
        <w:tc>
          <w:tcPr>
            <w:tcW w:type="dxa" w:w="804"/>
          </w:tcPr>
          <w:p>
            <w:r>
              <w:rPr>
                <w:b w:val="0"/>
                <w:sz w:val="17"/>
              </w:rPr>
            </w:r>
            <w:r>
              <w:rPr>
                <w:b w:val="0"/>
                <w:sz w:val="17"/>
              </w:rPr>
              <w:t>Par Equity</w:t>
            </w:r>
          </w:p>
        </w:tc>
        <w:tc>
          <w:tcPr>
            <w:tcW w:type="dxa" w:w="804"/>
          </w:tcPr>
          <w:p>
            <w:r>
              <w:rPr>
                <w:b w:val="0"/>
                <w:sz w:val="17"/>
              </w:rPr>
            </w:r>
            <w:r>
              <w:rPr>
                <w:b w:val="0"/>
                <w:sz w:val="17"/>
              </w:rPr>
              <w:t>PHONE NOT PUBLICLY AVAILABLE</w:t>
            </w:r>
          </w:p>
        </w:tc>
        <w:tc>
          <w:tcPr>
            <w:tcW w:type="dxa" w:w="804"/>
          </w:tcPr>
          <w:p>
            <w:r>
              <w:rPr>
                <w:b w:val="0"/>
                <w:sz w:val="17"/>
              </w:rPr>
            </w:r>
            <w:r>
              <w:rPr>
                <w:b w:val="0"/>
                <w:sz w:val="17"/>
              </w:rPr>
              <w:t>Paul Munn</w:t>
            </w:r>
          </w:p>
        </w:tc>
        <w:tc>
          <w:tcPr>
            <w:tcW w:type="dxa" w:w="804"/>
          </w:tcPr>
          <w:p>
            <w:r>
              <w:rPr>
                <w:b w:val="0"/>
                <w:sz w:val="17"/>
              </w:rPr>
            </w:r>
            <w:r>
              <w:rPr>
                <w:b w:val="0"/>
                <w:sz w:val="17"/>
              </w:rPr>
              <w:t>Venture Capital</w:t>
            </w:r>
          </w:p>
        </w:tc>
        <w:tc>
          <w:tcPr>
            <w:tcW w:type="dxa" w:w="804"/>
          </w:tcPr>
          <w:p>
            <w:r>
              <w:rPr>
                <w:b w:val="0"/>
                <w:sz w:val="17"/>
              </w:rPr>
            </w:r>
            <w:r>
              <w:rPr>
                <w:b w:val="0"/>
                <w:sz w:val="17"/>
              </w:rPr>
              <w:t>63</w:t>
            </w:r>
          </w:p>
        </w:tc>
        <w:tc>
          <w:tcPr>
            <w:tcW w:type="dxa" w:w="804"/>
          </w:tcPr>
          <w:p>
            <w:r>
              <w:rPr>
                <w:b w:val="0"/>
                <w:sz w:val="17"/>
              </w:rPr>
            </w:r>
            <w:r>
              <w:rPr>
                <w:b w:val="0"/>
                <w:sz w:val="17"/>
              </w:rPr>
              <w:t>Par Equity has a proven digital-health exit (Current Health) and combines fund money with an angel network, which suits</w:t>
            </w:r>
          </w:p>
        </w:tc>
        <w:tc>
          <w:tcPr>
            <w:tcW w:type="dxa" w:w="804"/>
          </w:tcPr>
          <w:p>
            <w:r>
              <w:rPr>
                <w:b w:val="0"/>
                <w:sz w:val="17"/>
              </w:rPr>
            </w:r>
            <w:r>
              <w:rPr>
                <w:b w:val="0"/>
                <w:sz w:val="17"/>
              </w:rPr>
              <w:t>Good morning, this is [Founder], founder of Vytalix, a UK health-technology group. I'm calling because Par Equity backs Current Health (remote patient monitoring and I'd value 20 minutes with Paul Munn on a maternal-health platform we're developing. Who is the right person to speak to?</w:t>
            </w:r>
          </w:p>
        </w:tc>
        <w:tc>
          <w:tcPr>
            <w:tcW w:type="dxa" w:w="804"/>
          </w:tcPr>
          <w:p>
            <w:r>
              <w:rPr>
                <w:b w:val="0"/>
                <w:sz w:val="17"/>
              </w:rPr>
            </w:r>
            <w:r>
              <w:rPr>
                <w:b w:val="0"/>
                <w:sz w:val="17"/>
              </w:rPr>
              <w:t>If a Scottish or northern NHS maternity partner is secured, pitch MaternaLink as a remote-monitoring-adjacent care-coord</w:t>
            </w:r>
          </w:p>
        </w:tc>
        <w:tc>
          <w:tcPr>
            <w:tcW w:type="dxa" w:w="804"/>
          </w:tcPr>
          <w:p>
            <w:r>
              <w:rPr>
                <w:b w:val="0"/>
                <w:sz w:val="17"/>
              </w:rPr>
            </w:r>
            <w:r>
              <w:rPr>
                <w:b w:val="0"/>
                <w:sz w:val="17"/>
              </w:rPr>
              <w:t>Book a 20-min intro call; confirm stage/ticket fit; identify process</w:t>
            </w:r>
          </w:p>
        </w:tc>
        <w:tc>
          <w:tcPr>
            <w:tcW w:type="dxa" w:w="804"/>
          </w:tcPr>
          <w:p>
            <w:r>
              <w:rPr>
                <w:b w:val="0"/>
                <w:sz w:val="17"/>
              </w:rPr>
            </w:r>
            <w:r>
              <w:rPr>
                <w:b w:val="0"/>
                <w:sz w:val="17"/>
              </w:rPr>
              <w:t>Email one-pager same day; follow-up call day 5; LinkedIn day 10</w:t>
            </w:r>
          </w:p>
        </w:tc>
        <w:tc>
          <w:tcPr>
            <w:tcW w:type="dxa" w:w="804"/>
          </w:tcPr>
          <w:p>
            <w:r>
              <w:rPr>
                <w:b w:val="0"/>
                <w:sz w:val="17"/>
              </w:rPr>
            </w:r>
            <w:r>
              <w:rPr>
                <w:b w:val="0"/>
                <w:sz w:val="17"/>
              </w:rPr>
              <w:t>Researched</w:t>
            </w:r>
          </w:p>
        </w:tc>
      </w:tr>
      <w:tr>
        <w:tc>
          <w:tcPr>
            <w:tcW w:type="dxa" w:w="804"/>
          </w:tcPr>
          <w:p>
            <w:r>
              <w:rPr>
                <w:b w:val="0"/>
                <w:sz w:val="17"/>
              </w:rPr>
            </w:r>
            <w:r>
              <w:rPr>
                <w:b w:val="0"/>
                <w:sz w:val="17"/>
              </w:rPr>
              <w:t>40</w:t>
            </w:r>
          </w:p>
        </w:tc>
        <w:tc>
          <w:tcPr>
            <w:tcW w:type="dxa" w:w="804"/>
          </w:tcPr>
          <w:p>
            <w:r>
              <w:rPr>
                <w:b w:val="0"/>
                <w:sz w:val="17"/>
              </w:rPr>
            </w:r>
            <w:r>
              <w:rPr>
                <w:b w:val="0"/>
                <w:sz w:val="17"/>
              </w:rPr>
              <w:t>Proparco / Digital Africa (Fuzé)</w:t>
            </w:r>
          </w:p>
        </w:tc>
        <w:tc>
          <w:tcPr>
            <w:tcW w:type="dxa" w:w="804"/>
          </w:tcPr>
          <w:p>
            <w:r>
              <w:rPr>
                <w:b w:val="0"/>
                <w:sz w:val="17"/>
              </w:rPr>
            </w:r>
            <w:r>
              <w:rPr>
                <w:b w:val="0"/>
                <w:sz w:val="17"/>
              </w:rPr>
              <w:t>PHONE NOT PUBLICLY AVAILABLE</w:t>
            </w:r>
          </w:p>
        </w:tc>
        <w:tc>
          <w:tcPr>
            <w:tcW w:type="dxa" w:w="804"/>
          </w:tcPr>
          <w:p>
            <w:r>
              <w:rPr>
                <w:b w:val="0"/>
                <w:sz w:val="17"/>
              </w:rPr>
            </w:r>
            <w:r>
              <w:rPr>
                <w:b w:val="0"/>
                <w:sz w:val="17"/>
              </w:rPr>
              <w:t>Françoise Lombard – confirm on team page</w:t>
            </w:r>
          </w:p>
        </w:tc>
        <w:tc>
          <w:tcPr>
            <w:tcW w:type="dxa" w:w="804"/>
          </w:tcPr>
          <w:p>
            <w:r>
              <w:rPr>
                <w:b w:val="0"/>
                <w:sz w:val="17"/>
              </w:rPr>
            </w:r>
            <w:r>
              <w:rPr>
                <w:b w:val="0"/>
                <w:sz w:val="17"/>
              </w:rPr>
              <w:t>Impact / DFI</w:t>
            </w:r>
          </w:p>
        </w:tc>
        <w:tc>
          <w:tcPr>
            <w:tcW w:type="dxa" w:w="804"/>
          </w:tcPr>
          <w:p>
            <w:r>
              <w:rPr>
                <w:b w:val="0"/>
                <w:sz w:val="17"/>
              </w:rPr>
            </w:r>
            <w:r>
              <w:rPr>
                <w:b w:val="0"/>
                <w:sz w:val="17"/>
              </w:rPr>
              <w:t>62</w:t>
            </w:r>
          </w:p>
        </w:tc>
        <w:tc>
          <w:tcPr>
            <w:tcW w:type="dxa" w:w="804"/>
          </w:tcPr>
          <w:p>
            <w:r>
              <w:rPr>
                <w:b w:val="0"/>
                <w:sz w:val="17"/>
              </w:rPr>
            </w:r>
            <w:r>
              <w:rPr>
                <w:b w:val="0"/>
                <w:sz w:val="17"/>
              </w:rPr>
              <w:t>Digital Africa's Fuzé is one of the few DFI-backed vehicles that actually writes pre-seed cheques into African digital s</w:t>
            </w:r>
          </w:p>
        </w:tc>
        <w:tc>
          <w:tcPr>
            <w:tcW w:type="dxa" w:w="804"/>
          </w:tcPr>
          <w:p>
            <w:r>
              <w:rPr>
                <w:b w:val="0"/>
                <w:sz w:val="17"/>
              </w:rPr>
            </w:r>
            <w:r>
              <w:rPr>
                <w:b w:val="0"/>
                <w:sz w:val="17"/>
              </w:rPr>
              <w:t>Good morning, this is [Founder], founder of Vytalix, a UK health-technology group. I'm calling because Proparco / Digital Africa (Fuzé) backs Digital Africa/Fuzé pre-seed portfolio across African tech and I'd value 20 minutes with Françoise Lombard – confirm on team page on a maternal-health platform we're developing. Who is the right person to speak to?</w:t>
            </w:r>
          </w:p>
        </w:tc>
        <w:tc>
          <w:tcPr>
            <w:tcW w:type="dxa" w:w="804"/>
          </w:tcPr>
          <w:p>
            <w:r>
              <w:rPr>
                <w:b w:val="0"/>
                <w:sz w:val="17"/>
              </w:rPr>
            </w:r>
            <w:r>
              <w:rPr>
                <w:b w:val="0"/>
                <w:sz w:val="17"/>
              </w:rPr>
              <w:t>Apply via a Nigerian operating subsidiary with local co-founder/ownership clarified, framing MaternaLink as a Nigeria-bu</w:t>
            </w:r>
          </w:p>
        </w:tc>
        <w:tc>
          <w:tcPr>
            <w:tcW w:type="dxa" w:w="804"/>
          </w:tcPr>
          <w:p>
            <w:r>
              <w:rPr>
                <w:b w:val="0"/>
                <w:sz w:val="17"/>
              </w:rPr>
            </w:r>
            <w:r>
              <w:rPr>
                <w:b w:val="0"/>
                <w:sz w:val="17"/>
              </w:rPr>
              <w:t>Book a 20-min intro call; confirm stage/ticket fit; identify process</w:t>
            </w:r>
          </w:p>
        </w:tc>
        <w:tc>
          <w:tcPr>
            <w:tcW w:type="dxa" w:w="804"/>
          </w:tcPr>
          <w:p>
            <w:r>
              <w:rPr>
                <w:b w:val="0"/>
                <w:sz w:val="17"/>
              </w:rPr>
            </w:r>
            <w:r>
              <w:rPr>
                <w:b w:val="0"/>
                <w:sz w:val="17"/>
              </w:rPr>
              <w:t>Email one-pager same day; follow-up call day 5; LinkedIn day 10</w:t>
            </w:r>
          </w:p>
        </w:tc>
        <w:tc>
          <w:tcPr>
            <w:tcW w:type="dxa" w:w="804"/>
          </w:tcPr>
          <w:p>
            <w:r>
              <w:rPr>
                <w:b w:val="0"/>
                <w:sz w:val="17"/>
              </w:rPr>
            </w:r>
            <w:r>
              <w:rPr>
                <w:b w:val="0"/>
                <w:sz w:val="17"/>
              </w:rPr>
              <w:t>Researched</w:t>
            </w:r>
          </w:p>
        </w:tc>
      </w:tr>
      <w:tr>
        <w:tc>
          <w:tcPr>
            <w:tcW w:type="dxa" w:w="804"/>
          </w:tcPr>
          <w:p>
            <w:r>
              <w:rPr>
                <w:b w:val="0"/>
                <w:sz w:val="17"/>
              </w:rPr>
            </w:r>
            <w:r>
              <w:rPr>
                <w:b w:val="0"/>
                <w:sz w:val="17"/>
              </w:rPr>
              <w:t>41</w:t>
            </w:r>
          </w:p>
        </w:tc>
        <w:tc>
          <w:tcPr>
            <w:tcW w:type="dxa" w:w="804"/>
          </w:tcPr>
          <w:p>
            <w:r>
              <w:rPr>
                <w:b w:val="0"/>
                <w:sz w:val="17"/>
              </w:rPr>
            </w:r>
            <w:r>
              <w:rPr>
                <w:b w:val="0"/>
                <w:sz w:val="17"/>
              </w:rPr>
              <w:t>HBAN (Halo Business Angel Network, Ireland)</w:t>
            </w:r>
          </w:p>
        </w:tc>
        <w:tc>
          <w:tcPr>
            <w:tcW w:type="dxa" w:w="804"/>
          </w:tcPr>
          <w:p>
            <w:r>
              <w:rPr>
                <w:b w:val="0"/>
                <w:sz w:val="17"/>
              </w:rPr>
            </w:r>
            <w:r>
              <w:rPr>
                <w:b w:val="0"/>
                <w:sz w:val="17"/>
              </w:rPr>
              <w:t>PHONE NOT PUBLICLY AVAILABLE</w:t>
            </w:r>
          </w:p>
        </w:tc>
        <w:tc>
          <w:tcPr>
            <w:tcW w:type="dxa" w:w="804"/>
          </w:tcPr>
          <w:p>
            <w:r>
              <w:rPr>
                <w:b w:val="0"/>
                <w:sz w:val="17"/>
              </w:rPr>
            </w:r>
            <w:r>
              <w:rPr>
                <w:b w:val="0"/>
                <w:sz w:val="17"/>
              </w:rPr>
              <w:t>Investment team</w:t>
            </w:r>
          </w:p>
        </w:tc>
        <w:tc>
          <w:tcPr>
            <w:tcW w:type="dxa" w:w="804"/>
          </w:tcPr>
          <w:p>
            <w:r>
              <w:rPr>
                <w:b w:val="0"/>
                <w:sz w:val="17"/>
              </w:rPr>
            </w:r>
            <w:r>
              <w:rPr>
                <w:b w:val="0"/>
                <w:sz w:val="17"/>
              </w:rPr>
              <w:t>Angel Network</w:t>
            </w:r>
          </w:p>
        </w:tc>
        <w:tc>
          <w:tcPr>
            <w:tcW w:type="dxa" w:w="804"/>
          </w:tcPr>
          <w:p>
            <w:r>
              <w:rPr>
                <w:b w:val="0"/>
                <w:sz w:val="17"/>
              </w:rPr>
            </w:r>
            <w:r>
              <w:rPr>
                <w:b w:val="0"/>
                <w:sz w:val="17"/>
              </w:rPr>
              <w:t>60</w:t>
            </w:r>
          </w:p>
        </w:tc>
        <w:tc>
          <w:tcPr>
            <w:tcW w:type="dxa" w:w="804"/>
          </w:tcPr>
          <w:p>
            <w:r>
              <w:rPr>
                <w:b w:val="0"/>
                <w:sz w:val="17"/>
              </w:rPr>
            </w:r>
            <w:r>
              <w:rPr>
                <w:b w:val="0"/>
                <w:sz w:val="17"/>
              </w:rPr>
              <w:t>HBAN's medtech-aware syndicates fund pre-seed companies at Vytalix's ticket size and its Enterprise Ireland linkage brin</w:t>
            </w:r>
          </w:p>
        </w:tc>
        <w:tc>
          <w:tcPr>
            <w:tcW w:type="dxa" w:w="804"/>
          </w:tcPr>
          <w:p>
            <w:r>
              <w:rPr>
                <w:b w:val="0"/>
                <w:sz w:val="17"/>
              </w:rPr>
            </w:r>
            <w:r>
              <w:rPr>
                <w:b w:val="0"/>
                <w:sz w:val="17"/>
              </w:rPr>
              <w:t>Good morning, this is [Founder], founder of Vytalix, a UK health-technology group. I'm calling because HBAN (Halo Business Angel Network, Ireland) backs Irish early-stage medtech and software companies (TO VALIDAT and I'd value 20 minutes with Investment team on a maternal-health platform we're developing. Who is the right person to speak to?</w:t>
            </w:r>
          </w:p>
        </w:tc>
        <w:tc>
          <w:tcPr>
            <w:tcW w:type="dxa" w:w="804"/>
          </w:tcPr>
          <w:p>
            <w:r>
              <w:rPr>
                <w:b w:val="0"/>
                <w:sz w:val="17"/>
              </w:rPr>
            </w:r>
            <w:r>
              <w:rPr>
                <w:b w:val="0"/>
                <w:sz w:val="17"/>
              </w:rPr>
              <w:t>Only pursue if Vytalix sets up an Irish subsidiary or wins an Irish clinical partner; otherwise use for market intellige</w:t>
            </w:r>
          </w:p>
        </w:tc>
        <w:tc>
          <w:tcPr>
            <w:tcW w:type="dxa" w:w="804"/>
          </w:tcPr>
          <w:p>
            <w:r>
              <w:rPr>
                <w:b w:val="0"/>
                <w:sz w:val="17"/>
              </w:rPr>
            </w:r>
            <w:r>
              <w:rPr>
                <w:b w:val="0"/>
                <w:sz w:val="17"/>
              </w:rPr>
              <w:t>Book a 20-min intro call; confirm stage/ticket fit; identify process</w:t>
            </w:r>
          </w:p>
        </w:tc>
        <w:tc>
          <w:tcPr>
            <w:tcW w:type="dxa" w:w="804"/>
          </w:tcPr>
          <w:p>
            <w:r>
              <w:rPr>
                <w:b w:val="0"/>
                <w:sz w:val="17"/>
              </w:rPr>
            </w:r>
            <w:r>
              <w:rPr>
                <w:b w:val="0"/>
                <w:sz w:val="17"/>
              </w:rPr>
              <w:t>Email one-pager same day; follow-up call day 5; LinkedIn day 10</w:t>
            </w:r>
          </w:p>
        </w:tc>
        <w:tc>
          <w:tcPr>
            <w:tcW w:type="dxa" w:w="804"/>
          </w:tcPr>
          <w:p>
            <w:r>
              <w:rPr>
                <w:b w:val="0"/>
                <w:sz w:val="17"/>
              </w:rPr>
            </w:r>
            <w:r>
              <w:rPr>
                <w:b w:val="0"/>
                <w:sz w:val="17"/>
              </w:rPr>
              <w:t>Researched</w:t>
            </w:r>
          </w:p>
        </w:tc>
      </w:tr>
      <w:tr>
        <w:tc>
          <w:tcPr>
            <w:tcW w:type="dxa" w:w="804"/>
          </w:tcPr>
          <w:p>
            <w:r>
              <w:rPr>
                <w:b w:val="0"/>
                <w:sz w:val="17"/>
              </w:rPr>
            </w:r>
            <w:r>
              <w:rPr>
                <w:b w:val="0"/>
                <w:sz w:val="17"/>
              </w:rPr>
              <w:t>42</w:t>
            </w:r>
          </w:p>
        </w:tc>
        <w:tc>
          <w:tcPr>
            <w:tcW w:type="dxa" w:w="804"/>
          </w:tcPr>
          <w:p>
            <w:r>
              <w:rPr>
                <w:b w:val="0"/>
                <w:sz w:val="17"/>
              </w:rPr>
            </w:r>
            <w:r>
              <w:rPr>
                <w:b w:val="0"/>
                <w:sz w:val="17"/>
              </w:rPr>
              <w:t>Talis Capital</w:t>
            </w:r>
          </w:p>
        </w:tc>
        <w:tc>
          <w:tcPr>
            <w:tcW w:type="dxa" w:w="804"/>
          </w:tcPr>
          <w:p>
            <w:r>
              <w:rPr>
                <w:b w:val="0"/>
                <w:sz w:val="17"/>
              </w:rPr>
            </w:r>
            <w:r>
              <w:rPr>
                <w:b w:val="0"/>
                <w:sz w:val="17"/>
              </w:rPr>
              <w:t>PHONE NOT PUBLICLY AVAILABLE</w:t>
            </w:r>
          </w:p>
        </w:tc>
        <w:tc>
          <w:tcPr>
            <w:tcW w:type="dxa" w:w="804"/>
          </w:tcPr>
          <w:p>
            <w:r>
              <w:rPr>
                <w:b w:val="0"/>
                <w:sz w:val="17"/>
              </w:rPr>
            </w:r>
            <w:r>
              <w:rPr>
                <w:b w:val="0"/>
                <w:sz w:val="17"/>
              </w:rPr>
              <w:t>Matus Maar</w:t>
            </w:r>
          </w:p>
        </w:tc>
        <w:tc>
          <w:tcPr>
            <w:tcW w:type="dxa" w:w="804"/>
          </w:tcPr>
          <w:p>
            <w:r>
              <w:rPr>
                <w:b w:val="0"/>
                <w:sz w:val="17"/>
              </w:rPr>
            </w:r>
            <w:r>
              <w:rPr>
                <w:b w:val="0"/>
                <w:sz w:val="17"/>
              </w:rPr>
              <w:t>Family Office</w:t>
            </w:r>
          </w:p>
        </w:tc>
        <w:tc>
          <w:tcPr>
            <w:tcW w:type="dxa" w:w="804"/>
          </w:tcPr>
          <w:p>
            <w:r>
              <w:rPr>
                <w:b w:val="0"/>
                <w:sz w:val="17"/>
              </w:rPr>
            </w:r>
            <w:r>
              <w:rPr>
                <w:b w:val="0"/>
                <w:sz w:val="17"/>
              </w:rPr>
              <w:t>60</w:t>
            </w:r>
          </w:p>
        </w:tc>
        <w:tc>
          <w:tcPr>
            <w:tcW w:type="dxa" w:w="804"/>
          </w:tcPr>
          <w:p>
            <w:r>
              <w:rPr>
                <w:b w:val="0"/>
                <w:sz w:val="17"/>
              </w:rPr>
            </w:r>
            <w:r>
              <w:rPr>
                <w:b w:val="0"/>
                <w:sz w:val="17"/>
              </w:rPr>
              <w:t>Talis is a London family-office-backed investor with a direct pitch form and appetite for seed-stage AI and digital-heal</w:t>
            </w:r>
          </w:p>
        </w:tc>
        <w:tc>
          <w:tcPr>
            <w:tcW w:type="dxa" w:w="804"/>
          </w:tcPr>
          <w:p>
            <w:r>
              <w:rPr>
                <w:b w:val="0"/>
                <w:sz w:val="17"/>
              </w:rPr>
            </w:r>
            <w:r>
              <w:rPr>
                <w:b w:val="0"/>
                <w:sz w:val="17"/>
              </w:rPr>
              <w:t>Good morning, this is [Founder], founder of Vytalix, a UK health-technology group. I'm calling because Talis Capital backs Onfido and I'd value 20 minutes with Matus Maar on a maternal-health platform we're developing. Who is the right person to speak to?</w:t>
            </w:r>
          </w:p>
        </w:tc>
        <w:tc>
          <w:tcPr>
            <w:tcW w:type="dxa" w:w="804"/>
          </w:tcPr>
          <w:p>
            <w:r>
              <w:rPr>
                <w:b w:val="0"/>
                <w:sz w:val="17"/>
              </w:rPr>
            </w:r>
            <w:r>
              <w:rPr>
                <w:b w:val="0"/>
                <w:sz w:val="17"/>
              </w:rPr>
              <w:t>Submit via the pitch form at seed stage once MaternaLink (in development) has a UK pilot, emphasising the AI research tr</w:t>
            </w:r>
          </w:p>
        </w:tc>
        <w:tc>
          <w:tcPr>
            <w:tcW w:type="dxa" w:w="804"/>
          </w:tcPr>
          <w:p>
            <w:r>
              <w:rPr>
                <w:b w:val="0"/>
                <w:sz w:val="17"/>
              </w:rPr>
            </w:r>
            <w:r>
              <w:rPr>
                <w:b w:val="0"/>
                <w:sz w:val="17"/>
              </w:rPr>
              <w:t>Book a 20-min intro call; confirm stage/ticket fit; identify process</w:t>
            </w:r>
          </w:p>
        </w:tc>
        <w:tc>
          <w:tcPr>
            <w:tcW w:type="dxa" w:w="804"/>
          </w:tcPr>
          <w:p>
            <w:r>
              <w:rPr>
                <w:b w:val="0"/>
                <w:sz w:val="17"/>
              </w:rPr>
            </w:r>
            <w:r>
              <w:rPr>
                <w:b w:val="0"/>
                <w:sz w:val="17"/>
              </w:rPr>
              <w:t>Email one-pager same day; follow-up call day 5; LinkedIn day 10</w:t>
            </w:r>
          </w:p>
        </w:tc>
        <w:tc>
          <w:tcPr>
            <w:tcW w:type="dxa" w:w="804"/>
          </w:tcPr>
          <w:p>
            <w:r>
              <w:rPr>
                <w:b w:val="0"/>
                <w:sz w:val="17"/>
              </w:rPr>
            </w:r>
            <w:r>
              <w:rPr>
                <w:b w:val="0"/>
                <w:sz w:val="17"/>
              </w:rPr>
              <w:t>Researched</w:t>
            </w:r>
          </w:p>
        </w:tc>
      </w:tr>
      <w:tr>
        <w:tc>
          <w:tcPr>
            <w:tcW w:type="dxa" w:w="804"/>
          </w:tcPr>
          <w:p>
            <w:r>
              <w:rPr>
                <w:b w:val="0"/>
                <w:sz w:val="17"/>
              </w:rPr>
            </w:r>
            <w:r>
              <w:rPr>
                <w:b w:val="0"/>
                <w:sz w:val="17"/>
              </w:rPr>
              <w:t>43</w:t>
            </w:r>
          </w:p>
        </w:tc>
        <w:tc>
          <w:tcPr>
            <w:tcW w:type="dxa" w:w="804"/>
          </w:tcPr>
          <w:p>
            <w:r>
              <w:rPr>
                <w:b w:val="0"/>
                <w:sz w:val="17"/>
              </w:rPr>
            </w:r>
            <w:r>
              <w:rPr>
                <w:b w:val="0"/>
                <w:sz w:val="17"/>
              </w:rPr>
              <w:t>Dorset Business Angels</w:t>
            </w:r>
          </w:p>
        </w:tc>
        <w:tc>
          <w:tcPr>
            <w:tcW w:type="dxa" w:w="804"/>
          </w:tcPr>
          <w:p>
            <w:r>
              <w:rPr>
                <w:b w:val="0"/>
                <w:sz w:val="17"/>
              </w:rPr>
            </w:r>
            <w:r>
              <w:rPr>
                <w:b w:val="0"/>
                <w:sz w:val="17"/>
              </w:rPr>
              <w:t>01305 247202</w:t>
            </w:r>
          </w:p>
        </w:tc>
        <w:tc>
          <w:tcPr>
            <w:tcW w:type="dxa" w:w="804"/>
          </w:tcPr>
          <w:p>
            <w:r>
              <w:rPr>
                <w:b w:val="0"/>
                <w:sz w:val="17"/>
              </w:rPr>
            </w:r>
            <w:r>
              <w:rPr>
                <w:b w:val="0"/>
                <w:sz w:val="17"/>
              </w:rPr>
              <w:t>Investment team</w:t>
            </w:r>
          </w:p>
        </w:tc>
        <w:tc>
          <w:tcPr>
            <w:tcW w:type="dxa" w:w="804"/>
          </w:tcPr>
          <w:p>
            <w:r>
              <w:rPr>
                <w:b w:val="0"/>
                <w:sz w:val="17"/>
              </w:rPr>
            </w:r>
            <w:r>
              <w:rPr>
                <w:b w:val="0"/>
                <w:sz w:val="17"/>
              </w:rPr>
              <w:t>Angel Network</w:t>
            </w:r>
          </w:p>
        </w:tc>
        <w:tc>
          <w:tcPr>
            <w:tcW w:type="dxa" w:w="804"/>
          </w:tcPr>
          <w:p>
            <w:r>
              <w:rPr>
                <w:b w:val="0"/>
                <w:sz w:val="17"/>
              </w:rPr>
            </w:r>
            <w:r>
              <w:rPr>
                <w:b w:val="0"/>
                <w:sz w:val="17"/>
              </w:rPr>
              <w:t>57</w:t>
            </w:r>
          </w:p>
        </w:tc>
        <w:tc>
          <w:tcPr>
            <w:tcW w:type="dxa" w:w="804"/>
          </w:tcPr>
          <w:p>
            <w:r>
              <w:rPr>
                <w:b w:val="0"/>
                <w:sz w:val="17"/>
              </w:rPr>
            </w:r>
            <w:r>
              <w:rPr>
                <w:b w:val="0"/>
                <w:sz w:val="17"/>
              </w:rPr>
              <w:t>Dorset Business Angels is an easy-to-reach pre-seed network with a published phone and email that accepts pitches from o</w:t>
            </w:r>
          </w:p>
        </w:tc>
        <w:tc>
          <w:tcPr>
            <w:tcW w:type="dxa" w:w="804"/>
          </w:tcPr>
          <w:p>
            <w:r>
              <w:rPr>
                <w:b w:val="0"/>
                <w:sz w:val="17"/>
              </w:rPr>
            </w:r>
            <w:r>
              <w:rPr>
                <w:b w:val="0"/>
                <w:sz w:val="17"/>
              </w:rPr>
              <w:t>Good morning, this is [Founder], founder of Vytalix, a UK health-technology group. I'm calling because Dorset Business Angels backs South Coast early-stage companies (TO VALIDATE on official s and I'd value 20 minutes with Investment team on a maternal-health platform we're developing. Who is the right person to speak to?</w:t>
            </w:r>
          </w:p>
        </w:tc>
        <w:tc>
          <w:tcPr>
            <w:tcW w:type="dxa" w:w="804"/>
          </w:tcPr>
          <w:p>
            <w:r>
              <w:rPr>
                <w:b w:val="0"/>
                <w:sz w:val="17"/>
              </w:rPr>
            </w:r>
            <w:r>
              <w:rPr>
                <w:b w:val="0"/>
                <w:sz w:val="17"/>
              </w:rPr>
              <w:t>Pitch the near-term advisory/consulting cash business with MaternaLink (in development) as upside, and lead with SEIS ta</w:t>
            </w:r>
          </w:p>
        </w:tc>
        <w:tc>
          <w:tcPr>
            <w:tcW w:type="dxa" w:w="804"/>
          </w:tcPr>
          <w:p>
            <w:r>
              <w:rPr>
                <w:b w:val="0"/>
                <w:sz w:val="17"/>
              </w:rPr>
            </w:r>
            <w:r>
              <w:rPr>
                <w:b w:val="0"/>
                <w:sz w:val="17"/>
              </w:rPr>
              <w:t>Book a 20-min intro call; confirm stage/ticket fit; identify process</w:t>
            </w:r>
          </w:p>
        </w:tc>
        <w:tc>
          <w:tcPr>
            <w:tcW w:type="dxa" w:w="804"/>
          </w:tcPr>
          <w:p>
            <w:r>
              <w:rPr>
                <w:b w:val="0"/>
                <w:sz w:val="17"/>
              </w:rPr>
            </w:r>
            <w:r>
              <w:rPr>
                <w:b w:val="0"/>
                <w:sz w:val="17"/>
              </w:rPr>
              <w:t>Email one-pager same day; follow-up call day 5; LinkedIn day 10</w:t>
            </w:r>
          </w:p>
        </w:tc>
        <w:tc>
          <w:tcPr>
            <w:tcW w:type="dxa" w:w="804"/>
          </w:tcPr>
          <w:p>
            <w:r>
              <w:rPr>
                <w:b w:val="0"/>
                <w:sz w:val="17"/>
              </w:rPr>
            </w:r>
            <w:r>
              <w:rPr>
                <w:b w:val="0"/>
                <w:sz w:val="17"/>
              </w:rPr>
              <w:t>Researched</w:t>
            </w:r>
          </w:p>
        </w:tc>
      </w:tr>
      <w:tr>
        <w:tc>
          <w:tcPr>
            <w:tcW w:type="dxa" w:w="804"/>
          </w:tcPr>
          <w:p>
            <w:r>
              <w:rPr>
                <w:b w:val="0"/>
                <w:sz w:val="17"/>
              </w:rPr>
            </w:r>
            <w:r>
              <w:rPr>
                <w:b w:val="0"/>
                <w:sz w:val="17"/>
              </w:rPr>
              <w:t>44</w:t>
            </w:r>
          </w:p>
        </w:tc>
        <w:tc>
          <w:tcPr>
            <w:tcW w:type="dxa" w:w="804"/>
          </w:tcPr>
          <w:p>
            <w:r>
              <w:rPr>
                <w:b w:val="0"/>
                <w:sz w:val="17"/>
              </w:rPr>
            </w:r>
            <w:r>
              <w:rPr>
                <w:b w:val="0"/>
                <w:sz w:val="17"/>
              </w:rPr>
              <w:t>LoftyInc Capital Management</w:t>
            </w:r>
          </w:p>
        </w:tc>
        <w:tc>
          <w:tcPr>
            <w:tcW w:type="dxa" w:w="804"/>
          </w:tcPr>
          <w:p>
            <w:r>
              <w:rPr>
                <w:b w:val="0"/>
                <w:sz w:val="17"/>
              </w:rPr>
            </w:r>
            <w:r>
              <w:rPr>
                <w:b w:val="0"/>
                <w:sz w:val="17"/>
              </w:rPr>
              <w:t>PHONE NOT PUBLICLY AVAILABLE</w:t>
            </w:r>
          </w:p>
        </w:tc>
        <w:tc>
          <w:tcPr>
            <w:tcW w:type="dxa" w:w="804"/>
          </w:tcPr>
          <w:p>
            <w:r>
              <w:rPr>
                <w:b w:val="0"/>
                <w:sz w:val="17"/>
              </w:rPr>
            </w:r>
            <w:r>
              <w:rPr>
                <w:b w:val="0"/>
                <w:sz w:val="17"/>
              </w:rPr>
              <w:t>Idris Ayodeji Bello</w:t>
            </w:r>
          </w:p>
        </w:tc>
        <w:tc>
          <w:tcPr>
            <w:tcW w:type="dxa" w:w="804"/>
          </w:tcPr>
          <w:p>
            <w:r>
              <w:rPr>
                <w:b w:val="0"/>
                <w:sz w:val="17"/>
              </w:rPr>
            </w:r>
            <w:r>
              <w:rPr>
                <w:b w:val="0"/>
                <w:sz w:val="17"/>
              </w:rPr>
              <w:t>Venture Capital</w:t>
            </w:r>
          </w:p>
        </w:tc>
        <w:tc>
          <w:tcPr>
            <w:tcW w:type="dxa" w:w="804"/>
          </w:tcPr>
          <w:p>
            <w:r>
              <w:rPr>
                <w:b w:val="0"/>
                <w:sz w:val="17"/>
              </w:rPr>
            </w:r>
            <w:r>
              <w:rPr>
                <w:b w:val="0"/>
                <w:sz w:val="17"/>
              </w:rPr>
              <w:t>64</w:t>
            </w:r>
          </w:p>
        </w:tc>
        <w:tc>
          <w:tcPr>
            <w:tcW w:type="dxa" w:w="804"/>
          </w:tcPr>
          <w:p>
            <w:r>
              <w:rPr>
                <w:b w:val="0"/>
                <w:sz w:val="17"/>
              </w:rPr>
            </w:r>
            <w:r>
              <w:rPr>
                <w:b w:val="0"/>
                <w:sz w:val="17"/>
              </w:rPr>
              <w:t>Nigeria-rooted fund that names health tech as a core sector and still writes initial cheques from US$50k.</w:t>
            </w:r>
          </w:p>
        </w:tc>
        <w:tc>
          <w:tcPr>
            <w:tcW w:type="dxa" w:w="804"/>
          </w:tcPr>
          <w:p>
            <w:r>
              <w:rPr>
                <w:b w:val="0"/>
                <w:sz w:val="17"/>
              </w:rPr>
            </w:r>
            <w:r>
              <w:rPr>
                <w:b w:val="0"/>
                <w:sz w:val="17"/>
              </w:rPr>
              <w:t>Good morning, this is [Founder], founder of Vytalix, a UK health-technology group. I'm calling because LoftyInc Capital Management backs Health tech listed among focus sectors and I'd value 20 minutes with Idris Ayodeji Bello on a maternal-health platform we're developing. Who is the right person to speak to?</w:t>
            </w:r>
          </w:p>
        </w:tc>
        <w:tc>
          <w:tcPr>
            <w:tcW w:type="dxa" w:w="804"/>
          </w:tcPr>
          <w:p>
            <w:r>
              <w:rPr>
                <w:b w:val="0"/>
                <w:sz w:val="17"/>
              </w:rPr>
            </w:r>
            <w:r>
              <w:rPr>
                <w:b w:val="0"/>
                <w:sz w:val="17"/>
              </w:rPr>
              <w:t>Position for a later seed round after a paid Nigerian pilot, and ask now for ecosystem introductions rather than capital</w:t>
            </w:r>
          </w:p>
        </w:tc>
        <w:tc>
          <w:tcPr>
            <w:tcW w:type="dxa" w:w="804"/>
          </w:tcPr>
          <w:p>
            <w:r>
              <w:rPr>
                <w:b w:val="0"/>
                <w:sz w:val="17"/>
              </w:rPr>
            </w:r>
            <w:r>
              <w:rPr>
                <w:b w:val="0"/>
                <w:sz w:val="17"/>
              </w:rPr>
              <w:t>Book a 20-min intro call; confirm stage/ticket fit; identify process</w:t>
            </w:r>
          </w:p>
        </w:tc>
        <w:tc>
          <w:tcPr>
            <w:tcW w:type="dxa" w:w="804"/>
          </w:tcPr>
          <w:p>
            <w:r>
              <w:rPr>
                <w:b w:val="0"/>
                <w:sz w:val="17"/>
              </w:rPr>
            </w:r>
            <w:r>
              <w:rPr>
                <w:b w:val="0"/>
                <w:sz w:val="17"/>
              </w:rPr>
              <w:t>Email one-pager same day; follow-up call day 5; LinkedIn day 10</w:t>
            </w:r>
          </w:p>
        </w:tc>
        <w:tc>
          <w:tcPr>
            <w:tcW w:type="dxa" w:w="804"/>
          </w:tcPr>
          <w:p>
            <w:r>
              <w:rPr>
                <w:b w:val="0"/>
                <w:sz w:val="17"/>
              </w:rPr>
            </w:r>
            <w:r>
              <w:rPr>
                <w:b w:val="0"/>
                <w:sz w:val="17"/>
              </w:rPr>
              <w:t>Researched</w:t>
            </w:r>
          </w:p>
        </w:tc>
      </w:tr>
      <w:tr>
        <w:tc>
          <w:tcPr>
            <w:tcW w:type="dxa" w:w="804"/>
          </w:tcPr>
          <w:p>
            <w:r>
              <w:rPr>
                <w:b w:val="0"/>
                <w:sz w:val="17"/>
              </w:rPr>
            </w:r>
            <w:r>
              <w:rPr>
                <w:b w:val="0"/>
                <w:sz w:val="17"/>
              </w:rPr>
              <w:t>45</w:t>
            </w:r>
          </w:p>
        </w:tc>
        <w:tc>
          <w:tcPr>
            <w:tcW w:type="dxa" w:w="804"/>
          </w:tcPr>
          <w:p>
            <w:r>
              <w:rPr>
                <w:b w:val="0"/>
                <w:sz w:val="17"/>
              </w:rPr>
            </w:r>
            <w:r>
              <w:rPr>
                <w:b w:val="0"/>
                <w:sz w:val="17"/>
              </w:rPr>
              <w:t>Triple Point Ventures</w:t>
            </w:r>
          </w:p>
        </w:tc>
        <w:tc>
          <w:tcPr>
            <w:tcW w:type="dxa" w:w="804"/>
          </w:tcPr>
          <w:p>
            <w:r>
              <w:rPr>
                <w:b w:val="0"/>
                <w:sz w:val="17"/>
              </w:rPr>
            </w:r>
            <w:r>
              <w:rPr>
                <w:b w:val="0"/>
                <w:sz w:val="17"/>
              </w:rPr>
              <w:t>PHONE NOT PUBLICLY AVAILABLE</w:t>
            </w:r>
          </w:p>
        </w:tc>
        <w:tc>
          <w:tcPr>
            <w:tcW w:type="dxa" w:w="804"/>
          </w:tcPr>
          <w:p>
            <w:r>
              <w:rPr>
                <w:b w:val="0"/>
                <w:sz w:val="17"/>
              </w:rPr>
            </w:r>
            <w:r>
              <w:rPr>
                <w:b w:val="0"/>
                <w:sz w:val="17"/>
              </w:rPr>
              <w:t>Investment team</w:t>
            </w:r>
          </w:p>
        </w:tc>
        <w:tc>
          <w:tcPr>
            <w:tcW w:type="dxa" w:w="804"/>
          </w:tcPr>
          <w:p>
            <w:r>
              <w:rPr>
                <w:b w:val="0"/>
                <w:sz w:val="17"/>
              </w:rPr>
            </w:r>
            <w:r>
              <w:rPr>
                <w:b w:val="0"/>
                <w:sz w:val="17"/>
              </w:rPr>
              <w:t>Venture Capital</w:t>
            </w:r>
          </w:p>
        </w:tc>
        <w:tc>
          <w:tcPr>
            <w:tcW w:type="dxa" w:w="804"/>
          </w:tcPr>
          <w:p>
            <w:r>
              <w:rPr>
                <w:b w:val="0"/>
                <w:sz w:val="17"/>
              </w:rPr>
            </w:r>
            <w:r>
              <w:rPr>
                <w:b w:val="0"/>
                <w:sz w:val="17"/>
              </w:rPr>
              <w:t>64</w:t>
            </w:r>
          </w:p>
        </w:tc>
        <w:tc>
          <w:tcPr>
            <w:tcW w:type="dxa" w:w="804"/>
          </w:tcPr>
          <w:p>
            <w:r>
              <w:rPr>
                <w:b w:val="0"/>
                <w:sz w:val="17"/>
              </w:rPr>
            </w:r>
            <w:r>
              <w:rPr>
                <w:b w:val="0"/>
                <w:sz w:val="17"/>
              </w:rPr>
              <w:t>Triple Point Ventures writes EIS-qualifying seed cheques into UK B2B software including healthtech, fitting an NHS-facin</w:t>
            </w:r>
          </w:p>
        </w:tc>
        <w:tc>
          <w:tcPr>
            <w:tcW w:type="dxa" w:w="804"/>
          </w:tcPr>
          <w:p>
            <w:r>
              <w:rPr>
                <w:b w:val="0"/>
                <w:sz w:val="17"/>
              </w:rPr>
            </w:r>
            <w:r>
              <w:rPr>
                <w:b w:val="0"/>
                <w:sz w:val="17"/>
              </w:rPr>
              <w:t>Good morning, this is [Founder], founder of Vytalix, a UK health-technology group. I'm calling because Triple Point Ventures backs Healthtech names TO VALIDATE and I'd value 20 minutes with Investment team on a maternal-health platform we're developing. Who is the right person to speak to?</w:t>
            </w:r>
          </w:p>
        </w:tc>
        <w:tc>
          <w:tcPr>
            <w:tcW w:type="dxa" w:w="804"/>
          </w:tcPr>
          <w:p>
            <w:r>
              <w:rPr>
                <w:b w:val="0"/>
                <w:sz w:val="17"/>
              </w:rPr>
            </w:r>
            <w:r>
              <w:rPr>
                <w:b w:val="0"/>
                <w:sz w:val="17"/>
              </w:rPr>
              <w:t>Pitch the UK B2B SaaS case with pilot LOIs and EIS eligibility, keeping the Africa story as optionality.</w:t>
            </w:r>
          </w:p>
        </w:tc>
        <w:tc>
          <w:tcPr>
            <w:tcW w:type="dxa" w:w="804"/>
          </w:tcPr>
          <w:p>
            <w:r>
              <w:rPr>
                <w:b w:val="0"/>
                <w:sz w:val="17"/>
              </w:rPr>
            </w:r>
            <w:r>
              <w:rPr>
                <w:b w:val="0"/>
                <w:sz w:val="17"/>
              </w:rPr>
              <w:t>Book a 20-min intro call; confirm stage/ticket fit; identify process</w:t>
            </w:r>
          </w:p>
        </w:tc>
        <w:tc>
          <w:tcPr>
            <w:tcW w:type="dxa" w:w="804"/>
          </w:tcPr>
          <w:p>
            <w:r>
              <w:rPr>
                <w:b w:val="0"/>
                <w:sz w:val="17"/>
              </w:rPr>
            </w:r>
            <w:r>
              <w:rPr>
                <w:b w:val="0"/>
                <w:sz w:val="17"/>
              </w:rPr>
              <w:t>Email one-pager same day; follow-up call day 5; LinkedIn day 10</w:t>
            </w:r>
          </w:p>
        </w:tc>
        <w:tc>
          <w:tcPr>
            <w:tcW w:type="dxa" w:w="804"/>
          </w:tcPr>
          <w:p>
            <w:r>
              <w:rPr>
                <w:b w:val="0"/>
                <w:sz w:val="17"/>
              </w:rPr>
            </w:r>
            <w:r>
              <w:rPr>
                <w:b w:val="0"/>
                <w:sz w:val="17"/>
              </w:rPr>
              <w:t>Researched</w:t>
            </w:r>
          </w:p>
        </w:tc>
      </w:tr>
      <w:tr>
        <w:tc>
          <w:tcPr>
            <w:tcW w:type="dxa" w:w="804"/>
          </w:tcPr>
          <w:p>
            <w:r>
              <w:rPr>
                <w:b w:val="0"/>
                <w:sz w:val="17"/>
              </w:rPr>
            </w:r>
            <w:r>
              <w:rPr>
                <w:b w:val="0"/>
                <w:sz w:val="17"/>
              </w:rPr>
              <w:t>46</w:t>
            </w:r>
          </w:p>
        </w:tc>
        <w:tc>
          <w:tcPr>
            <w:tcW w:type="dxa" w:w="804"/>
          </w:tcPr>
          <w:p>
            <w:r>
              <w:rPr>
                <w:b w:val="0"/>
                <w:sz w:val="17"/>
              </w:rPr>
            </w:r>
            <w:r>
              <w:rPr>
                <w:b w:val="0"/>
                <w:sz w:val="17"/>
              </w:rPr>
              <w:t>Female Founders Fund</w:t>
            </w:r>
          </w:p>
        </w:tc>
        <w:tc>
          <w:tcPr>
            <w:tcW w:type="dxa" w:w="804"/>
          </w:tcPr>
          <w:p>
            <w:r>
              <w:rPr>
                <w:b w:val="0"/>
                <w:sz w:val="17"/>
              </w:rPr>
            </w:r>
            <w:r>
              <w:rPr>
                <w:b w:val="0"/>
                <w:sz w:val="17"/>
              </w:rPr>
              <w:t>PHONE NOT PUBLICLY AVAILABLE</w:t>
            </w:r>
          </w:p>
        </w:tc>
        <w:tc>
          <w:tcPr>
            <w:tcW w:type="dxa" w:w="804"/>
          </w:tcPr>
          <w:p>
            <w:r>
              <w:rPr>
                <w:b w:val="0"/>
                <w:sz w:val="17"/>
              </w:rPr>
            </w:r>
            <w:r>
              <w:rPr>
                <w:b w:val="0"/>
                <w:sz w:val="17"/>
              </w:rPr>
              <w:t>Anu Duggal</w:t>
            </w:r>
          </w:p>
        </w:tc>
        <w:tc>
          <w:tcPr>
            <w:tcW w:type="dxa" w:w="804"/>
          </w:tcPr>
          <w:p>
            <w:r>
              <w:rPr>
                <w:b w:val="0"/>
                <w:sz w:val="17"/>
              </w:rPr>
            </w:r>
            <w:r>
              <w:rPr>
                <w:b w:val="0"/>
                <w:sz w:val="17"/>
              </w:rPr>
              <w:t>Venture Capital</w:t>
            </w:r>
          </w:p>
        </w:tc>
        <w:tc>
          <w:tcPr>
            <w:tcW w:type="dxa" w:w="804"/>
          </w:tcPr>
          <w:p>
            <w:r>
              <w:rPr>
                <w:b w:val="0"/>
                <w:sz w:val="17"/>
              </w:rPr>
            </w:r>
            <w:r>
              <w:rPr>
                <w:b w:val="0"/>
                <w:sz w:val="17"/>
              </w:rPr>
              <w:t>62</w:t>
            </w:r>
          </w:p>
        </w:tc>
        <w:tc>
          <w:tcPr>
            <w:tcW w:type="dxa" w:w="804"/>
          </w:tcPr>
          <w:p>
            <w:r>
              <w:rPr>
                <w:b w:val="0"/>
                <w:sz w:val="17"/>
              </w:rPr>
            </w:r>
            <w:r>
              <w:rPr>
                <w:b w:val="0"/>
                <w:sz w:val="17"/>
              </w:rPr>
              <w:t>Female Founders Fund backed Maven Clinic and understands women's/family-health platforms at seed.</w:t>
            </w:r>
          </w:p>
        </w:tc>
        <w:tc>
          <w:tcPr>
            <w:tcW w:type="dxa" w:w="804"/>
          </w:tcPr>
          <w:p>
            <w:r>
              <w:rPr>
                <w:b w:val="0"/>
                <w:sz w:val="17"/>
              </w:rPr>
            </w:r>
            <w:r>
              <w:rPr>
                <w:b w:val="0"/>
                <w:sz w:val="17"/>
              </w:rPr>
              <w:t>Good morning, this is [Founder], founder of Vytalix, a UK health-technology group. I'm calling because Female Founders Fund backs Maven Clinic (women's and family health) and I'd value 20 minutes with Anu Duggal on a maternal-health platform we're developing. Who is the right person to speak to?</w:t>
            </w:r>
          </w:p>
        </w:tc>
        <w:tc>
          <w:tcPr>
            <w:tcW w:type="dxa" w:w="804"/>
          </w:tcPr>
          <w:p>
            <w:r>
              <w:rPr>
                <w:b w:val="0"/>
                <w:sz w:val="17"/>
              </w:rPr>
            </w:r>
            <w:r>
              <w:rPr>
                <w:b w:val="0"/>
                <w:sz w:val="17"/>
              </w:rPr>
              <w:t>Only approach if a female co-founder leads; then pitch MaternaLink as the 'Maven for underserved mothers' in UK and Afri</w:t>
            </w:r>
          </w:p>
        </w:tc>
        <w:tc>
          <w:tcPr>
            <w:tcW w:type="dxa" w:w="804"/>
          </w:tcPr>
          <w:p>
            <w:r>
              <w:rPr>
                <w:b w:val="0"/>
                <w:sz w:val="17"/>
              </w:rPr>
            </w:r>
            <w:r>
              <w:rPr>
                <w:b w:val="0"/>
                <w:sz w:val="17"/>
              </w:rPr>
              <w:t>Book a 20-min intro call; confirm stage/ticket fit; identify process</w:t>
            </w:r>
          </w:p>
        </w:tc>
        <w:tc>
          <w:tcPr>
            <w:tcW w:type="dxa" w:w="804"/>
          </w:tcPr>
          <w:p>
            <w:r>
              <w:rPr>
                <w:b w:val="0"/>
                <w:sz w:val="17"/>
              </w:rPr>
            </w:r>
            <w:r>
              <w:rPr>
                <w:b w:val="0"/>
                <w:sz w:val="17"/>
              </w:rPr>
              <w:t>Email one-pager same day; follow-up call day 5; LinkedIn day 10</w:t>
            </w:r>
          </w:p>
        </w:tc>
        <w:tc>
          <w:tcPr>
            <w:tcW w:type="dxa" w:w="804"/>
          </w:tcPr>
          <w:p>
            <w:r>
              <w:rPr>
                <w:b w:val="0"/>
                <w:sz w:val="17"/>
              </w:rPr>
            </w:r>
            <w:r>
              <w:rPr>
                <w:b w:val="0"/>
                <w:sz w:val="17"/>
              </w:rPr>
              <w:t>Researched</w:t>
            </w:r>
          </w:p>
        </w:tc>
      </w:tr>
      <w:tr>
        <w:tc>
          <w:tcPr>
            <w:tcW w:type="dxa" w:w="804"/>
          </w:tcPr>
          <w:p>
            <w:r>
              <w:rPr>
                <w:b w:val="0"/>
                <w:sz w:val="17"/>
              </w:rPr>
            </w:r>
            <w:r>
              <w:rPr>
                <w:b w:val="0"/>
                <w:sz w:val="17"/>
              </w:rPr>
              <w:t>47</w:t>
            </w:r>
          </w:p>
        </w:tc>
        <w:tc>
          <w:tcPr>
            <w:tcW w:type="dxa" w:w="804"/>
          </w:tcPr>
          <w:p>
            <w:r>
              <w:rPr>
                <w:b w:val="0"/>
                <w:sz w:val="17"/>
              </w:rPr>
            </w:r>
            <w:r>
              <w:rPr>
                <w:b w:val="0"/>
                <w:sz w:val="17"/>
              </w:rPr>
              <w:t>Fuel Ventures</w:t>
            </w:r>
          </w:p>
        </w:tc>
        <w:tc>
          <w:tcPr>
            <w:tcW w:type="dxa" w:w="804"/>
          </w:tcPr>
          <w:p>
            <w:r>
              <w:rPr>
                <w:b w:val="0"/>
                <w:sz w:val="17"/>
              </w:rPr>
            </w:r>
            <w:r>
              <w:rPr>
                <w:b w:val="0"/>
                <w:sz w:val="17"/>
              </w:rPr>
              <w:t>PHONE NOT PUBLICLY AVAILABLE</w:t>
            </w:r>
          </w:p>
        </w:tc>
        <w:tc>
          <w:tcPr>
            <w:tcW w:type="dxa" w:w="804"/>
          </w:tcPr>
          <w:p>
            <w:r>
              <w:rPr>
                <w:b w:val="0"/>
                <w:sz w:val="17"/>
              </w:rPr>
            </w:r>
            <w:r>
              <w:rPr>
                <w:b w:val="0"/>
                <w:sz w:val="17"/>
              </w:rPr>
              <w:t>Mark Pearson</w:t>
            </w:r>
          </w:p>
        </w:tc>
        <w:tc>
          <w:tcPr>
            <w:tcW w:type="dxa" w:w="804"/>
          </w:tcPr>
          <w:p>
            <w:r>
              <w:rPr>
                <w:b w:val="0"/>
                <w:sz w:val="17"/>
              </w:rPr>
            </w:r>
            <w:r>
              <w:rPr>
                <w:b w:val="0"/>
                <w:sz w:val="17"/>
              </w:rPr>
              <w:t>Venture Capital</w:t>
            </w:r>
          </w:p>
        </w:tc>
        <w:tc>
          <w:tcPr>
            <w:tcW w:type="dxa" w:w="804"/>
          </w:tcPr>
          <w:p>
            <w:r>
              <w:rPr>
                <w:b w:val="0"/>
                <w:sz w:val="17"/>
              </w:rPr>
            </w:r>
            <w:r>
              <w:rPr>
                <w:b w:val="0"/>
                <w:sz w:val="17"/>
              </w:rPr>
              <w:t>62</w:t>
            </w:r>
          </w:p>
        </w:tc>
        <w:tc>
          <w:tcPr>
            <w:tcW w:type="dxa" w:w="804"/>
          </w:tcPr>
          <w:p>
            <w:r>
              <w:rPr>
                <w:b w:val="0"/>
                <w:sz w:val="17"/>
              </w:rPr>
            </w:r>
            <w:r>
              <w:rPr>
                <w:b w:val="0"/>
                <w:sz w:val="17"/>
              </w:rPr>
              <w:t>Fuel's open-application SEIS/EIS model writes £150k-plus first cheques into UK platforms, which fits Vytalix's ticket ev</w:t>
            </w:r>
          </w:p>
        </w:tc>
        <w:tc>
          <w:tcPr>
            <w:tcW w:type="dxa" w:w="804"/>
          </w:tcPr>
          <w:p>
            <w:r>
              <w:rPr>
                <w:b w:val="0"/>
                <w:sz w:val="17"/>
              </w:rPr>
            </w:r>
            <w:r>
              <w:rPr>
                <w:b w:val="0"/>
                <w:sz w:val="17"/>
              </w:rPr>
              <w:t>Good morning, this is [Founder], founder of Vytalix, a UK health-technology group. I'm calling because Fuel Ventures backs Mostly non-health software (e.g. Paddle and I'd value 20 minutes with Mark Pearson on a maternal-health platform we're developing. Who is the right person to speak to?</w:t>
            </w:r>
          </w:p>
        </w:tc>
        <w:tc>
          <w:tcPr>
            <w:tcW w:type="dxa" w:w="804"/>
          </w:tcPr>
          <w:p>
            <w:r>
              <w:rPr>
                <w:b w:val="0"/>
                <w:sz w:val="17"/>
              </w:rPr>
            </w:r>
            <w:r>
              <w:rPr>
                <w:b w:val="0"/>
                <w:sz w:val="17"/>
              </w:rPr>
              <w:t>Pitch the SaaS mechanics - per-trust subscription, care-coordination workflow, quick pilot conversion - and the SEIS/EIS</w:t>
            </w:r>
          </w:p>
        </w:tc>
        <w:tc>
          <w:tcPr>
            <w:tcW w:type="dxa" w:w="804"/>
          </w:tcPr>
          <w:p>
            <w:r>
              <w:rPr>
                <w:b w:val="0"/>
                <w:sz w:val="17"/>
              </w:rPr>
            </w:r>
            <w:r>
              <w:rPr>
                <w:b w:val="0"/>
                <w:sz w:val="17"/>
              </w:rPr>
              <w:t>Book a 20-min intro call; confirm stage/ticket fit; identify process</w:t>
            </w:r>
          </w:p>
        </w:tc>
        <w:tc>
          <w:tcPr>
            <w:tcW w:type="dxa" w:w="804"/>
          </w:tcPr>
          <w:p>
            <w:r>
              <w:rPr>
                <w:b w:val="0"/>
                <w:sz w:val="17"/>
              </w:rPr>
            </w:r>
            <w:r>
              <w:rPr>
                <w:b w:val="0"/>
                <w:sz w:val="17"/>
              </w:rPr>
              <w:t>Email one-pager same day; follow-up call day 5; LinkedIn day 10</w:t>
            </w:r>
          </w:p>
        </w:tc>
        <w:tc>
          <w:tcPr>
            <w:tcW w:type="dxa" w:w="804"/>
          </w:tcPr>
          <w:p>
            <w:r>
              <w:rPr>
                <w:b w:val="0"/>
                <w:sz w:val="17"/>
              </w:rPr>
            </w:r>
            <w:r>
              <w:rPr>
                <w:b w:val="0"/>
                <w:sz w:val="17"/>
              </w:rPr>
              <w:t>Researched</w:t>
            </w:r>
          </w:p>
        </w:tc>
      </w:tr>
      <w:tr>
        <w:tc>
          <w:tcPr>
            <w:tcW w:type="dxa" w:w="804"/>
          </w:tcPr>
          <w:p>
            <w:r>
              <w:rPr>
                <w:b w:val="0"/>
                <w:sz w:val="17"/>
              </w:rPr>
            </w:r>
            <w:r>
              <w:rPr>
                <w:b w:val="0"/>
                <w:sz w:val="17"/>
              </w:rPr>
              <w:t>48</w:t>
            </w:r>
          </w:p>
        </w:tc>
        <w:tc>
          <w:tcPr>
            <w:tcW w:type="dxa" w:w="804"/>
          </w:tcPr>
          <w:p>
            <w:r>
              <w:rPr>
                <w:b w:val="0"/>
                <w:sz w:val="17"/>
              </w:rPr>
            </w:r>
            <w:r>
              <w:rPr>
                <w:b w:val="0"/>
                <w:sz w:val="17"/>
              </w:rPr>
              <w:t>Jenson Funding Partners</w:t>
            </w:r>
          </w:p>
        </w:tc>
        <w:tc>
          <w:tcPr>
            <w:tcW w:type="dxa" w:w="804"/>
          </w:tcPr>
          <w:p>
            <w:r>
              <w:rPr>
                <w:b w:val="0"/>
                <w:sz w:val="17"/>
              </w:rPr>
            </w:r>
            <w:r>
              <w:rPr>
                <w:b w:val="0"/>
                <w:sz w:val="17"/>
              </w:rPr>
              <w:t>PHONE NOT PUBLICLY AVAILABLE</w:t>
            </w:r>
          </w:p>
        </w:tc>
        <w:tc>
          <w:tcPr>
            <w:tcW w:type="dxa" w:w="804"/>
          </w:tcPr>
          <w:p>
            <w:r>
              <w:rPr>
                <w:b w:val="0"/>
                <w:sz w:val="17"/>
              </w:rPr>
            </w:r>
            <w:r>
              <w:rPr>
                <w:b w:val="0"/>
                <w:sz w:val="17"/>
              </w:rPr>
              <w:t>Jeffrey Faustin</w:t>
            </w:r>
          </w:p>
        </w:tc>
        <w:tc>
          <w:tcPr>
            <w:tcW w:type="dxa" w:w="804"/>
          </w:tcPr>
          <w:p>
            <w:r>
              <w:rPr>
                <w:b w:val="0"/>
                <w:sz w:val="17"/>
              </w:rPr>
            </w:r>
            <w:r>
              <w:rPr>
                <w:b w:val="0"/>
                <w:sz w:val="17"/>
              </w:rPr>
              <w:t>Venture Capital</w:t>
            </w:r>
          </w:p>
        </w:tc>
        <w:tc>
          <w:tcPr>
            <w:tcW w:type="dxa" w:w="804"/>
          </w:tcPr>
          <w:p>
            <w:r>
              <w:rPr>
                <w:b w:val="0"/>
                <w:sz w:val="17"/>
              </w:rPr>
            </w:r>
            <w:r>
              <w:rPr>
                <w:b w:val="0"/>
                <w:sz w:val="17"/>
              </w:rPr>
              <w:t>62</w:t>
            </w:r>
          </w:p>
        </w:tc>
        <w:tc>
          <w:tcPr>
            <w:tcW w:type="dxa" w:w="804"/>
          </w:tcPr>
          <w:p>
            <w:r>
              <w:rPr>
                <w:b w:val="0"/>
                <w:sz w:val="17"/>
              </w:rPr>
            </w:r>
            <w:r>
              <w:rPr>
                <w:b w:val="0"/>
                <w:sz w:val="17"/>
              </w:rPr>
              <w:t>Jenson is a long-running SEIS/EIS manager that funds UK pre-seed companies across sectors, offering another accessible t</w:t>
            </w:r>
          </w:p>
        </w:tc>
        <w:tc>
          <w:tcPr>
            <w:tcW w:type="dxa" w:w="804"/>
          </w:tcPr>
          <w:p>
            <w:r>
              <w:rPr>
                <w:b w:val="0"/>
                <w:sz w:val="17"/>
              </w:rPr>
            </w:r>
            <w:r>
              <w:rPr>
                <w:b w:val="0"/>
                <w:sz w:val="17"/>
              </w:rPr>
              <w:t>Good morning, this is [Founder], founder of Vytalix, a UK health-technology group. I'm calling because Jenson Funding Partners backs Healthtech names TO VALIDATE and I'd value 20 minutes with Jeffrey Faustin on a maternal-health platform we're developing. Who is the right person to speak to?</w:t>
            </w:r>
          </w:p>
        </w:tc>
        <w:tc>
          <w:tcPr>
            <w:tcW w:type="dxa" w:w="804"/>
          </w:tcPr>
          <w:p>
            <w:r>
              <w:rPr>
                <w:b w:val="0"/>
                <w:sz w:val="17"/>
              </w:rPr>
            </w:r>
            <w:r>
              <w:rPr>
                <w:b w:val="0"/>
                <w:sz w:val="17"/>
              </w:rPr>
              <w:t>Approach alongside SFC and other SEIS funds with a consolidated £300k-£500k SEIS/EIS round anchored on UK pilot mileston</w:t>
            </w:r>
          </w:p>
        </w:tc>
        <w:tc>
          <w:tcPr>
            <w:tcW w:type="dxa" w:w="804"/>
          </w:tcPr>
          <w:p>
            <w:r>
              <w:rPr>
                <w:b w:val="0"/>
                <w:sz w:val="17"/>
              </w:rPr>
            </w:r>
            <w:r>
              <w:rPr>
                <w:b w:val="0"/>
                <w:sz w:val="17"/>
              </w:rPr>
              <w:t>Book a 20-min intro call; confirm stage/ticket fit; identify process</w:t>
            </w:r>
          </w:p>
        </w:tc>
        <w:tc>
          <w:tcPr>
            <w:tcW w:type="dxa" w:w="804"/>
          </w:tcPr>
          <w:p>
            <w:r>
              <w:rPr>
                <w:b w:val="0"/>
                <w:sz w:val="17"/>
              </w:rPr>
            </w:r>
            <w:r>
              <w:rPr>
                <w:b w:val="0"/>
                <w:sz w:val="17"/>
              </w:rPr>
              <w:t>Email one-pager same day; follow-up call day 5; LinkedIn day 10</w:t>
            </w:r>
          </w:p>
        </w:tc>
        <w:tc>
          <w:tcPr>
            <w:tcW w:type="dxa" w:w="804"/>
          </w:tcPr>
          <w:p>
            <w:r>
              <w:rPr>
                <w:b w:val="0"/>
                <w:sz w:val="17"/>
              </w:rPr>
            </w:r>
            <w:r>
              <w:rPr>
                <w:b w:val="0"/>
                <w:sz w:val="17"/>
              </w:rPr>
              <w:t>Researched</w:t>
            </w:r>
          </w:p>
        </w:tc>
      </w:tr>
      <w:tr>
        <w:tc>
          <w:tcPr>
            <w:tcW w:type="dxa" w:w="804"/>
          </w:tcPr>
          <w:p>
            <w:r>
              <w:rPr>
                <w:b w:val="0"/>
                <w:sz w:val="17"/>
              </w:rPr>
            </w:r>
            <w:r>
              <w:rPr>
                <w:b w:val="0"/>
                <w:sz w:val="17"/>
              </w:rPr>
              <w:t>49</w:t>
            </w:r>
          </w:p>
        </w:tc>
        <w:tc>
          <w:tcPr>
            <w:tcW w:type="dxa" w:w="804"/>
          </w:tcPr>
          <w:p>
            <w:r>
              <w:rPr>
                <w:b w:val="0"/>
                <w:sz w:val="17"/>
              </w:rPr>
            </w:r>
            <w:r>
              <w:rPr>
                <w:b w:val="0"/>
                <w:sz w:val="17"/>
              </w:rPr>
              <w:t>Praetura Ventures</w:t>
            </w:r>
          </w:p>
        </w:tc>
        <w:tc>
          <w:tcPr>
            <w:tcW w:type="dxa" w:w="804"/>
          </w:tcPr>
          <w:p>
            <w:r>
              <w:rPr>
                <w:b w:val="0"/>
                <w:sz w:val="17"/>
              </w:rPr>
            </w:r>
            <w:r>
              <w:rPr>
                <w:b w:val="0"/>
                <w:sz w:val="17"/>
              </w:rPr>
              <w:t>PHONE NOT PUBLICLY AVAILABLE</w:t>
            </w:r>
          </w:p>
        </w:tc>
        <w:tc>
          <w:tcPr>
            <w:tcW w:type="dxa" w:w="804"/>
          </w:tcPr>
          <w:p>
            <w:r>
              <w:rPr>
                <w:b w:val="0"/>
                <w:sz w:val="17"/>
              </w:rPr>
            </w:r>
            <w:r>
              <w:rPr>
                <w:b w:val="0"/>
                <w:sz w:val="17"/>
              </w:rPr>
              <w:t>David Foreman</w:t>
            </w:r>
          </w:p>
        </w:tc>
        <w:tc>
          <w:tcPr>
            <w:tcW w:type="dxa" w:w="804"/>
          </w:tcPr>
          <w:p>
            <w:r>
              <w:rPr>
                <w:b w:val="0"/>
                <w:sz w:val="17"/>
              </w:rPr>
            </w:r>
            <w:r>
              <w:rPr>
                <w:b w:val="0"/>
                <w:sz w:val="17"/>
              </w:rPr>
              <w:t>Venture Capital</w:t>
            </w:r>
          </w:p>
        </w:tc>
        <w:tc>
          <w:tcPr>
            <w:tcW w:type="dxa" w:w="804"/>
          </w:tcPr>
          <w:p>
            <w:r>
              <w:rPr>
                <w:b w:val="0"/>
                <w:sz w:val="17"/>
              </w:rPr>
            </w:r>
            <w:r>
              <w:rPr>
                <w:b w:val="0"/>
                <w:sz w:val="17"/>
              </w:rPr>
              <w:t>62</w:t>
            </w:r>
          </w:p>
        </w:tc>
        <w:tc>
          <w:tcPr>
            <w:tcW w:type="dxa" w:w="804"/>
          </w:tcPr>
          <w:p>
            <w:r>
              <w:rPr>
                <w:b w:val="0"/>
                <w:sz w:val="17"/>
              </w:rPr>
            </w:r>
            <w:r>
              <w:rPr>
                <w:b w:val="0"/>
                <w:sz w:val="17"/>
              </w:rPr>
              <w:t>Praetura's EIS and regional funds write £250k-plus cheques into northern early-stage companies, which would suit a Vytal</w:t>
            </w:r>
          </w:p>
        </w:tc>
        <w:tc>
          <w:tcPr>
            <w:tcW w:type="dxa" w:w="804"/>
          </w:tcPr>
          <w:p>
            <w:r>
              <w:rPr>
                <w:b w:val="0"/>
                <w:sz w:val="17"/>
              </w:rPr>
            </w:r>
            <w:r>
              <w:rPr>
                <w:b w:val="0"/>
                <w:sz w:val="17"/>
              </w:rPr>
              <w:t>Good morning, this is [Founder], founder of Vytalix, a UK health-technology group. I'm calling because Praetura Ventures backs Healthtech portfolio names TO VALIDATE (prior knowledge insu and I'd value 20 minutes with David Foreman on a maternal-health platform we're developing. Who is the right person to speak to?</w:t>
            </w:r>
          </w:p>
        </w:tc>
        <w:tc>
          <w:tcPr>
            <w:tcW w:type="dxa" w:w="804"/>
          </w:tcPr>
          <w:p>
            <w:r>
              <w:rPr>
                <w:b w:val="0"/>
                <w:sz w:val="17"/>
              </w:rPr>
            </w:r>
            <w:r>
              <w:rPr>
                <w:b w:val="0"/>
                <w:sz w:val="17"/>
              </w:rPr>
              <w:t>Only relevant if Vytalix locates in the North; then pitch MaternaLink as a Greater Manchester maternity pilot with the a</w:t>
            </w:r>
          </w:p>
        </w:tc>
        <w:tc>
          <w:tcPr>
            <w:tcW w:type="dxa" w:w="804"/>
          </w:tcPr>
          <w:p>
            <w:r>
              <w:rPr>
                <w:b w:val="0"/>
                <w:sz w:val="17"/>
              </w:rPr>
            </w:r>
            <w:r>
              <w:rPr>
                <w:b w:val="0"/>
                <w:sz w:val="17"/>
              </w:rPr>
              <w:t>Book a 20-min intro call; confirm stage/ticket fit; identify process</w:t>
            </w:r>
          </w:p>
        </w:tc>
        <w:tc>
          <w:tcPr>
            <w:tcW w:type="dxa" w:w="804"/>
          </w:tcPr>
          <w:p>
            <w:r>
              <w:rPr>
                <w:b w:val="0"/>
                <w:sz w:val="17"/>
              </w:rPr>
            </w:r>
            <w:r>
              <w:rPr>
                <w:b w:val="0"/>
                <w:sz w:val="17"/>
              </w:rPr>
              <w:t>Email one-pager same day; follow-up call day 5; LinkedIn day 10</w:t>
            </w:r>
          </w:p>
        </w:tc>
        <w:tc>
          <w:tcPr>
            <w:tcW w:type="dxa" w:w="804"/>
          </w:tcPr>
          <w:p>
            <w:r>
              <w:rPr>
                <w:b w:val="0"/>
                <w:sz w:val="17"/>
              </w:rPr>
            </w:r>
            <w:r>
              <w:rPr>
                <w:b w:val="0"/>
                <w:sz w:val="17"/>
              </w:rPr>
              <w:t>Researched</w:t>
            </w:r>
          </w:p>
        </w:tc>
      </w:tr>
      <w:tr>
        <w:tc>
          <w:tcPr>
            <w:tcW w:type="dxa" w:w="804"/>
          </w:tcPr>
          <w:p>
            <w:r>
              <w:rPr>
                <w:b w:val="0"/>
                <w:sz w:val="17"/>
              </w:rPr>
            </w:r>
            <w:r>
              <w:rPr>
                <w:b w:val="0"/>
                <w:sz w:val="17"/>
              </w:rPr>
              <w:t>50</w:t>
            </w:r>
          </w:p>
        </w:tc>
        <w:tc>
          <w:tcPr>
            <w:tcW w:type="dxa" w:w="804"/>
          </w:tcPr>
          <w:p>
            <w:r>
              <w:rPr>
                <w:b w:val="0"/>
                <w:sz w:val="17"/>
              </w:rPr>
            </w:r>
            <w:r>
              <w:rPr>
                <w:b w:val="0"/>
                <w:sz w:val="17"/>
              </w:rPr>
              <w:t>Rock Health (Rock Health Capital)</w:t>
            </w:r>
          </w:p>
        </w:tc>
        <w:tc>
          <w:tcPr>
            <w:tcW w:type="dxa" w:w="804"/>
          </w:tcPr>
          <w:p>
            <w:r>
              <w:rPr>
                <w:b w:val="0"/>
                <w:sz w:val="17"/>
              </w:rPr>
            </w:r>
            <w:r>
              <w:rPr>
                <w:b w:val="0"/>
                <w:sz w:val="17"/>
              </w:rPr>
              <w:t>PHONE NOT PUBLICLY AVAILABLE</w:t>
            </w:r>
          </w:p>
        </w:tc>
        <w:tc>
          <w:tcPr>
            <w:tcW w:type="dxa" w:w="804"/>
          </w:tcPr>
          <w:p>
            <w:r>
              <w:rPr>
                <w:b w:val="0"/>
                <w:sz w:val="17"/>
              </w:rPr>
            </w:r>
            <w:r>
              <w:rPr>
                <w:b w:val="0"/>
                <w:sz w:val="17"/>
              </w:rPr>
              <w:t>Bill Evans</w:t>
            </w:r>
          </w:p>
        </w:tc>
        <w:tc>
          <w:tcPr>
            <w:tcW w:type="dxa" w:w="804"/>
          </w:tcPr>
          <w:p>
            <w:r>
              <w:rPr>
                <w:b w:val="0"/>
                <w:sz w:val="17"/>
              </w:rPr>
            </w:r>
            <w:r>
              <w:rPr>
                <w:b w:val="0"/>
                <w:sz w:val="17"/>
              </w:rPr>
              <w:t>Venture Capital</w:t>
            </w:r>
          </w:p>
        </w:tc>
        <w:tc>
          <w:tcPr>
            <w:tcW w:type="dxa" w:w="804"/>
          </w:tcPr>
          <w:p>
            <w:r>
              <w:rPr>
                <w:b w:val="0"/>
                <w:sz w:val="17"/>
              </w:rPr>
            </w:r>
            <w:r>
              <w:rPr>
                <w:b w:val="0"/>
                <w:sz w:val="17"/>
              </w:rPr>
              <w:t>62</w:t>
            </w:r>
          </w:p>
        </w:tc>
        <w:tc>
          <w:tcPr>
            <w:tcW w:type="dxa" w:w="804"/>
          </w:tcPr>
          <w:p>
            <w:r>
              <w:rPr>
                <w:b w:val="0"/>
                <w:sz w:val="17"/>
              </w:rPr>
            </w:r>
            <w:r>
              <w:rPr>
                <w:b w:val="0"/>
                <w:sz w:val="17"/>
              </w:rPr>
              <w:t>Rock Health writes true seed cheques into digital health and its research has repeatedly highlighted the women's-health</w:t>
            </w:r>
          </w:p>
        </w:tc>
        <w:tc>
          <w:tcPr>
            <w:tcW w:type="dxa" w:w="804"/>
          </w:tcPr>
          <w:p>
            <w:r>
              <w:rPr>
                <w:b w:val="0"/>
                <w:sz w:val="17"/>
              </w:rPr>
            </w:r>
            <w:r>
              <w:rPr>
                <w:b w:val="0"/>
                <w:sz w:val="17"/>
              </w:rPr>
              <w:t>Good morning, this is [Founder], founder of Vytalix, a UK health-technology group. I'm calling because Rock Health (Rock Health Capital) backs Women's-health and maternal-care startups among 100+ seed in and I'd value 20 minutes with Bill Evans on a maternal-health platform we're developing. Who is the right person to speak to?</w:t>
            </w:r>
          </w:p>
        </w:tc>
        <w:tc>
          <w:tcPr>
            <w:tcW w:type="dxa" w:w="804"/>
          </w:tcPr>
          <w:p>
            <w:r>
              <w:rPr>
                <w:b w:val="0"/>
                <w:sz w:val="17"/>
              </w:rPr>
            </w:r>
            <w:r>
              <w:rPr>
                <w:b w:val="0"/>
                <w:sz w:val="17"/>
              </w:rPr>
              <w:t>Apply through the form to test interest and use their reports for market sizing; low expectation of capital.</w:t>
            </w:r>
          </w:p>
        </w:tc>
        <w:tc>
          <w:tcPr>
            <w:tcW w:type="dxa" w:w="804"/>
          </w:tcPr>
          <w:p>
            <w:r>
              <w:rPr>
                <w:b w:val="0"/>
                <w:sz w:val="17"/>
              </w:rPr>
            </w:r>
            <w:r>
              <w:rPr>
                <w:b w:val="0"/>
                <w:sz w:val="17"/>
              </w:rPr>
              <w:t>Book a 20-min intro call; confirm stage/ticket fit; identify process</w:t>
            </w:r>
          </w:p>
        </w:tc>
        <w:tc>
          <w:tcPr>
            <w:tcW w:type="dxa" w:w="804"/>
          </w:tcPr>
          <w:p>
            <w:r>
              <w:rPr>
                <w:b w:val="0"/>
                <w:sz w:val="17"/>
              </w:rPr>
            </w:r>
            <w:r>
              <w:rPr>
                <w:b w:val="0"/>
                <w:sz w:val="17"/>
              </w:rPr>
              <w:t>Email one-pager same day; follow-up call day 5; LinkedIn day 10</w:t>
            </w:r>
          </w:p>
        </w:tc>
        <w:tc>
          <w:tcPr>
            <w:tcW w:type="dxa" w:w="804"/>
          </w:tcPr>
          <w:p>
            <w:r>
              <w:rPr>
                <w:b w:val="0"/>
                <w:sz w:val="17"/>
              </w:rPr>
            </w:r>
            <w:r>
              <w:rPr>
                <w:b w:val="0"/>
                <w:sz w:val="17"/>
              </w:rPr>
              <w:t>Researched</w:t>
            </w:r>
          </w:p>
        </w:tc>
      </w:tr>
      <w:tr>
        <w:tc>
          <w:tcPr>
            <w:tcW w:type="dxa" w:w="804"/>
          </w:tcPr>
          <w:p>
            <w:r>
              <w:rPr>
                <w:b w:val="0"/>
                <w:sz w:val="17"/>
              </w:rPr>
            </w:r>
            <w:r>
              <w:rPr>
                <w:b w:val="0"/>
                <w:sz w:val="17"/>
              </w:rPr>
              <w:t>51</w:t>
            </w:r>
          </w:p>
        </w:tc>
        <w:tc>
          <w:tcPr>
            <w:tcW w:type="dxa" w:w="804"/>
          </w:tcPr>
          <w:p>
            <w:r>
              <w:rPr>
                <w:b w:val="0"/>
                <w:sz w:val="17"/>
              </w:rPr>
            </w:r>
            <w:r>
              <w:rPr>
                <w:b w:val="0"/>
                <w:sz w:val="17"/>
              </w:rPr>
              <w:t>Techstars London</w:t>
            </w:r>
          </w:p>
        </w:tc>
        <w:tc>
          <w:tcPr>
            <w:tcW w:type="dxa" w:w="804"/>
          </w:tcPr>
          <w:p>
            <w:r>
              <w:rPr>
                <w:b w:val="0"/>
                <w:sz w:val="17"/>
              </w:rPr>
            </w:r>
            <w:r>
              <w:rPr>
                <w:b w:val="0"/>
                <w:sz w:val="17"/>
              </w:rPr>
              <w:t>PHONE NOT PUBLICLY AVAILABLE</w:t>
            </w:r>
          </w:p>
        </w:tc>
        <w:tc>
          <w:tcPr>
            <w:tcW w:type="dxa" w:w="804"/>
          </w:tcPr>
          <w:p>
            <w:r>
              <w:rPr>
                <w:b w:val="0"/>
                <w:sz w:val="17"/>
              </w:rPr>
            </w:r>
            <w:r>
              <w:rPr>
                <w:b w:val="0"/>
                <w:sz w:val="17"/>
              </w:rPr>
              <w:t>Investment team</w:t>
            </w:r>
          </w:p>
        </w:tc>
        <w:tc>
          <w:tcPr>
            <w:tcW w:type="dxa" w:w="804"/>
          </w:tcPr>
          <w:p>
            <w:r>
              <w:rPr>
                <w:b w:val="0"/>
                <w:sz w:val="17"/>
              </w:rPr>
            </w:r>
            <w:r>
              <w:rPr>
                <w:b w:val="0"/>
                <w:sz w:val="17"/>
              </w:rPr>
              <w:t>Venture Capital</w:t>
            </w:r>
          </w:p>
        </w:tc>
        <w:tc>
          <w:tcPr>
            <w:tcW w:type="dxa" w:w="804"/>
          </w:tcPr>
          <w:p>
            <w:r>
              <w:rPr>
                <w:b w:val="0"/>
                <w:sz w:val="17"/>
              </w:rPr>
            </w:r>
            <w:r>
              <w:rPr>
                <w:b w:val="0"/>
                <w:sz w:val="17"/>
              </w:rPr>
              <w:t>62</w:t>
            </w:r>
          </w:p>
        </w:tc>
        <w:tc>
          <w:tcPr>
            <w:tcW w:type="dxa" w:w="804"/>
          </w:tcPr>
          <w:p>
            <w:r>
              <w:rPr>
                <w:b w:val="0"/>
                <w:sz w:val="17"/>
              </w:rPr>
            </w:r>
            <w:r>
              <w:rPr>
                <w:b w:val="0"/>
                <w:sz w:val="17"/>
              </w:rPr>
              <w:t>A recognised pre-seed accelerator that would give a solo non-technical founder structure, mentors and a first institutio</w:t>
            </w:r>
          </w:p>
        </w:tc>
        <w:tc>
          <w:tcPr>
            <w:tcW w:type="dxa" w:w="804"/>
          </w:tcPr>
          <w:p>
            <w:r>
              <w:rPr>
                <w:b w:val="0"/>
                <w:sz w:val="17"/>
              </w:rPr>
            </w:r>
            <w:r>
              <w:rPr>
                <w:b w:val="0"/>
                <w:sz w:val="17"/>
              </w:rPr>
              <w:t>Good morning, this is [Founder], founder of Vytalix, a UK health-technology group. I'm calling because Techstars London backs Global health-tech alumni (names TO VALIDATE) and I'd value 20 minutes with Investment team on a maternal-health platform we're developing. Who is the right person to speak to?</w:t>
            </w:r>
          </w:p>
        </w:tc>
        <w:tc>
          <w:tcPr>
            <w:tcW w:type="dxa" w:w="804"/>
          </w:tcPr>
          <w:p>
            <w:r>
              <w:rPr>
                <w:b w:val="0"/>
                <w:sz w:val="17"/>
              </w:rPr>
            </w:r>
            <w:r>
              <w:rPr>
                <w:b w:val="0"/>
                <w:sz w:val="17"/>
              </w:rPr>
              <w:t>Apply once a technical co-founder or documented MaternaLink engineering arrangement is in place, leading with UK materna</w:t>
            </w:r>
          </w:p>
        </w:tc>
        <w:tc>
          <w:tcPr>
            <w:tcW w:type="dxa" w:w="804"/>
          </w:tcPr>
          <w:p>
            <w:r>
              <w:rPr>
                <w:b w:val="0"/>
                <w:sz w:val="17"/>
              </w:rPr>
            </w:r>
            <w:r>
              <w:rPr>
                <w:b w:val="0"/>
                <w:sz w:val="17"/>
              </w:rPr>
              <w:t>Book a 20-min intro call; confirm stage/ticket fit; identify process</w:t>
            </w:r>
          </w:p>
        </w:tc>
        <w:tc>
          <w:tcPr>
            <w:tcW w:type="dxa" w:w="804"/>
          </w:tcPr>
          <w:p>
            <w:r>
              <w:rPr>
                <w:b w:val="0"/>
                <w:sz w:val="17"/>
              </w:rPr>
            </w:r>
            <w:r>
              <w:rPr>
                <w:b w:val="0"/>
                <w:sz w:val="17"/>
              </w:rPr>
              <w:t>Email one-pager same day; follow-up call day 5; LinkedIn day 10</w:t>
            </w:r>
          </w:p>
        </w:tc>
        <w:tc>
          <w:tcPr>
            <w:tcW w:type="dxa" w:w="804"/>
          </w:tcPr>
          <w:p>
            <w:r>
              <w:rPr>
                <w:b w:val="0"/>
                <w:sz w:val="17"/>
              </w:rPr>
            </w:r>
            <w:r>
              <w:rPr>
                <w:b w:val="0"/>
                <w:sz w:val="17"/>
              </w:rPr>
              <w:t>Researched</w:t>
            </w:r>
          </w:p>
        </w:tc>
      </w:tr>
      <w:tr>
        <w:tc>
          <w:tcPr>
            <w:tcW w:type="dxa" w:w="804"/>
          </w:tcPr>
          <w:p>
            <w:r>
              <w:rPr>
                <w:b w:val="0"/>
                <w:sz w:val="17"/>
              </w:rPr>
            </w:r>
            <w:r>
              <w:rPr>
                <w:b w:val="0"/>
                <w:sz w:val="17"/>
              </w:rPr>
              <w:t>52</w:t>
            </w:r>
          </w:p>
        </w:tc>
        <w:tc>
          <w:tcPr>
            <w:tcW w:type="dxa" w:w="804"/>
          </w:tcPr>
          <w:p>
            <w:r>
              <w:rPr>
                <w:b w:val="0"/>
                <w:sz w:val="17"/>
              </w:rPr>
            </w:r>
            <w:r>
              <w:rPr>
                <w:b w:val="0"/>
                <w:sz w:val="17"/>
              </w:rPr>
              <w:t>4Di Capital</w:t>
            </w:r>
          </w:p>
        </w:tc>
        <w:tc>
          <w:tcPr>
            <w:tcW w:type="dxa" w:w="804"/>
          </w:tcPr>
          <w:p>
            <w:r>
              <w:rPr>
                <w:b w:val="0"/>
                <w:sz w:val="17"/>
              </w:rPr>
            </w:r>
            <w:r>
              <w:rPr>
                <w:b w:val="0"/>
                <w:sz w:val="17"/>
              </w:rPr>
              <w:t>PHONE NOT PUBLICLY AVAILABLE</w:t>
            </w:r>
          </w:p>
        </w:tc>
        <w:tc>
          <w:tcPr>
            <w:tcW w:type="dxa" w:w="804"/>
          </w:tcPr>
          <w:p>
            <w:r>
              <w:rPr>
                <w:b w:val="0"/>
                <w:sz w:val="17"/>
              </w:rPr>
            </w:r>
            <w:r>
              <w:rPr>
                <w:b w:val="0"/>
                <w:sz w:val="17"/>
              </w:rPr>
              <w:t>Justin Stanford – confirm on team page</w:t>
            </w:r>
          </w:p>
        </w:tc>
        <w:tc>
          <w:tcPr>
            <w:tcW w:type="dxa" w:w="804"/>
          </w:tcPr>
          <w:p>
            <w:r>
              <w:rPr>
                <w:b w:val="0"/>
                <w:sz w:val="17"/>
              </w:rPr>
            </w:r>
            <w:r>
              <w:rPr>
                <w:b w:val="0"/>
                <w:sz w:val="17"/>
              </w:rPr>
              <w:t>Venture Capital</w:t>
            </w:r>
          </w:p>
        </w:tc>
        <w:tc>
          <w:tcPr>
            <w:tcW w:type="dxa" w:w="804"/>
          </w:tcPr>
          <w:p>
            <w:r>
              <w:rPr>
                <w:b w:val="0"/>
                <w:sz w:val="17"/>
              </w:rPr>
            </w:r>
            <w:r>
              <w:rPr>
                <w:b w:val="0"/>
                <w:sz w:val="17"/>
              </w:rPr>
              <w:t>61</w:t>
            </w:r>
          </w:p>
        </w:tc>
        <w:tc>
          <w:tcPr>
            <w:tcW w:type="dxa" w:w="804"/>
          </w:tcPr>
          <w:p>
            <w:r>
              <w:rPr>
                <w:b w:val="0"/>
                <w:sz w:val="17"/>
              </w:rPr>
            </w:r>
            <w:r>
              <w:rPr>
                <w:b w:val="0"/>
                <w:sz w:val="17"/>
              </w:rPr>
              <w:t>A Cape Town VC with health-data portfolio experience that can help shape MaternaLink's data governance and future AI roa</w:t>
            </w:r>
          </w:p>
        </w:tc>
        <w:tc>
          <w:tcPr>
            <w:tcW w:type="dxa" w:w="804"/>
          </w:tcPr>
          <w:p>
            <w:r>
              <w:rPr>
                <w:b w:val="0"/>
                <w:sz w:val="17"/>
              </w:rPr>
            </w:r>
            <w:r>
              <w:rPr>
                <w:b w:val="0"/>
                <w:sz w:val="17"/>
              </w:rPr>
              <w:t>Good morning, this is [Founder], founder of Vytalix, a UK health-technology group. I'm calling because 4Di Capital backs LifeQ and I'd value 20 minutes with Justin Stanford – confirm on team page on a maternal-health platform we're developing. Who is the right person to speak to?</w:t>
            </w:r>
          </w:p>
        </w:tc>
        <w:tc>
          <w:tcPr>
            <w:tcW w:type="dxa" w:w="804"/>
          </w:tcPr>
          <w:p>
            <w:r>
              <w:rPr>
                <w:b w:val="0"/>
                <w:sz w:val="17"/>
              </w:rPr>
            </w:r>
            <w:r>
              <w:rPr>
                <w:b w:val="0"/>
                <w:sz w:val="17"/>
              </w:rPr>
              <w:t>Approach only if South Africa becomes the third market; otherwise seek advice on health-data compliance via a warm intro</w:t>
            </w:r>
          </w:p>
        </w:tc>
        <w:tc>
          <w:tcPr>
            <w:tcW w:type="dxa" w:w="804"/>
          </w:tcPr>
          <w:p>
            <w:r>
              <w:rPr>
                <w:b w:val="0"/>
                <w:sz w:val="17"/>
              </w:rPr>
            </w:r>
            <w:r>
              <w:rPr>
                <w:b w:val="0"/>
                <w:sz w:val="17"/>
              </w:rPr>
              <w:t>Book a 20-min intro call; confirm stage/ticket fit; identify process</w:t>
            </w:r>
          </w:p>
        </w:tc>
        <w:tc>
          <w:tcPr>
            <w:tcW w:type="dxa" w:w="804"/>
          </w:tcPr>
          <w:p>
            <w:r>
              <w:rPr>
                <w:b w:val="0"/>
                <w:sz w:val="17"/>
              </w:rPr>
            </w:r>
            <w:r>
              <w:rPr>
                <w:b w:val="0"/>
                <w:sz w:val="17"/>
              </w:rPr>
              <w:t>Email one-pager same day; follow-up call day 5; LinkedIn day 10</w:t>
            </w:r>
          </w:p>
        </w:tc>
        <w:tc>
          <w:tcPr>
            <w:tcW w:type="dxa" w:w="804"/>
          </w:tcPr>
          <w:p>
            <w:r>
              <w:rPr>
                <w:b w:val="0"/>
                <w:sz w:val="17"/>
              </w:rPr>
            </w:r>
            <w:r>
              <w:rPr>
                <w:b w:val="0"/>
                <w:sz w:val="17"/>
              </w:rPr>
              <w:t>Researched</w:t>
            </w:r>
          </w:p>
        </w:tc>
      </w:tr>
      <w:tr>
        <w:tc>
          <w:tcPr>
            <w:tcW w:type="dxa" w:w="804"/>
          </w:tcPr>
          <w:p>
            <w:r>
              <w:rPr>
                <w:b w:val="0"/>
                <w:sz w:val="17"/>
              </w:rPr>
            </w:r>
            <w:r>
              <w:rPr>
                <w:b w:val="0"/>
                <w:sz w:val="17"/>
              </w:rPr>
              <w:t>53</w:t>
            </w:r>
          </w:p>
        </w:tc>
        <w:tc>
          <w:tcPr>
            <w:tcW w:type="dxa" w:w="804"/>
          </w:tcPr>
          <w:p>
            <w:r>
              <w:rPr>
                <w:b w:val="0"/>
                <w:sz w:val="17"/>
              </w:rPr>
            </w:r>
            <w:r>
              <w:rPr>
                <w:b w:val="0"/>
                <w:sz w:val="17"/>
              </w:rPr>
              <w:t>Aruwa Capital Management</w:t>
            </w:r>
          </w:p>
        </w:tc>
        <w:tc>
          <w:tcPr>
            <w:tcW w:type="dxa" w:w="804"/>
          </w:tcPr>
          <w:p>
            <w:r>
              <w:rPr>
                <w:b w:val="0"/>
                <w:sz w:val="17"/>
              </w:rPr>
            </w:r>
            <w:r>
              <w:rPr>
                <w:b w:val="0"/>
                <w:sz w:val="17"/>
              </w:rPr>
              <w:t>PHONE NOT PUBLICLY AVAILABLE</w:t>
            </w:r>
          </w:p>
        </w:tc>
        <w:tc>
          <w:tcPr>
            <w:tcW w:type="dxa" w:w="804"/>
          </w:tcPr>
          <w:p>
            <w:r>
              <w:rPr>
                <w:b w:val="0"/>
                <w:sz w:val="17"/>
              </w:rPr>
            </w:r>
            <w:r>
              <w:rPr>
                <w:b w:val="0"/>
                <w:sz w:val="17"/>
              </w:rPr>
              <w:t>Adesuwa Okunbo Rhodes – confirm on team page</w:t>
            </w:r>
          </w:p>
        </w:tc>
        <w:tc>
          <w:tcPr>
            <w:tcW w:type="dxa" w:w="804"/>
          </w:tcPr>
          <w:p>
            <w:r>
              <w:rPr>
                <w:b w:val="0"/>
                <w:sz w:val="17"/>
              </w:rPr>
            </w:r>
            <w:r>
              <w:rPr>
                <w:b w:val="0"/>
                <w:sz w:val="17"/>
              </w:rPr>
              <w:t>Impact / DFI</w:t>
            </w:r>
          </w:p>
        </w:tc>
        <w:tc>
          <w:tcPr>
            <w:tcW w:type="dxa" w:w="804"/>
          </w:tcPr>
          <w:p>
            <w:r>
              <w:rPr>
                <w:b w:val="0"/>
                <w:sz w:val="17"/>
              </w:rPr>
            </w:r>
            <w:r>
              <w:rPr>
                <w:b w:val="0"/>
                <w:sz w:val="17"/>
              </w:rPr>
              <w:t>61</w:t>
            </w:r>
          </w:p>
        </w:tc>
        <w:tc>
          <w:tcPr>
            <w:tcW w:type="dxa" w:w="804"/>
          </w:tcPr>
          <w:p>
            <w:r>
              <w:rPr>
                <w:b w:val="0"/>
                <w:sz w:val="17"/>
              </w:rPr>
            </w:r>
            <w:r>
              <w:rPr>
                <w:b w:val="0"/>
                <w:sz w:val="17"/>
              </w:rPr>
              <w:t>A Lagos gender-lens investor with healthcare in mandate, whose thesis of businesses serving Nigerian women is the same s</w:t>
            </w:r>
          </w:p>
        </w:tc>
        <w:tc>
          <w:tcPr>
            <w:tcW w:type="dxa" w:w="804"/>
          </w:tcPr>
          <w:p>
            <w:r>
              <w:rPr>
                <w:b w:val="0"/>
                <w:sz w:val="17"/>
              </w:rPr>
            </w:r>
            <w:r>
              <w:rPr>
                <w:b w:val="0"/>
                <w:sz w:val="17"/>
              </w:rPr>
              <w:t>Good morning, this is [Founder], founder of Vytalix, a UK health-technology group. I'm calling because Aruwa Capital Management backs Women-serving consumer and healthcare businesses in Nigeria  and I'd value 20 minutes with Adesuwa Okunbo Rhodes – confirm on team page on a maternal-health platform we're developing. Who is the right person to speak to?</w:t>
            </w:r>
          </w:p>
        </w:tc>
        <w:tc>
          <w:tcPr>
            <w:tcW w:type="dxa" w:w="804"/>
          </w:tcPr>
          <w:p>
            <w:r>
              <w:rPr>
                <w:b w:val="0"/>
                <w:sz w:val="17"/>
              </w:rPr>
            </w:r>
            <w:r>
              <w:rPr>
                <w:b w:val="0"/>
                <w:sz w:val="17"/>
              </w:rPr>
              <w:t>Open a relationship now on the maternal-health thesis and ask for advice on Nigerian pilot partners, positioning a first</w:t>
            </w:r>
          </w:p>
        </w:tc>
        <w:tc>
          <w:tcPr>
            <w:tcW w:type="dxa" w:w="804"/>
          </w:tcPr>
          <w:p>
            <w:r>
              <w:rPr>
                <w:b w:val="0"/>
                <w:sz w:val="17"/>
              </w:rPr>
            </w:r>
            <w:r>
              <w:rPr>
                <w:b w:val="0"/>
                <w:sz w:val="17"/>
              </w:rPr>
              <w:t>Book a 20-min intro call; confirm stage/ticket fit; identify process</w:t>
            </w:r>
          </w:p>
        </w:tc>
        <w:tc>
          <w:tcPr>
            <w:tcW w:type="dxa" w:w="804"/>
          </w:tcPr>
          <w:p>
            <w:r>
              <w:rPr>
                <w:b w:val="0"/>
                <w:sz w:val="17"/>
              </w:rPr>
            </w:r>
            <w:r>
              <w:rPr>
                <w:b w:val="0"/>
                <w:sz w:val="17"/>
              </w:rPr>
              <w:t>Email one-pager same day; follow-up call day 5; LinkedIn day 10</w:t>
            </w:r>
          </w:p>
        </w:tc>
        <w:tc>
          <w:tcPr>
            <w:tcW w:type="dxa" w:w="804"/>
          </w:tcPr>
          <w:p>
            <w:r>
              <w:rPr>
                <w:b w:val="0"/>
                <w:sz w:val="17"/>
              </w:rPr>
            </w:r>
            <w:r>
              <w:rPr>
                <w:b w:val="0"/>
                <w:sz w:val="17"/>
              </w:rPr>
              <w:t>Researched</w:t>
            </w:r>
          </w:p>
        </w:tc>
      </w:tr>
      <w:tr>
        <w:tc>
          <w:tcPr>
            <w:tcW w:type="dxa" w:w="804"/>
          </w:tcPr>
          <w:p>
            <w:r>
              <w:rPr>
                <w:b w:val="0"/>
                <w:sz w:val="17"/>
              </w:rPr>
            </w:r>
            <w:r>
              <w:rPr>
                <w:b w:val="0"/>
                <w:sz w:val="17"/>
              </w:rPr>
              <w:t>54</w:t>
            </w:r>
          </w:p>
        </w:tc>
        <w:tc>
          <w:tcPr>
            <w:tcW w:type="dxa" w:w="804"/>
          </w:tcPr>
          <w:p>
            <w:r>
              <w:rPr>
                <w:b w:val="0"/>
                <w:sz w:val="17"/>
              </w:rPr>
            </w:r>
            <w:r>
              <w:rPr>
                <w:b w:val="0"/>
                <w:sz w:val="17"/>
              </w:rPr>
              <w:t>Consonance Investment Managers</w:t>
            </w:r>
          </w:p>
        </w:tc>
        <w:tc>
          <w:tcPr>
            <w:tcW w:type="dxa" w:w="804"/>
          </w:tcPr>
          <w:p>
            <w:r>
              <w:rPr>
                <w:b w:val="0"/>
                <w:sz w:val="17"/>
              </w:rPr>
            </w:r>
            <w:r>
              <w:rPr>
                <w:b w:val="0"/>
                <w:sz w:val="17"/>
              </w:rPr>
              <w:t>PHONE NOT PUBLICLY AVAILABLE</w:t>
            </w:r>
          </w:p>
        </w:tc>
        <w:tc>
          <w:tcPr>
            <w:tcW w:type="dxa" w:w="804"/>
          </w:tcPr>
          <w:p>
            <w:r>
              <w:rPr>
                <w:b w:val="0"/>
                <w:sz w:val="17"/>
              </w:rPr>
            </w:r>
            <w:r>
              <w:rPr>
                <w:b w:val="0"/>
                <w:sz w:val="17"/>
              </w:rPr>
              <w:t>Mobolaji Adeoye – confirm on team page</w:t>
            </w:r>
          </w:p>
        </w:tc>
        <w:tc>
          <w:tcPr>
            <w:tcW w:type="dxa" w:w="804"/>
          </w:tcPr>
          <w:p>
            <w:r>
              <w:rPr>
                <w:b w:val="0"/>
                <w:sz w:val="17"/>
              </w:rPr>
            </w:r>
            <w:r>
              <w:rPr>
                <w:b w:val="0"/>
                <w:sz w:val="17"/>
              </w:rPr>
              <w:t>Venture Capital</w:t>
            </w:r>
          </w:p>
        </w:tc>
        <w:tc>
          <w:tcPr>
            <w:tcW w:type="dxa" w:w="804"/>
          </w:tcPr>
          <w:p>
            <w:r>
              <w:rPr>
                <w:b w:val="0"/>
                <w:sz w:val="17"/>
              </w:rPr>
            </w:r>
            <w:r>
              <w:rPr>
                <w:b w:val="0"/>
                <w:sz w:val="17"/>
              </w:rPr>
              <w:t>61</w:t>
            </w:r>
          </w:p>
        </w:tc>
        <w:tc>
          <w:tcPr>
            <w:tcW w:type="dxa" w:w="804"/>
          </w:tcPr>
          <w:p>
            <w:r>
              <w:rPr>
                <w:b w:val="0"/>
                <w:sz w:val="17"/>
              </w:rPr>
            </w:r>
            <w:r>
              <w:rPr>
                <w:b w:val="0"/>
                <w:sz w:val="17"/>
              </w:rPr>
              <w:t>A Lagos investor that has historically named health as a focus, relevant for MaternaLink's Nigeria seed round.</w:t>
            </w:r>
          </w:p>
        </w:tc>
        <w:tc>
          <w:tcPr>
            <w:tcW w:type="dxa" w:w="804"/>
          </w:tcPr>
          <w:p>
            <w:r>
              <w:rPr>
                <w:b w:val="0"/>
                <w:sz w:val="17"/>
              </w:rPr>
            </w:r>
            <w:r>
              <w:rPr>
                <w:b w:val="0"/>
                <w:sz w:val="17"/>
              </w:rPr>
              <w:t>Good morning, this is [Founder], founder of Vytalix, a UK health-technology group. I'm calling because Consonance Investment Managers backs Nigerian health and education companies – TO VALIDATE and I'd value 20 minutes with Mobolaji Adeoye – confirm on team page on a maternal-health platform we're developing. Who is the right person to speak to?</w:t>
            </w:r>
          </w:p>
        </w:tc>
        <w:tc>
          <w:tcPr>
            <w:tcW w:type="dxa" w:w="804"/>
          </w:tcPr>
          <w:p>
            <w:r>
              <w:rPr>
                <w:b w:val="0"/>
                <w:sz w:val="17"/>
              </w:rPr>
            </w:r>
            <w:r>
              <w:rPr>
                <w:b w:val="0"/>
                <w:sz w:val="17"/>
              </w:rPr>
              <w:t>Share the maternal-health pathway and Ekiti learnings, then approach after a Nigerian entity and first pilot exist.</w:t>
            </w:r>
          </w:p>
        </w:tc>
        <w:tc>
          <w:tcPr>
            <w:tcW w:type="dxa" w:w="804"/>
          </w:tcPr>
          <w:p>
            <w:r>
              <w:rPr>
                <w:b w:val="0"/>
                <w:sz w:val="17"/>
              </w:rPr>
            </w:r>
            <w:r>
              <w:rPr>
                <w:b w:val="0"/>
                <w:sz w:val="17"/>
              </w:rPr>
              <w:t>Book a 20-min intro call; confirm stage/ticket fit; identify process</w:t>
            </w:r>
          </w:p>
        </w:tc>
        <w:tc>
          <w:tcPr>
            <w:tcW w:type="dxa" w:w="804"/>
          </w:tcPr>
          <w:p>
            <w:r>
              <w:rPr>
                <w:b w:val="0"/>
                <w:sz w:val="17"/>
              </w:rPr>
            </w:r>
            <w:r>
              <w:rPr>
                <w:b w:val="0"/>
                <w:sz w:val="17"/>
              </w:rPr>
              <w:t>Email one-pager same day; follow-up call day 5; LinkedIn day 10</w:t>
            </w:r>
          </w:p>
        </w:tc>
        <w:tc>
          <w:tcPr>
            <w:tcW w:type="dxa" w:w="804"/>
          </w:tcPr>
          <w:p>
            <w:r>
              <w:rPr>
                <w:b w:val="0"/>
                <w:sz w:val="17"/>
              </w:rPr>
            </w:r>
            <w:r>
              <w:rPr>
                <w:b w:val="0"/>
                <w:sz w:val="17"/>
              </w:rPr>
              <w:t>Researched</w:t>
            </w:r>
          </w:p>
        </w:tc>
      </w:tr>
      <w:tr>
        <w:tc>
          <w:tcPr>
            <w:tcW w:type="dxa" w:w="804"/>
          </w:tcPr>
          <w:p>
            <w:r>
              <w:rPr>
                <w:b w:val="0"/>
                <w:sz w:val="17"/>
              </w:rPr>
            </w:r>
            <w:r>
              <w:rPr>
                <w:b w:val="0"/>
                <w:sz w:val="17"/>
              </w:rPr>
              <w:t>55</w:t>
            </w:r>
          </w:p>
        </w:tc>
        <w:tc>
          <w:tcPr>
            <w:tcW w:type="dxa" w:w="804"/>
          </w:tcPr>
          <w:p>
            <w:r>
              <w:rPr>
                <w:b w:val="0"/>
                <w:sz w:val="17"/>
              </w:rPr>
            </w:r>
            <w:r>
              <w:rPr>
                <w:b w:val="0"/>
                <w:sz w:val="17"/>
              </w:rPr>
              <w:t>Kindred Capital</w:t>
            </w:r>
          </w:p>
        </w:tc>
        <w:tc>
          <w:tcPr>
            <w:tcW w:type="dxa" w:w="804"/>
          </w:tcPr>
          <w:p>
            <w:r>
              <w:rPr>
                <w:b w:val="0"/>
                <w:sz w:val="17"/>
              </w:rPr>
            </w:r>
            <w:r>
              <w:rPr>
                <w:b w:val="0"/>
                <w:sz w:val="17"/>
              </w:rPr>
              <w:t>PHONE NOT PUBLICLY AVAILABLE</w:t>
            </w:r>
          </w:p>
        </w:tc>
        <w:tc>
          <w:tcPr>
            <w:tcW w:type="dxa" w:w="804"/>
          </w:tcPr>
          <w:p>
            <w:r>
              <w:rPr>
                <w:b w:val="0"/>
                <w:sz w:val="17"/>
              </w:rPr>
            </w:r>
            <w:r>
              <w:rPr>
                <w:b w:val="0"/>
                <w:sz w:val="17"/>
              </w:rPr>
              <w:t>Leila Zegna</w:t>
            </w:r>
          </w:p>
        </w:tc>
        <w:tc>
          <w:tcPr>
            <w:tcW w:type="dxa" w:w="804"/>
          </w:tcPr>
          <w:p>
            <w:r>
              <w:rPr>
                <w:b w:val="0"/>
                <w:sz w:val="17"/>
              </w:rPr>
            </w:r>
            <w:r>
              <w:rPr>
                <w:b w:val="0"/>
                <w:sz w:val="17"/>
              </w:rPr>
              <w:t>Venture Capital</w:t>
            </w:r>
          </w:p>
        </w:tc>
        <w:tc>
          <w:tcPr>
            <w:tcW w:type="dxa" w:w="804"/>
          </w:tcPr>
          <w:p>
            <w:r>
              <w:rPr>
                <w:b w:val="0"/>
                <w:sz w:val="17"/>
              </w:rPr>
            </w:r>
            <w:r>
              <w:rPr>
                <w:b w:val="0"/>
                <w:sz w:val="17"/>
              </w:rPr>
              <w:t>61</w:t>
            </w:r>
          </w:p>
        </w:tc>
        <w:tc>
          <w:tcPr>
            <w:tcW w:type="dxa" w:w="804"/>
          </w:tcPr>
          <w:p>
            <w:r>
              <w:rPr>
                <w:b w:val="0"/>
                <w:sz w:val="17"/>
              </w:rPr>
            </w:r>
            <w:r>
              <w:rPr>
                <w:b w:val="0"/>
                <w:sz w:val="17"/>
              </w:rPr>
              <w:t>Kindred writes seed cheques into UK health and AI companies with an all-partner team, so a founder gets a fast decision</w:t>
            </w:r>
          </w:p>
        </w:tc>
        <w:tc>
          <w:tcPr>
            <w:tcW w:type="dxa" w:w="804"/>
          </w:tcPr>
          <w:p>
            <w:r>
              <w:rPr>
                <w:b w:val="0"/>
                <w:sz w:val="17"/>
              </w:rPr>
            </w:r>
            <w:r>
              <w:rPr>
                <w:b w:val="0"/>
                <w:sz w:val="17"/>
              </w:rPr>
              <w:t>Good morning, this is [Founder], founder of Vytalix, a UK health-technology group. I'm calling because Kindred Capital backs Latent Labs (generative AI for biology) and I'd value 20 minutes with Leila Zegna on a maternal-health platform we're developing. Who is the right person to speak to?</w:t>
            </w:r>
          </w:p>
        </w:tc>
        <w:tc>
          <w:tcPr>
            <w:tcW w:type="dxa" w:w="804"/>
          </w:tcPr>
          <w:p>
            <w:r>
              <w:rPr>
                <w:b w:val="0"/>
                <w:sz w:val="17"/>
              </w:rPr>
            </w:r>
            <w:r>
              <w:rPr>
                <w:b w:val="0"/>
                <w:sz w:val="17"/>
              </w:rPr>
              <w:t>Reserve Kindred for the seed round after a UK pilot, framing MaternaLink's future multimodal risk-scoring research track</w:t>
            </w:r>
          </w:p>
        </w:tc>
        <w:tc>
          <w:tcPr>
            <w:tcW w:type="dxa" w:w="804"/>
          </w:tcPr>
          <w:p>
            <w:r>
              <w:rPr>
                <w:b w:val="0"/>
                <w:sz w:val="17"/>
              </w:rPr>
            </w:r>
            <w:r>
              <w:rPr>
                <w:b w:val="0"/>
                <w:sz w:val="17"/>
              </w:rPr>
              <w:t>Book a 20-min intro call; confirm stage/ticket fit; identify process</w:t>
            </w:r>
          </w:p>
        </w:tc>
        <w:tc>
          <w:tcPr>
            <w:tcW w:type="dxa" w:w="804"/>
          </w:tcPr>
          <w:p>
            <w:r>
              <w:rPr>
                <w:b w:val="0"/>
                <w:sz w:val="17"/>
              </w:rPr>
            </w:r>
            <w:r>
              <w:rPr>
                <w:b w:val="0"/>
                <w:sz w:val="17"/>
              </w:rPr>
              <w:t>Email one-pager same day; follow-up call day 5; LinkedIn day 10</w:t>
            </w:r>
          </w:p>
        </w:tc>
        <w:tc>
          <w:tcPr>
            <w:tcW w:type="dxa" w:w="804"/>
          </w:tcPr>
          <w:p>
            <w:r>
              <w:rPr>
                <w:b w:val="0"/>
                <w:sz w:val="17"/>
              </w:rPr>
            </w:r>
            <w:r>
              <w:rPr>
                <w:b w:val="0"/>
                <w:sz w:val="17"/>
              </w:rPr>
              <w:t>Researched</w:t>
            </w:r>
          </w:p>
        </w:tc>
      </w:tr>
      <w:tr>
        <w:tc>
          <w:tcPr>
            <w:tcW w:type="dxa" w:w="804"/>
          </w:tcPr>
          <w:p>
            <w:r>
              <w:rPr>
                <w:b w:val="0"/>
                <w:sz w:val="17"/>
              </w:rPr>
            </w:r>
            <w:r>
              <w:rPr>
                <w:b w:val="0"/>
                <w:sz w:val="17"/>
              </w:rPr>
              <w:t>56</w:t>
            </w:r>
          </w:p>
        </w:tc>
        <w:tc>
          <w:tcPr>
            <w:tcW w:type="dxa" w:w="804"/>
          </w:tcPr>
          <w:p>
            <w:r>
              <w:rPr>
                <w:b w:val="0"/>
                <w:sz w:val="17"/>
              </w:rPr>
            </w:r>
            <w:r>
              <w:rPr>
                <w:b w:val="0"/>
                <w:sz w:val="17"/>
              </w:rPr>
              <w:t>P1 Ventures</w:t>
            </w:r>
          </w:p>
        </w:tc>
        <w:tc>
          <w:tcPr>
            <w:tcW w:type="dxa" w:w="804"/>
          </w:tcPr>
          <w:p>
            <w:r>
              <w:rPr>
                <w:b w:val="0"/>
                <w:sz w:val="17"/>
              </w:rPr>
            </w:r>
            <w:r>
              <w:rPr>
                <w:b w:val="0"/>
                <w:sz w:val="17"/>
              </w:rPr>
              <w:t>PHONE NOT PUBLICLY AVAILABLE</w:t>
            </w:r>
          </w:p>
        </w:tc>
        <w:tc>
          <w:tcPr>
            <w:tcW w:type="dxa" w:w="804"/>
          </w:tcPr>
          <w:p>
            <w:r>
              <w:rPr>
                <w:b w:val="0"/>
                <w:sz w:val="17"/>
              </w:rPr>
            </w:r>
            <w:r>
              <w:rPr>
                <w:b w:val="0"/>
                <w:sz w:val="17"/>
              </w:rPr>
              <w:t>Mikael Hajjar – confirm on team page</w:t>
            </w:r>
          </w:p>
        </w:tc>
        <w:tc>
          <w:tcPr>
            <w:tcW w:type="dxa" w:w="804"/>
          </w:tcPr>
          <w:p>
            <w:r>
              <w:rPr>
                <w:b w:val="0"/>
                <w:sz w:val="17"/>
              </w:rPr>
            </w:r>
            <w:r>
              <w:rPr>
                <w:b w:val="0"/>
                <w:sz w:val="17"/>
              </w:rPr>
              <w:t>Venture Capital</w:t>
            </w:r>
          </w:p>
        </w:tc>
        <w:tc>
          <w:tcPr>
            <w:tcW w:type="dxa" w:w="804"/>
          </w:tcPr>
          <w:p>
            <w:r>
              <w:rPr>
                <w:b w:val="0"/>
                <w:sz w:val="17"/>
              </w:rPr>
            </w:r>
            <w:r>
              <w:rPr>
                <w:b w:val="0"/>
                <w:sz w:val="17"/>
              </w:rPr>
              <w:t>61</w:t>
            </w:r>
          </w:p>
        </w:tc>
        <w:tc>
          <w:tcPr>
            <w:tcW w:type="dxa" w:w="804"/>
          </w:tcPr>
          <w:p>
            <w:r>
              <w:rPr>
                <w:b w:val="0"/>
                <w:sz w:val="17"/>
              </w:rPr>
            </w:r>
            <w:r>
              <w:rPr>
                <w:b w:val="0"/>
                <w:sz w:val="17"/>
              </w:rPr>
              <w:t>A seed fund with a US$50m pan-African mandate that includes health-tech and AI, giving it capacity to lead MaternaLink's</w:t>
            </w:r>
          </w:p>
        </w:tc>
        <w:tc>
          <w:tcPr>
            <w:tcW w:type="dxa" w:w="804"/>
          </w:tcPr>
          <w:p>
            <w:r>
              <w:rPr>
                <w:b w:val="0"/>
                <w:sz w:val="17"/>
              </w:rPr>
            </w:r>
            <w:r>
              <w:rPr>
                <w:b w:val="0"/>
                <w:sz w:val="17"/>
              </w:rPr>
              <w:t>Good morning, this is [Founder], founder of Vytalix, a UK health-technology group. I'm calling because P1 Ventures backs Pan-African fintech/SaaS names – TO VALIDATE and I'd value 20 minutes with Mikael Hajjar – confirm on team page on a maternal-health platform we're developing. Who is the right person to speak to?</w:t>
            </w:r>
          </w:p>
        </w:tc>
        <w:tc>
          <w:tcPr>
            <w:tcW w:type="dxa" w:w="804"/>
          </w:tcPr>
          <w:p>
            <w:r>
              <w:rPr>
                <w:b w:val="0"/>
                <w:sz w:val="17"/>
              </w:rPr>
            </w:r>
            <w:r>
              <w:rPr>
                <w:b w:val="0"/>
                <w:sz w:val="17"/>
              </w:rPr>
              <w:t>Position MaternaLink as an AI-ready care-coordination platform (non-diagnostic v1, AI research track later) and approach</w:t>
            </w:r>
          </w:p>
        </w:tc>
        <w:tc>
          <w:tcPr>
            <w:tcW w:type="dxa" w:w="804"/>
          </w:tcPr>
          <w:p>
            <w:r>
              <w:rPr>
                <w:b w:val="0"/>
                <w:sz w:val="17"/>
              </w:rPr>
            </w:r>
            <w:r>
              <w:rPr>
                <w:b w:val="0"/>
                <w:sz w:val="17"/>
              </w:rPr>
              <w:t>Book a 20-min intro call; confirm stage/ticket fit; identify process</w:t>
            </w:r>
          </w:p>
        </w:tc>
        <w:tc>
          <w:tcPr>
            <w:tcW w:type="dxa" w:w="804"/>
          </w:tcPr>
          <w:p>
            <w:r>
              <w:rPr>
                <w:b w:val="0"/>
                <w:sz w:val="17"/>
              </w:rPr>
            </w:r>
            <w:r>
              <w:rPr>
                <w:b w:val="0"/>
                <w:sz w:val="17"/>
              </w:rPr>
              <w:t>Email one-pager same day; follow-up call day 5; LinkedIn day 10</w:t>
            </w:r>
          </w:p>
        </w:tc>
        <w:tc>
          <w:tcPr>
            <w:tcW w:type="dxa" w:w="804"/>
          </w:tcPr>
          <w:p>
            <w:r>
              <w:rPr>
                <w:b w:val="0"/>
                <w:sz w:val="17"/>
              </w:rPr>
            </w:r>
            <w:r>
              <w:rPr>
                <w:b w:val="0"/>
                <w:sz w:val="17"/>
              </w:rPr>
              <w:t>Researched</w:t>
            </w:r>
          </w:p>
        </w:tc>
      </w:tr>
      <w:tr>
        <w:tc>
          <w:tcPr>
            <w:tcW w:type="dxa" w:w="804"/>
          </w:tcPr>
          <w:p>
            <w:r>
              <w:rPr>
                <w:b w:val="0"/>
                <w:sz w:val="17"/>
              </w:rPr>
            </w:r>
            <w:r>
              <w:rPr>
                <w:b w:val="0"/>
                <w:sz w:val="17"/>
              </w:rPr>
              <w:t>57</w:t>
            </w:r>
          </w:p>
        </w:tc>
        <w:tc>
          <w:tcPr>
            <w:tcW w:type="dxa" w:w="804"/>
          </w:tcPr>
          <w:p>
            <w:r>
              <w:rPr>
                <w:b w:val="0"/>
                <w:sz w:val="17"/>
              </w:rPr>
            </w:r>
            <w:r>
              <w:rPr>
                <w:b w:val="0"/>
                <w:sz w:val="17"/>
              </w:rPr>
              <w:t>Savannah Fund</w:t>
            </w:r>
          </w:p>
        </w:tc>
        <w:tc>
          <w:tcPr>
            <w:tcW w:type="dxa" w:w="804"/>
          </w:tcPr>
          <w:p>
            <w:r>
              <w:rPr>
                <w:b w:val="0"/>
                <w:sz w:val="17"/>
              </w:rPr>
            </w:r>
            <w:r>
              <w:rPr>
                <w:b w:val="0"/>
                <w:sz w:val="17"/>
              </w:rPr>
              <w:t>PHONE NOT PUBLICLY AVAILABLE</w:t>
            </w:r>
          </w:p>
        </w:tc>
        <w:tc>
          <w:tcPr>
            <w:tcW w:type="dxa" w:w="804"/>
          </w:tcPr>
          <w:p>
            <w:r>
              <w:rPr>
                <w:b w:val="0"/>
                <w:sz w:val="17"/>
              </w:rPr>
            </w:r>
            <w:r>
              <w:rPr>
                <w:b w:val="0"/>
                <w:sz w:val="17"/>
              </w:rPr>
              <w:t>Mbwana Alliy – confirm on website</w:t>
            </w:r>
          </w:p>
        </w:tc>
        <w:tc>
          <w:tcPr>
            <w:tcW w:type="dxa" w:w="804"/>
          </w:tcPr>
          <w:p>
            <w:r>
              <w:rPr>
                <w:b w:val="0"/>
                <w:sz w:val="17"/>
              </w:rPr>
            </w:r>
            <w:r>
              <w:rPr>
                <w:b w:val="0"/>
                <w:sz w:val="17"/>
              </w:rPr>
              <w:t>Venture Capital</w:t>
            </w:r>
          </w:p>
        </w:tc>
        <w:tc>
          <w:tcPr>
            <w:tcW w:type="dxa" w:w="804"/>
          </w:tcPr>
          <w:p>
            <w:r>
              <w:rPr>
                <w:b w:val="0"/>
                <w:sz w:val="17"/>
              </w:rPr>
            </w:r>
            <w:r>
              <w:rPr>
                <w:b w:val="0"/>
                <w:sz w:val="17"/>
              </w:rPr>
              <w:t>61</w:t>
            </w:r>
          </w:p>
        </w:tc>
        <w:tc>
          <w:tcPr>
            <w:tcW w:type="dxa" w:w="804"/>
          </w:tcPr>
          <w:p>
            <w:r>
              <w:rPr>
                <w:b w:val="0"/>
                <w:sz w:val="17"/>
              </w:rPr>
            </w:r>
            <w:r>
              <w:rPr>
                <w:b w:val="0"/>
                <w:sz w:val="17"/>
              </w:rPr>
              <w:t>A long-standing Nairobi seed investor with small first cheques, relevant if MaternaLink's Africa track adds Kenya.</w:t>
            </w:r>
          </w:p>
        </w:tc>
        <w:tc>
          <w:tcPr>
            <w:tcW w:type="dxa" w:w="804"/>
          </w:tcPr>
          <w:p>
            <w:r>
              <w:rPr>
                <w:b w:val="0"/>
                <w:sz w:val="17"/>
              </w:rPr>
            </w:r>
            <w:r>
              <w:rPr>
                <w:b w:val="0"/>
                <w:sz w:val="17"/>
              </w:rPr>
              <w:t>Good morning, this is [Founder], founder of Vytalix, a UK health-technology group. I'm calling because Savannah Fund backs East African seed companies – TO VALIDATE and I'd value 20 minutes with Mbwana Alliy – confirm on website on a maternal-health platform we're developing. Who is the right person to speak to?</w:t>
            </w:r>
          </w:p>
        </w:tc>
        <w:tc>
          <w:tcPr>
            <w:tcW w:type="dxa" w:w="804"/>
          </w:tcPr>
          <w:p>
            <w:r>
              <w:rPr>
                <w:b w:val="0"/>
                <w:sz w:val="17"/>
              </w:rPr>
            </w:r>
            <w:r>
              <w:rPr>
                <w:b w:val="0"/>
                <w:sz w:val="17"/>
              </w:rPr>
              <w:t>Approach only with a Kenya pilot partner; otherwise keep as a network contact for the East Africa expansion.</w:t>
            </w:r>
          </w:p>
        </w:tc>
        <w:tc>
          <w:tcPr>
            <w:tcW w:type="dxa" w:w="804"/>
          </w:tcPr>
          <w:p>
            <w:r>
              <w:rPr>
                <w:b w:val="0"/>
                <w:sz w:val="17"/>
              </w:rPr>
            </w:r>
            <w:r>
              <w:rPr>
                <w:b w:val="0"/>
                <w:sz w:val="17"/>
              </w:rPr>
              <w:t>Book a 20-min intro call; confirm stage/ticket fit; identify process</w:t>
            </w:r>
          </w:p>
        </w:tc>
        <w:tc>
          <w:tcPr>
            <w:tcW w:type="dxa" w:w="804"/>
          </w:tcPr>
          <w:p>
            <w:r>
              <w:rPr>
                <w:b w:val="0"/>
                <w:sz w:val="17"/>
              </w:rPr>
            </w:r>
            <w:r>
              <w:rPr>
                <w:b w:val="0"/>
                <w:sz w:val="17"/>
              </w:rPr>
              <w:t>Email one-pager same day; follow-up call day 5; LinkedIn day 10</w:t>
            </w:r>
          </w:p>
        </w:tc>
        <w:tc>
          <w:tcPr>
            <w:tcW w:type="dxa" w:w="804"/>
          </w:tcPr>
          <w:p>
            <w:r>
              <w:rPr>
                <w:b w:val="0"/>
                <w:sz w:val="17"/>
              </w:rPr>
            </w:r>
            <w:r>
              <w:rPr>
                <w:b w:val="0"/>
                <w:sz w:val="17"/>
              </w:rPr>
              <w:t>Researched</w:t>
            </w:r>
          </w:p>
        </w:tc>
      </w:tr>
      <w:tr>
        <w:tc>
          <w:tcPr>
            <w:tcW w:type="dxa" w:w="804"/>
          </w:tcPr>
          <w:p>
            <w:r>
              <w:rPr>
                <w:b w:val="0"/>
                <w:sz w:val="17"/>
              </w:rPr>
            </w:r>
            <w:r>
              <w:rPr>
                <w:b w:val="0"/>
                <w:sz w:val="17"/>
              </w:rPr>
              <w:t>58</w:t>
            </w:r>
          </w:p>
        </w:tc>
        <w:tc>
          <w:tcPr>
            <w:tcW w:type="dxa" w:w="804"/>
          </w:tcPr>
          <w:p>
            <w:r>
              <w:rPr>
                <w:b w:val="0"/>
                <w:sz w:val="17"/>
              </w:rPr>
            </w:r>
            <w:r>
              <w:rPr>
                <w:b w:val="0"/>
                <w:sz w:val="17"/>
              </w:rPr>
              <w:t>Alitheia IDF</w:t>
            </w:r>
          </w:p>
        </w:tc>
        <w:tc>
          <w:tcPr>
            <w:tcW w:type="dxa" w:w="804"/>
          </w:tcPr>
          <w:p>
            <w:r>
              <w:rPr>
                <w:b w:val="0"/>
                <w:sz w:val="17"/>
              </w:rPr>
            </w:r>
            <w:r>
              <w:rPr>
                <w:b w:val="0"/>
                <w:sz w:val="17"/>
              </w:rPr>
              <w:t>PHONE NOT PUBLICLY AVAILABLE</w:t>
            </w:r>
          </w:p>
        </w:tc>
        <w:tc>
          <w:tcPr>
            <w:tcW w:type="dxa" w:w="804"/>
          </w:tcPr>
          <w:p>
            <w:r>
              <w:rPr>
                <w:b w:val="0"/>
                <w:sz w:val="17"/>
              </w:rPr>
            </w:r>
            <w:r>
              <w:rPr>
                <w:b w:val="0"/>
                <w:sz w:val="17"/>
              </w:rPr>
              <w:t>Tokunboh Ishmael – confirm on team page</w:t>
            </w:r>
          </w:p>
        </w:tc>
        <w:tc>
          <w:tcPr>
            <w:tcW w:type="dxa" w:w="804"/>
          </w:tcPr>
          <w:p>
            <w:r>
              <w:rPr>
                <w:b w:val="0"/>
                <w:sz w:val="17"/>
              </w:rPr>
            </w:r>
            <w:r>
              <w:rPr>
                <w:b w:val="0"/>
                <w:sz w:val="17"/>
              </w:rPr>
              <w:t>Impact / DFI</w:t>
            </w:r>
          </w:p>
        </w:tc>
        <w:tc>
          <w:tcPr>
            <w:tcW w:type="dxa" w:w="804"/>
          </w:tcPr>
          <w:p>
            <w:r>
              <w:rPr>
                <w:b w:val="0"/>
                <w:sz w:val="17"/>
              </w:rPr>
            </w:r>
            <w:r>
              <w:rPr>
                <w:b w:val="0"/>
                <w:sz w:val="17"/>
              </w:rPr>
              <w:t>59</w:t>
            </w:r>
          </w:p>
        </w:tc>
        <w:tc>
          <w:tcPr>
            <w:tcW w:type="dxa" w:w="804"/>
          </w:tcPr>
          <w:p>
            <w:r>
              <w:rPr>
                <w:b w:val="0"/>
                <w:sz w:val="17"/>
              </w:rPr>
            </w:r>
            <w:r>
              <w:rPr>
                <w:b w:val="0"/>
                <w:sz w:val="17"/>
              </w:rPr>
              <w:t>A Nigeria-based gender-lens fund whose thesis (businesses serving women) maps directly onto a maternal-health platform f</w:t>
            </w:r>
          </w:p>
        </w:tc>
        <w:tc>
          <w:tcPr>
            <w:tcW w:type="dxa" w:w="804"/>
          </w:tcPr>
          <w:p>
            <w:r>
              <w:rPr>
                <w:b w:val="0"/>
                <w:sz w:val="17"/>
              </w:rPr>
            </w:r>
            <w:r>
              <w:rPr>
                <w:b w:val="0"/>
                <w:sz w:val="17"/>
              </w:rPr>
              <w:t>Good morning, this is [Founder], founder of Vytalix, a UK health-technology group. I'm calling because Alitheia IDF backs Women-led SMEs across agribusiness and consumer sectors (off and I'd value 20 minutes with Tokunboh Ishmael – confirm on team page on a maternal-health platform we're developing. Who is the right person to speak to?</w:t>
            </w:r>
          </w:p>
        </w:tc>
        <w:tc>
          <w:tcPr>
            <w:tcW w:type="dxa" w:w="804"/>
          </w:tcPr>
          <w:p>
            <w:r>
              <w:rPr>
                <w:b w:val="0"/>
                <w:sz w:val="17"/>
              </w:rPr>
            </w:r>
            <w:r>
              <w:rPr>
                <w:b w:val="0"/>
                <w:sz w:val="17"/>
              </w:rPr>
              <w:t>Treat as a later-stage relationship: share the maternal-health thesis and Ekiti pathway now and ask to be introduced to</w:t>
            </w:r>
          </w:p>
        </w:tc>
        <w:tc>
          <w:tcPr>
            <w:tcW w:type="dxa" w:w="804"/>
          </w:tcPr>
          <w:p>
            <w:r>
              <w:rPr>
                <w:b w:val="0"/>
                <w:sz w:val="17"/>
              </w:rPr>
            </w:r>
            <w:r>
              <w:rPr>
                <w:b w:val="0"/>
                <w:sz w:val="17"/>
              </w:rPr>
              <w:t>Book a 20-min intro call; confirm stage/ticket fit; identify process</w:t>
            </w:r>
          </w:p>
        </w:tc>
        <w:tc>
          <w:tcPr>
            <w:tcW w:type="dxa" w:w="804"/>
          </w:tcPr>
          <w:p>
            <w:r>
              <w:rPr>
                <w:b w:val="0"/>
                <w:sz w:val="17"/>
              </w:rPr>
            </w:r>
            <w:r>
              <w:rPr>
                <w:b w:val="0"/>
                <w:sz w:val="17"/>
              </w:rPr>
              <w:t>Email one-pager same day; follow-up call day 5; LinkedIn day 10</w:t>
            </w:r>
          </w:p>
        </w:tc>
        <w:tc>
          <w:tcPr>
            <w:tcW w:type="dxa" w:w="804"/>
          </w:tcPr>
          <w:p>
            <w:r>
              <w:rPr>
                <w:b w:val="0"/>
                <w:sz w:val="17"/>
              </w:rPr>
            </w:r>
            <w:r>
              <w:rPr>
                <w:b w:val="0"/>
                <w:sz w:val="17"/>
              </w:rPr>
              <w:t>Researched</w:t>
            </w:r>
          </w:p>
        </w:tc>
      </w:tr>
      <w:tr>
        <w:tc>
          <w:tcPr>
            <w:tcW w:type="dxa" w:w="804"/>
          </w:tcPr>
          <w:p>
            <w:r>
              <w:rPr>
                <w:b w:val="0"/>
                <w:sz w:val="17"/>
              </w:rPr>
            </w:r>
            <w:r>
              <w:rPr>
                <w:b w:val="0"/>
                <w:sz w:val="17"/>
              </w:rPr>
              <w:t>59</w:t>
            </w:r>
          </w:p>
        </w:tc>
        <w:tc>
          <w:tcPr>
            <w:tcW w:type="dxa" w:w="804"/>
          </w:tcPr>
          <w:p>
            <w:r>
              <w:rPr>
                <w:b w:val="0"/>
                <w:sz w:val="17"/>
              </w:rPr>
            </w:r>
            <w:r>
              <w:rPr>
                <w:b w:val="0"/>
                <w:sz w:val="17"/>
              </w:rPr>
              <w:t>Emmeline Ventures</w:t>
            </w:r>
          </w:p>
        </w:tc>
        <w:tc>
          <w:tcPr>
            <w:tcW w:type="dxa" w:w="804"/>
          </w:tcPr>
          <w:p>
            <w:r>
              <w:rPr>
                <w:b w:val="0"/>
                <w:sz w:val="17"/>
              </w:rPr>
            </w:r>
            <w:r>
              <w:rPr>
                <w:b w:val="0"/>
                <w:sz w:val="17"/>
              </w:rPr>
              <w:t>PHONE NOT PUBLICLY AVAILABLE</w:t>
            </w:r>
          </w:p>
        </w:tc>
        <w:tc>
          <w:tcPr>
            <w:tcW w:type="dxa" w:w="804"/>
          </w:tcPr>
          <w:p>
            <w:r>
              <w:rPr>
                <w:b w:val="0"/>
                <w:sz w:val="17"/>
              </w:rPr>
            </w:r>
            <w:r>
              <w:rPr>
                <w:b w:val="0"/>
                <w:sz w:val="17"/>
              </w:rPr>
              <w:t>Naseem Sayani</w:t>
            </w:r>
          </w:p>
        </w:tc>
        <w:tc>
          <w:tcPr>
            <w:tcW w:type="dxa" w:w="804"/>
          </w:tcPr>
          <w:p>
            <w:r>
              <w:rPr>
                <w:b w:val="0"/>
                <w:sz w:val="17"/>
              </w:rPr>
            </w:r>
            <w:r>
              <w:rPr>
                <w:b w:val="0"/>
                <w:sz w:val="17"/>
              </w:rPr>
              <w:t>Venture Capital</w:t>
            </w:r>
          </w:p>
        </w:tc>
        <w:tc>
          <w:tcPr>
            <w:tcW w:type="dxa" w:w="804"/>
          </w:tcPr>
          <w:p>
            <w:r>
              <w:rPr>
                <w:b w:val="0"/>
                <w:sz w:val="17"/>
              </w:rPr>
            </w:r>
            <w:r>
              <w:rPr>
                <w:b w:val="0"/>
                <w:sz w:val="17"/>
              </w:rPr>
              <w:t>63</w:t>
            </w:r>
          </w:p>
        </w:tc>
        <w:tc>
          <w:tcPr>
            <w:tcW w:type="dxa" w:w="804"/>
          </w:tcPr>
          <w:p>
            <w:r>
              <w:rPr>
                <w:b w:val="0"/>
                <w:sz w:val="17"/>
              </w:rPr>
            </w:r>
            <w:r>
              <w:rPr>
                <w:b w:val="0"/>
                <w:sz w:val="17"/>
              </w:rPr>
              <w:t>Emmeline's seed cheques target women's-health companies where maternal care is a stated priority.</w:t>
            </w:r>
          </w:p>
        </w:tc>
        <w:tc>
          <w:tcPr>
            <w:tcW w:type="dxa" w:w="804"/>
          </w:tcPr>
          <w:p>
            <w:r>
              <w:rPr>
                <w:b w:val="0"/>
                <w:sz w:val="17"/>
              </w:rPr>
            </w:r>
            <w:r>
              <w:rPr>
                <w:b w:val="0"/>
                <w:sz w:val="17"/>
              </w:rPr>
              <w:t>Good morning, this is [Founder], founder of Vytalix, a UK health-technology group. I'm calling because Emmeline Ventures backs Early women's-health startups (TO VALIDATE on official site) and I'd value 20 minutes with Naseem Sayani on a maternal-health platform we're developing. Who is the right person to speak to?</w:t>
            </w:r>
          </w:p>
        </w:tc>
        <w:tc>
          <w:tcPr>
            <w:tcW w:type="dxa" w:w="804"/>
          </w:tcPr>
          <w:p>
            <w:r>
              <w:rPr>
                <w:b w:val="0"/>
                <w:sz w:val="17"/>
              </w:rPr>
            </w:r>
            <w:r>
              <w:rPr>
                <w:b w:val="0"/>
                <w:sz w:val="17"/>
              </w:rPr>
              <w:t>Ask for a conversation on maternal-health equity and a possible small participation alongside a UK lead.</w:t>
            </w:r>
          </w:p>
        </w:tc>
        <w:tc>
          <w:tcPr>
            <w:tcW w:type="dxa" w:w="804"/>
          </w:tcPr>
          <w:p>
            <w:r>
              <w:rPr>
                <w:b w:val="0"/>
                <w:sz w:val="17"/>
              </w:rPr>
            </w:r>
            <w:r>
              <w:rPr>
                <w:b w:val="0"/>
                <w:sz w:val="17"/>
              </w:rPr>
              <w:t>Book a 20-min intro call; confirm stage/ticket fit; identify process</w:t>
            </w:r>
          </w:p>
        </w:tc>
        <w:tc>
          <w:tcPr>
            <w:tcW w:type="dxa" w:w="804"/>
          </w:tcPr>
          <w:p>
            <w:r>
              <w:rPr>
                <w:b w:val="0"/>
                <w:sz w:val="17"/>
              </w:rPr>
            </w:r>
            <w:r>
              <w:rPr>
                <w:b w:val="0"/>
                <w:sz w:val="17"/>
              </w:rPr>
              <w:t>Email one-pager same day; follow-up call day 5; LinkedIn day 10</w:t>
            </w:r>
          </w:p>
        </w:tc>
        <w:tc>
          <w:tcPr>
            <w:tcW w:type="dxa" w:w="804"/>
          </w:tcPr>
          <w:p>
            <w:r>
              <w:rPr>
                <w:b w:val="0"/>
                <w:sz w:val="17"/>
              </w:rPr>
            </w:r>
            <w:r>
              <w:rPr>
                <w:b w:val="0"/>
                <w:sz w:val="17"/>
              </w:rPr>
              <w:t>Researched</w:t>
            </w:r>
          </w:p>
        </w:tc>
      </w:tr>
      <w:tr>
        <w:tc>
          <w:tcPr>
            <w:tcW w:type="dxa" w:w="804"/>
          </w:tcPr>
          <w:p>
            <w:r>
              <w:rPr>
                <w:b w:val="0"/>
                <w:sz w:val="17"/>
              </w:rPr>
            </w:r>
            <w:r>
              <w:rPr>
                <w:b w:val="0"/>
                <w:sz w:val="17"/>
              </w:rPr>
              <w:t>60</w:t>
            </w:r>
          </w:p>
        </w:tc>
        <w:tc>
          <w:tcPr>
            <w:tcW w:type="dxa" w:w="804"/>
          </w:tcPr>
          <w:p>
            <w:r>
              <w:rPr>
                <w:b w:val="0"/>
                <w:sz w:val="17"/>
              </w:rPr>
            </w:r>
            <w:r>
              <w:rPr>
                <w:b w:val="0"/>
                <w:sz w:val="17"/>
              </w:rPr>
              <w:t>Passion Capital</w:t>
            </w:r>
          </w:p>
        </w:tc>
        <w:tc>
          <w:tcPr>
            <w:tcW w:type="dxa" w:w="804"/>
          </w:tcPr>
          <w:p>
            <w:r>
              <w:rPr>
                <w:b w:val="0"/>
                <w:sz w:val="17"/>
              </w:rPr>
            </w:r>
            <w:r>
              <w:rPr>
                <w:b w:val="0"/>
                <w:sz w:val="17"/>
              </w:rPr>
              <w:t>PHONE NOT PUBLICLY AVAILABLE</w:t>
            </w:r>
          </w:p>
        </w:tc>
        <w:tc>
          <w:tcPr>
            <w:tcW w:type="dxa" w:w="804"/>
          </w:tcPr>
          <w:p>
            <w:r>
              <w:rPr>
                <w:b w:val="0"/>
                <w:sz w:val="17"/>
              </w:rPr>
            </w:r>
            <w:r>
              <w:rPr>
                <w:b w:val="0"/>
                <w:sz w:val="17"/>
              </w:rPr>
              <w:t>Eileen Burbidge</w:t>
            </w:r>
          </w:p>
        </w:tc>
        <w:tc>
          <w:tcPr>
            <w:tcW w:type="dxa" w:w="804"/>
          </w:tcPr>
          <w:p>
            <w:r>
              <w:rPr>
                <w:b w:val="0"/>
                <w:sz w:val="17"/>
              </w:rPr>
            </w:r>
            <w:r>
              <w:rPr>
                <w:b w:val="0"/>
                <w:sz w:val="17"/>
              </w:rPr>
              <w:t>Venture Capital</w:t>
            </w:r>
          </w:p>
        </w:tc>
        <w:tc>
          <w:tcPr>
            <w:tcW w:type="dxa" w:w="804"/>
          </w:tcPr>
          <w:p>
            <w:r>
              <w:rPr>
                <w:b w:val="0"/>
                <w:sz w:val="17"/>
              </w:rPr>
            </w:r>
            <w:r>
              <w:rPr>
                <w:b w:val="0"/>
                <w:sz w:val="17"/>
              </w:rPr>
              <w:t>63</w:t>
            </w:r>
          </w:p>
        </w:tc>
        <w:tc>
          <w:tcPr>
            <w:tcW w:type="dxa" w:w="804"/>
          </w:tcPr>
          <w:p>
            <w:r>
              <w:rPr>
                <w:b w:val="0"/>
                <w:sz w:val="17"/>
              </w:rPr>
            </w:r>
            <w:r>
              <w:rPr>
                <w:b w:val="0"/>
                <w:sz w:val="17"/>
              </w:rPr>
              <w:t>Passion Capital writes early pre-seed cheques into UK founders and its partners are influential in London tech, which co</w:t>
            </w:r>
          </w:p>
        </w:tc>
        <w:tc>
          <w:tcPr>
            <w:tcW w:type="dxa" w:w="804"/>
          </w:tcPr>
          <w:p>
            <w:r>
              <w:rPr>
                <w:b w:val="0"/>
                <w:sz w:val="17"/>
              </w:rPr>
            </w:r>
            <w:r>
              <w:rPr>
                <w:b w:val="0"/>
                <w:sz w:val="17"/>
              </w:rPr>
              <w:t>Good morning, this is [Founder], founder of Vytalix, a UK health-technology group. I'm calling because Passion Capital backs Health names TO VALIDATE and I'd value 20 minutes with Eileen Burbidge on a maternal-health platform we're developing. Who is the right person to speak to?</w:t>
            </w:r>
          </w:p>
        </w:tc>
        <w:tc>
          <w:tcPr>
            <w:tcW w:type="dxa" w:w="804"/>
          </w:tcPr>
          <w:p>
            <w:r>
              <w:rPr>
                <w:b w:val="0"/>
                <w:sz w:val="17"/>
              </w:rPr>
            </w:r>
            <w:r>
              <w:rPr>
                <w:b w:val="0"/>
                <w:sz w:val="17"/>
              </w:rPr>
              <w:t>Position as a consumer-grade product for mothers plus a B2B channel, and seek Passion only as a co-investor alongside a</w:t>
            </w:r>
          </w:p>
        </w:tc>
        <w:tc>
          <w:tcPr>
            <w:tcW w:type="dxa" w:w="804"/>
          </w:tcPr>
          <w:p>
            <w:r>
              <w:rPr>
                <w:b w:val="0"/>
                <w:sz w:val="17"/>
              </w:rPr>
            </w:r>
            <w:r>
              <w:rPr>
                <w:b w:val="0"/>
                <w:sz w:val="17"/>
              </w:rPr>
              <w:t>Book a 20-min intro call; confirm stage/ticket fit; identify process</w:t>
            </w:r>
          </w:p>
        </w:tc>
        <w:tc>
          <w:tcPr>
            <w:tcW w:type="dxa" w:w="804"/>
          </w:tcPr>
          <w:p>
            <w:r>
              <w:rPr>
                <w:b w:val="0"/>
                <w:sz w:val="17"/>
              </w:rPr>
            </w:r>
            <w:r>
              <w:rPr>
                <w:b w:val="0"/>
                <w:sz w:val="17"/>
              </w:rPr>
              <w:t>Email one-pager same day; follow-up call day 5; LinkedIn day 10</w:t>
            </w:r>
          </w:p>
        </w:tc>
        <w:tc>
          <w:tcPr>
            <w:tcW w:type="dxa" w:w="804"/>
          </w:tcPr>
          <w:p>
            <w:r>
              <w:rPr>
                <w:b w:val="0"/>
                <w:sz w:val="17"/>
              </w:rPr>
            </w:r>
            <w:r>
              <w:rPr>
                <w:b w:val="0"/>
                <w:sz w:val="17"/>
              </w:rPr>
              <w:t>Researched</w:t>
            </w:r>
          </w:p>
        </w:tc>
      </w:tr>
      <w:tr>
        <w:tc>
          <w:tcPr>
            <w:tcW w:type="dxa" w:w="804"/>
          </w:tcPr>
          <w:p>
            <w:r>
              <w:rPr>
                <w:b w:val="0"/>
                <w:sz w:val="17"/>
              </w:rPr>
            </w:r>
            <w:r>
              <w:rPr>
                <w:b w:val="0"/>
                <w:sz w:val="17"/>
              </w:rPr>
              <w:t>61</w:t>
            </w:r>
          </w:p>
        </w:tc>
        <w:tc>
          <w:tcPr>
            <w:tcW w:type="dxa" w:w="804"/>
          </w:tcPr>
          <w:p>
            <w:r>
              <w:rPr>
                <w:b w:val="0"/>
                <w:sz w:val="17"/>
              </w:rPr>
            </w:r>
            <w:r>
              <w:rPr>
                <w:b w:val="0"/>
                <w:sz w:val="17"/>
              </w:rPr>
              <w:t>Ananda Impact Ventures</w:t>
            </w:r>
          </w:p>
        </w:tc>
        <w:tc>
          <w:tcPr>
            <w:tcW w:type="dxa" w:w="804"/>
          </w:tcPr>
          <w:p>
            <w:r>
              <w:rPr>
                <w:b w:val="0"/>
                <w:sz w:val="17"/>
              </w:rPr>
            </w:r>
            <w:r>
              <w:rPr>
                <w:b w:val="0"/>
                <w:sz w:val="17"/>
              </w:rPr>
              <w:t>PHONE NOT PUBLICLY AVAILABLE</w:t>
            </w:r>
          </w:p>
        </w:tc>
        <w:tc>
          <w:tcPr>
            <w:tcW w:type="dxa" w:w="804"/>
          </w:tcPr>
          <w:p>
            <w:r>
              <w:rPr>
                <w:b w:val="0"/>
                <w:sz w:val="17"/>
              </w:rPr>
            </w:r>
            <w:r>
              <w:rPr>
                <w:b w:val="0"/>
                <w:sz w:val="17"/>
              </w:rPr>
              <w:t>Johannes Weber – confirm on team page</w:t>
            </w:r>
          </w:p>
        </w:tc>
        <w:tc>
          <w:tcPr>
            <w:tcW w:type="dxa" w:w="804"/>
          </w:tcPr>
          <w:p>
            <w:r>
              <w:rPr>
                <w:b w:val="0"/>
                <w:sz w:val="17"/>
              </w:rPr>
            </w:r>
            <w:r>
              <w:rPr>
                <w:b w:val="0"/>
                <w:sz w:val="17"/>
              </w:rPr>
              <w:t>Impact / DFI</w:t>
            </w:r>
          </w:p>
        </w:tc>
        <w:tc>
          <w:tcPr>
            <w:tcW w:type="dxa" w:w="804"/>
          </w:tcPr>
          <w:p>
            <w:r>
              <w:rPr>
                <w:b w:val="0"/>
                <w:sz w:val="17"/>
              </w:rPr>
            </w:r>
            <w:r>
              <w:rPr>
                <w:b w:val="0"/>
                <w:sz w:val="17"/>
              </w:rPr>
              <w:t>61</w:t>
            </w:r>
          </w:p>
        </w:tc>
        <w:tc>
          <w:tcPr>
            <w:tcW w:type="dxa" w:w="804"/>
          </w:tcPr>
          <w:p>
            <w:r>
              <w:rPr>
                <w:b w:val="0"/>
                <w:sz w:val="17"/>
              </w:rPr>
            </w:r>
            <w:r>
              <w:rPr>
                <w:b w:val="0"/>
                <w:sz w:val="17"/>
              </w:rPr>
              <w:t>Ananda is one of the few European impact VCs that writes seed cheques into UK health companies with a measured-impact re</w:t>
            </w:r>
          </w:p>
        </w:tc>
        <w:tc>
          <w:tcPr>
            <w:tcW w:type="dxa" w:w="804"/>
          </w:tcPr>
          <w:p>
            <w:r>
              <w:rPr>
                <w:b w:val="0"/>
                <w:sz w:val="17"/>
              </w:rPr>
            </w:r>
            <w:r>
              <w:rPr>
                <w:b w:val="0"/>
                <w:sz w:val="17"/>
              </w:rPr>
              <w:t>Good morning, this is [Founder], founder of Vytalix, a UK health-technology group. I'm calling because Ananda Impact Ventures backs European digital-health and care companies and I'd value 20 minutes with Johannes Weber – confirm on team page on a maternal-health platform we're developing. Who is the right person to speak to?</w:t>
            </w:r>
          </w:p>
        </w:tc>
        <w:tc>
          <w:tcPr>
            <w:tcW w:type="dxa" w:w="804"/>
          </w:tcPr>
          <w:p>
            <w:r>
              <w:rPr>
                <w:b w:val="0"/>
                <w:sz w:val="17"/>
              </w:rPr>
            </w:r>
            <w:r>
              <w:rPr>
                <w:b w:val="0"/>
                <w:sz w:val="17"/>
              </w:rPr>
              <w:t>Approach at seed with a UK pilot (NHS trust or maternity voluntary-sector partner) and an impact-measurement framework o</w:t>
            </w:r>
          </w:p>
        </w:tc>
        <w:tc>
          <w:tcPr>
            <w:tcW w:type="dxa" w:w="804"/>
          </w:tcPr>
          <w:p>
            <w:r>
              <w:rPr>
                <w:b w:val="0"/>
                <w:sz w:val="17"/>
              </w:rPr>
            </w:r>
            <w:r>
              <w:rPr>
                <w:b w:val="0"/>
                <w:sz w:val="17"/>
              </w:rPr>
              <w:t>Book a 20-min intro call; confirm stage/ticket fit; identify process</w:t>
            </w:r>
          </w:p>
        </w:tc>
        <w:tc>
          <w:tcPr>
            <w:tcW w:type="dxa" w:w="804"/>
          </w:tcPr>
          <w:p>
            <w:r>
              <w:rPr>
                <w:b w:val="0"/>
                <w:sz w:val="17"/>
              </w:rPr>
            </w:r>
            <w:r>
              <w:rPr>
                <w:b w:val="0"/>
                <w:sz w:val="17"/>
              </w:rPr>
              <w:t>Email one-pager same day; follow-up call day 5; LinkedIn day 10</w:t>
            </w:r>
          </w:p>
        </w:tc>
        <w:tc>
          <w:tcPr>
            <w:tcW w:type="dxa" w:w="804"/>
          </w:tcPr>
          <w:p>
            <w:r>
              <w:rPr>
                <w:b w:val="0"/>
                <w:sz w:val="17"/>
              </w:rPr>
            </w:r>
            <w:r>
              <w:rPr>
                <w:b w:val="0"/>
                <w:sz w:val="17"/>
              </w:rPr>
              <w:t>Researched</w:t>
            </w:r>
          </w:p>
        </w:tc>
      </w:tr>
      <w:tr>
        <w:tc>
          <w:tcPr>
            <w:tcW w:type="dxa" w:w="804"/>
          </w:tcPr>
          <w:p>
            <w:r>
              <w:rPr>
                <w:b w:val="0"/>
                <w:sz w:val="17"/>
              </w:rPr>
            </w:r>
            <w:r>
              <w:rPr>
                <w:b w:val="0"/>
                <w:sz w:val="17"/>
              </w:rPr>
              <w:t>62</w:t>
            </w:r>
          </w:p>
        </w:tc>
        <w:tc>
          <w:tcPr>
            <w:tcW w:type="dxa" w:w="804"/>
          </w:tcPr>
          <w:p>
            <w:r>
              <w:rPr>
                <w:b w:val="0"/>
                <w:sz w:val="17"/>
              </w:rPr>
            </w:r>
            <w:r>
              <w:rPr>
                <w:b w:val="0"/>
                <w:sz w:val="17"/>
              </w:rPr>
              <w:t>Aviva Ventures</w:t>
            </w:r>
          </w:p>
        </w:tc>
        <w:tc>
          <w:tcPr>
            <w:tcW w:type="dxa" w:w="804"/>
          </w:tcPr>
          <w:p>
            <w:r>
              <w:rPr>
                <w:b w:val="0"/>
                <w:sz w:val="17"/>
              </w:rPr>
            </w:r>
            <w:r>
              <w:rPr>
                <w:b w:val="0"/>
                <w:sz w:val="17"/>
              </w:rPr>
              <w:t>+44 (0)20 7283 2000</w:t>
            </w:r>
          </w:p>
        </w:tc>
        <w:tc>
          <w:tcPr>
            <w:tcW w:type="dxa" w:w="804"/>
          </w:tcPr>
          <w:p>
            <w:r>
              <w:rPr>
                <w:b w:val="0"/>
                <w:sz w:val="17"/>
              </w:rPr>
            </w:r>
            <w:r>
              <w:rPr>
                <w:b w:val="0"/>
                <w:sz w:val="17"/>
              </w:rPr>
              <w:t>Investment team</w:t>
            </w:r>
          </w:p>
        </w:tc>
        <w:tc>
          <w:tcPr>
            <w:tcW w:type="dxa" w:w="804"/>
          </w:tcPr>
          <w:p>
            <w:r>
              <w:rPr>
                <w:b w:val="0"/>
                <w:sz w:val="17"/>
              </w:rPr>
            </w:r>
            <w:r>
              <w:rPr>
                <w:b w:val="0"/>
                <w:sz w:val="17"/>
              </w:rPr>
              <w:t>Strategic / Corporate VC</w:t>
            </w:r>
          </w:p>
        </w:tc>
        <w:tc>
          <w:tcPr>
            <w:tcW w:type="dxa" w:w="804"/>
          </w:tcPr>
          <w:p>
            <w:r>
              <w:rPr>
                <w:b w:val="0"/>
                <w:sz w:val="17"/>
              </w:rPr>
            </w:r>
            <w:r>
              <w:rPr>
                <w:b w:val="0"/>
                <w:sz w:val="17"/>
              </w:rPr>
              <w:t>61</w:t>
            </w:r>
          </w:p>
        </w:tc>
        <w:tc>
          <w:tcPr>
            <w:tcW w:type="dxa" w:w="804"/>
          </w:tcPr>
          <w:p>
            <w:r>
              <w:rPr>
                <w:b w:val="0"/>
                <w:sz w:val="17"/>
              </w:rPr>
            </w:r>
            <w:r>
              <w:rPr>
                <w:b w:val="0"/>
                <w:sz w:val="17"/>
              </w:rPr>
              <w:t>Aviva is the UK's largest insurer with a private-medical-insurance and wellbeing app business, so a strategic stake coul</w:t>
            </w:r>
          </w:p>
        </w:tc>
        <w:tc>
          <w:tcPr>
            <w:tcW w:type="dxa" w:w="804"/>
          </w:tcPr>
          <w:p>
            <w:r>
              <w:rPr>
                <w:b w:val="0"/>
                <w:sz w:val="17"/>
              </w:rPr>
            </w:r>
            <w:r>
              <w:rPr>
                <w:b w:val="0"/>
                <w:sz w:val="17"/>
              </w:rPr>
              <w:t>Good morning, this is [Founder], founder of Vytalix, a UK health-technology group. I'm calling because Aviva Ventures backs Historic investments in Cocoon (connected home security) and and I'd value 20 minutes with Investment team on a maternal-health platform we're developing. Who is the right person to speak to?</w:t>
            </w:r>
          </w:p>
        </w:tc>
        <w:tc>
          <w:tcPr>
            <w:tcW w:type="dxa" w:w="804"/>
          </w:tcPr>
          <w:p>
            <w:r>
              <w:rPr>
                <w:b w:val="0"/>
                <w:sz w:val="17"/>
              </w:rPr>
            </w:r>
            <w:r>
              <w:rPr>
                <w:b w:val="0"/>
                <w:sz w:val="17"/>
              </w:rPr>
              <w:t>Approach Aviva UK Health's proposition team first with a pilot proposal for maternity wellbeing support to corporate PMI</w:t>
            </w:r>
          </w:p>
        </w:tc>
        <w:tc>
          <w:tcPr>
            <w:tcW w:type="dxa" w:w="804"/>
          </w:tcPr>
          <w:p>
            <w:r>
              <w:rPr>
                <w:b w:val="0"/>
                <w:sz w:val="17"/>
              </w:rPr>
            </w:r>
            <w:r>
              <w:rPr>
                <w:b w:val="0"/>
                <w:sz w:val="17"/>
              </w:rPr>
              <w:t>Book a 20-min intro call; confirm stage/ticket fit; identify process</w:t>
            </w:r>
          </w:p>
        </w:tc>
        <w:tc>
          <w:tcPr>
            <w:tcW w:type="dxa" w:w="804"/>
          </w:tcPr>
          <w:p>
            <w:r>
              <w:rPr>
                <w:b w:val="0"/>
                <w:sz w:val="17"/>
              </w:rPr>
            </w:r>
            <w:r>
              <w:rPr>
                <w:b w:val="0"/>
                <w:sz w:val="17"/>
              </w:rPr>
              <w:t>Email one-pager same day; follow-up call day 5; LinkedIn day 10</w:t>
            </w:r>
          </w:p>
        </w:tc>
        <w:tc>
          <w:tcPr>
            <w:tcW w:type="dxa" w:w="804"/>
          </w:tcPr>
          <w:p>
            <w:r>
              <w:rPr>
                <w:b w:val="0"/>
                <w:sz w:val="17"/>
              </w:rPr>
            </w:r>
            <w:r>
              <w:rPr>
                <w:b w:val="0"/>
                <w:sz w:val="17"/>
              </w:rPr>
              <w:t>Researched</w:t>
            </w:r>
          </w:p>
        </w:tc>
      </w:tr>
      <w:tr>
        <w:tc>
          <w:tcPr>
            <w:tcW w:type="dxa" w:w="804"/>
          </w:tcPr>
          <w:p>
            <w:r>
              <w:rPr>
                <w:b w:val="0"/>
                <w:sz w:val="17"/>
              </w:rPr>
            </w:r>
            <w:r>
              <w:rPr>
                <w:b w:val="0"/>
                <w:sz w:val="17"/>
              </w:rPr>
              <w:t>63</w:t>
            </w:r>
          </w:p>
        </w:tc>
        <w:tc>
          <w:tcPr>
            <w:tcW w:type="dxa" w:w="804"/>
          </w:tcPr>
          <w:p>
            <w:r>
              <w:rPr>
                <w:b w:val="0"/>
                <w:sz w:val="17"/>
              </w:rPr>
            </w:r>
            <w:r>
              <w:rPr>
                <w:b w:val="0"/>
                <w:sz w:val="17"/>
              </w:rPr>
              <w:t>Cambridge Innovation Capital</w:t>
            </w:r>
          </w:p>
        </w:tc>
        <w:tc>
          <w:tcPr>
            <w:tcW w:type="dxa" w:w="804"/>
          </w:tcPr>
          <w:p>
            <w:r>
              <w:rPr>
                <w:b w:val="0"/>
                <w:sz w:val="17"/>
              </w:rPr>
            </w:r>
            <w:r>
              <w:rPr>
                <w:b w:val="0"/>
                <w:sz w:val="17"/>
              </w:rPr>
              <w:t>PHONE NOT PUBLICLY AVAILABLE</w:t>
            </w:r>
          </w:p>
        </w:tc>
        <w:tc>
          <w:tcPr>
            <w:tcW w:type="dxa" w:w="804"/>
          </w:tcPr>
          <w:p>
            <w:r>
              <w:rPr>
                <w:b w:val="0"/>
                <w:sz w:val="17"/>
              </w:rPr>
            </w:r>
            <w:r>
              <w:rPr>
                <w:b w:val="0"/>
                <w:sz w:val="17"/>
              </w:rPr>
              <w:t>Andrew Williamson</w:t>
            </w:r>
          </w:p>
        </w:tc>
        <w:tc>
          <w:tcPr>
            <w:tcW w:type="dxa" w:w="804"/>
          </w:tcPr>
          <w:p>
            <w:r>
              <w:rPr>
                <w:b w:val="0"/>
                <w:sz w:val="17"/>
              </w:rPr>
            </w:r>
            <w:r>
              <w:rPr>
                <w:b w:val="0"/>
                <w:sz w:val="17"/>
              </w:rPr>
              <w:t>Venture Capital</w:t>
            </w:r>
          </w:p>
        </w:tc>
        <w:tc>
          <w:tcPr>
            <w:tcW w:type="dxa" w:w="804"/>
          </w:tcPr>
          <w:p>
            <w:r>
              <w:rPr>
                <w:b w:val="0"/>
                <w:sz w:val="17"/>
              </w:rPr>
            </w:r>
            <w:r>
              <w:rPr>
                <w:b w:val="0"/>
                <w:sz w:val="17"/>
              </w:rPr>
              <w:t>61</w:t>
            </w:r>
          </w:p>
        </w:tc>
        <w:tc>
          <w:tcPr>
            <w:tcW w:type="dxa" w:w="804"/>
          </w:tcPr>
          <w:p>
            <w:r>
              <w:rPr>
                <w:b w:val="0"/>
                <w:sz w:val="17"/>
              </w:rPr>
            </w:r>
            <w:r>
              <w:rPr>
                <w:b w:val="0"/>
                <w:sz w:val="17"/>
              </w:rPr>
              <w:t>CIC brings deep life-sciences and clinical-software credibility (Congenica, CMR) and Cambridge academic links that could</w:t>
            </w:r>
          </w:p>
        </w:tc>
        <w:tc>
          <w:tcPr>
            <w:tcW w:type="dxa" w:w="804"/>
          </w:tcPr>
          <w:p>
            <w:r>
              <w:rPr>
                <w:b w:val="0"/>
                <w:sz w:val="17"/>
              </w:rPr>
            </w:r>
            <w:r>
              <w:rPr>
                <w:b w:val="0"/>
                <w:sz w:val="17"/>
              </w:rPr>
              <w:t>Good morning, this is [Founder], founder of Vytalix, a UK health-technology group. I'm calling because Cambridge Innovation Capital backs CMR Surgical (surgical robotics) and I'd value 20 minutes with Andrew Williamson on a maternal-health platform we're developing. Who is the right person to speak to?</w:t>
            </w:r>
          </w:p>
        </w:tc>
        <w:tc>
          <w:tcPr>
            <w:tcW w:type="dxa" w:w="804"/>
          </w:tcPr>
          <w:p>
            <w:r>
              <w:rPr>
                <w:b w:val="0"/>
                <w:sz w:val="17"/>
              </w:rPr>
            </w:r>
            <w:r>
              <w:rPr>
                <w:b w:val="0"/>
                <w:sz w:val="17"/>
              </w:rPr>
              <w:t>Approach only if a Cambridge research collaboration (e.g. maternal-health data science) is in place, pitching the multim</w:t>
            </w:r>
          </w:p>
        </w:tc>
        <w:tc>
          <w:tcPr>
            <w:tcW w:type="dxa" w:w="804"/>
          </w:tcPr>
          <w:p>
            <w:r>
              <w:rPr>
                <w:b w:val="0"/>
                <w:sz w:val="17"/>
              </w:rPr>
            </w:r>
            <w:r>
              <w:rPr>
                <w:b w:val="0"/>
                <w:sz w:val="17"/>
              </w:rPr>
              <w:t>Book a 20-min intro call; confirm stage/ticket fit; identify process</w:t>
            </w:r>
          </w:p>
        </w:tc>
        <w:tc>
          <w:tcPr>
            <w:tcW w:type="dxa" w:w="804"/>
          </w:tcPr>
          <w:p>
            <w:r>
              <w:rPr>
                <w:b w:val="0"/>
                <w:sz w:val="17"/>
              </w:rPr>
            </w:r>
            <w:r>
              <w:rPr>
                <w:b w:val="0"/>
                <w:sz w:val="17"/>
              </w:rPr>
              <w:t>Email one-pager same day; follow-up call day 5; LinkedIn day 10</w:t>
            </w:r>
          </w:p>
        </w:tc>
        <w:tc>
          <w:tcPr>
            <w:tcW w:type="dxa" w:w="804"/>
          </w:tcPr>
          <w:p>
            <w:r>
              <w:rPr>
                <w:b w:val="0"/>
                <w:sz w:val="17"/>
              </w:rPr>
            </w:r>
            <w:r>
              <w:rPr>
                <w:b w:val="0"/>
                <w:sz w:val="17"/>
              </w:rPr>
              <w:t>Researched</w:t>
            </w:r>
          </w:p>
        </w:tc>
      </w:tr>
      <w:tr>
        <w:tc>
          <w:tcPr>
            <w:tcW w:type="dxa" w:w="804"/>
          </w:tcPr>
          <w:p>
            <w:r>
              <w:rPr>
                <w:b w:val="0"/>
                <w:sz w:val="17"/>
              </w:rPr>
            </w:r>
            <w:r>
              <w:rPr>
                <w:b w:val="0"/>
                <w:sz w:val="17"/>
              </w:rPr>
              <w:t>64</w:t>
            </w:r>
          </w:p>
        </w:tc>
        <w:tc>
          <w:tcPr>
            <w:tcW w:type="dxa" w:w="804"/>
          </w:tcPr>
          <w:p>
            <w:r>
              <w:rPr>
                <w:b w:val="0"/>
                <w:sz w:val="17"/>
              </w:rPr>
            </w:r>
            <w:r>
              <w:rPr>
                <w:b w:val="0"/>
                <w:sz w:val="17"/>
              </w:rPr>
              <w:t>Episode 1 Ventures</w:t>
            </w:r>
          </w:p>
        </w:tc>
        <w:tc>
          <w:tcPr>
            <w:tcW w:type="dxa" w:w="804"/>
          </w:tcPr>
          <w:p>
            <w:r>
              <w:rPr>
                <w:b w:val="0"/>
                <w:sz w:val="17"/>
              </w:rPr>
            </w:r>
            <w:r>
              <w:rPr>
                <w:b w:val="0"/>
                <w:sz w:val="17"/>
              </w:rPr>
              <w:t>PHONE NOT PUBLICLY AVAILABLE</w:t>
            </w:r>
          </w:p>
        </w:tc>
        <w:tc>
          <w:tcPr>
            <w:tcW w:type="dxa" w:w="804"/>
          </w:tcPr>
          <w:p>
            <w:r>
              <w:rPr>
                <w:b w:val="0"/>
                <w:sz w:val="17"/>
              </w:rPr>
            </w:r>
            <w:r>
              <w:rPr>
                <w:b w:val="0"/>
                <w:sz w:val="17"/>
              </w:rPr>
              <w:t>Paul McNabb</w:t>
            </w:r>
          </w:p>
        </w:tc>
        <w:tc>
          <w:tcPr>
            <w:tcW w:type="dxa" w:w="804"/>
          </w:tcPr>
          <w:p>
            <w:r>
              <w:rPr>
                <w:b w:val="0"/>
                <w:sz w:val="17"/>
              </w:rPr>
            </w:r>
            <w:r>
              <w:rPr>
                <w:b w:val="0"/>
                <w:sz w:val="17"/>
              </w:rPr>
              <w:t>Venture Capital</w:t>
            </w:r>
          </w:p>
        </w:tc>
        <w:tc>
          <w:tcPr>
            <w:tcW w:type="dxa" w:w="804"/>
          </w:tcPr>
          <w:p>
            <w:r>
              <w:rPr>
                <w:b w:val="0"/>
                <w:sz w:val="17"/>
              </w:rPr>
            </w:r>
            <w:r>
              <w:rPr>
                <w:b w:val="0"/>
                <w:sz w:val="17"/>
              </w:rPr>
              <w:t>61</w:t>
            </w:r>
          </w:p>
        </w:tc>
        <w:tc>
          <w:tcPr>
            <w:tcW w:type="dxa" w:w="804"/>
          </w:tcPr>
          <w:p>
            <w:r>
              <w:rPr>
                <w:b w:val="0"/>
                <w:sz w:val="17"/>
              </w:rPr>
            </w:r>
            <w:r>
              <w:rPr>
                <w:b w:val="0"/>
                <w:sz w:val="17"/>
              </w:rPr>
              <w:t>Episode 1 leads UK seed rounds in B2B software and publicly accepts cold pitches, so a software-framed MaternaLink could</w:t>
            </w:r>
          </w:p>
        </w:tc>
        <w:tc>
          <w:tcPr>
            <w:tcW w:type="dxa" w:w="804"/>
          </w:tcPr>
          <w:p>
            <w:r>
              <w:rPr>
                <w:b w:val="0"/>
                <w:sz w:val="17"/>
              </w:rPr>
            </w:r>
            <w:r>
              <w:rPr>
                <w:b w:val="0"/>
                <w:sz w:val="17"/>
              </w:rPr>
              <w:t>Good morning, this is [Founder], founder of Vytalix, a UK health-technology group. I'm calling because Episode 1 Ventures backs Healthtech names TO VALIDATE and I'd value 20 minutes with Paul McNabb on a maternal-health platform we're developing. Who is the right person to speak to?</w:t>
            </w:r>
          </w:p>
        </w:tc>
        <w:tc>
          <w:tcPr>
            <w:tcW w:type="dxa" w:w="804"/>
          </w:tcPr>
          <w:p>
            <w:r>
              <w:rPr>
                <w:b w:val="0"/>
                <w:sz w:val="17"/>
              </w:rPr>
            </w:r>
            <w:r>
              <w:rPr>
                <w:b w:val="0"/>
                <w:sz w:val="17"/>
              </w:rPr>
              <w:t>Pitch after a paid UK pilot with MaternaLink positioned as B2B workflow software for maternity services, quantifying tim</w:t>
            </w:r>
          </w:p>
        </w:tc>
        <w:tc>
          <w:tcPr>
            <w:tcW w:type="dxa" w:w="804"/>
          </w:tcPr>
          <w:p>
            <w:r>
              <w:rPr>
                <w:b w:val="0"/>
                <w:sz w:val="17"/>
              </w:rPr>
            </w:r>
            <w:r>
              <w:rPr>
                <w:b w:val="0"/>
                <w:sz w:val="17"/>
              </w:rPr>
              <w:t>Book a 20-min intro call; confirm stage/ticket fit; identify process</w:t>
            </w:r>
          </w:p>
        </w:tc>
        <w:tc>
          <w:tcPr>
            <w:tcW w:type="dxa" w:w="804"/>
          </w:tcPr>
          <w:p>
            <w:r>
              <w:rPr>
                <w:b w:val="0"/>
                <w:sz w:val="17"/>
              </w:rPr>
            </w:r>
            <w:r>
              <w:rPr>
                <w:b w:val="0"/>
                <w:sz w:val="17"/>
              </w:rPr>
              <w:t>Email one-pager same day; follow-up call day 5; LinkedIn day 10</w:t>
            </w:r>
          </w:p>
        </w:tc>
        <w:tc>
          <w:tcPr>
            <w:tcW w:type="dxa" w:w="804"/>
          </w:tcPr>
          <w:p>
            <w:r>
              <w:rPr>
                <w:b w:val="0"/>
                <w:sz w:val="17"/>
              </w:rPr>
            </w:r>
            <w:r>
              <w:rPr>
                <w:b w:val="0"/>
                <w:sz w:val="17"/>
              </w:rPr>
              <w:t>Researched</w:t>
            </w:r>
          </w:p>
        </w:tc>
      </w:tr>
      <w:tr>
        <w:tc>
          <w:tcPr>
            <w:tcW w:type="dxa" w:w="804"/>
          </w:tcPr>
          <w:p>
            <w:r>
              <w:rPr>
                <w:b w:val="0"/>
                <w:sz w:val="17"/>
              </w:rPr>
            </w:r>
            <w:r>
              <w:rPr>
                <w:b w:val="0"/>
                <w:sz w:val="17"/>
              </w:rPr>
              <w:t>65</w:t>
            </w:r>
          </w:p>
        </w:tc>
        <w:tc>
          <w:tcPr>
            <w:tcW w:type="dxa" w:w="804"/>
          </w:tcPr>
          <w:p>
            <w:r>
              <w:rPr>
                <w:b w:val="0"/>
                <w:sz w:val="17"/>
              </w:rPr>
            </w:r>
            <w:r>
              <w:rPr>
                <w:b w:val="0"/>
                <w:sz w:val="17"/>
              </w:rPr>
              <w:t>Haatch</w:t>
            </w:r>
          </w:p>
        </w:tc>
        <w:tc>
          <w:tcPr>
            <w:tcW w:type="dxa" w:w="804"/>
          </w:tcPr>
          <w:p>
            <w:r>
              <w:rPr>
                <w:b w:val="0"/>
                <w:sz w:val="17"/>
              </w:rPr>
            </w:r>
            <w:r>
              <w:rPr>
                <w:b w:val="0"/>
                <w:sz w:val="17"/>
              </w:rPr>
              <w:t>PHONE NOT PUBLICLY AVAILABLE</w:t>
            </w:r>
          </w:p>
        </w:tc>
        <w:tc>
          <w:tcPr>
            <w:tcW w:type="dxa" w:w="804"/>
          </w:tcPr>
          <w:p>
            <w:r>
              <w:rPr>
                <w:b w:val="0"/>
                <w:sz w:val="17"/>
              </w:rPr>
            </w:r>
            <w:r>
              <w:rPr>
                <w:b w:val="0"/>
                <w:sz w:val="17"/>
              </w:rPr>
              <w:t>Fred Soneya</w:t>
            </w:r>
          </w:p>
        </w:tc>
        <w:tc>
          <w:tcPr>
            <w:tcW w:type="dxa" w:w="804"/>
          </w:tcPr>
          <w:p>
            <w:r>
              <w:rPr>
                <w:b w:val="0"/>
                <w:sz w:val="17"/>
              </w:rPr>
            </w:r>
            <w:r>
              <w:rPr>
                <w:b w:val="0"/>
                <w:sz w:val="17"/>
              </w:rPr>
              <w:t>Venture Capital</w:t>
            </w:r>
          </w:p>
        </w:tc>
        <w:tc>
          <w:tcPr>
            <w:tcW w:type="dxa" w:w="804"/>
          </w:tcPr>
          <w:p>
            <w:r>
              <w:rPr>
                <w:b w:val="0"/>
                <w:sz w:val="17"/>
              </w:rPr>
            </w:r>
            <w:r>
              <w:rPr>
                <w:b w:val="0"/>
                <w:sz w:val="17"/>
              </w:rPr>
              <w:t>61</w:t>
            </w:r>
          </w:p>
        </w:tc>
        <w:tc>
          <w:tcPr>
            <w:tcW w:type="dxa" w:w="804"/>
          </w:tcPr>
          <w:p>
            <w:r>
              <w:rPr>
                <w:b w:val="0"/>
                <w:sz w:val="17"/>
              </w:rPr>
            </w:r>
            <w:r>
              <w:rPr>
                <w:b w:val="0"/>
                <w:sz w:val="17"/>
              </w:rPr>
              <w:t>Haatch's SEIS/EIS pre-seed cheques and B2B SaaS lens suit MaternaLink if it is sold as workflow software to NHS trusts a</w:t>
            </w:r>
          </w:p>
        </w:tc>
        <w:tc>
          <w:tcPr>
            <w:tcW w:type="dxa" w:w="804"/>
          </w:tcPr>
          <w:p>
            <w:r>
              <w:rPr>
                <w:b w:val="0"/>
                <w:sz w:val="17"/>
              </w:rPr>
            </w:r>
            <w:r>
              <w:rPr>
                <w:b w:val="0"/>
                <w:sz w:val="17"/>
              </w:rPr>
              <w:t>Good morning, this is [Founder], founder of Vytalix, a UK health-technology group. I'm calling because Haatch backs Health names TO VALIDATE and I'd value 20 minutes with Fred Soneya on a maternal-health platform we're developing. Who is the right person to speak to?</w:t>
            </w:r>
          </w:p>
        </w:tc>
        <w:tc>
          <w:tcPr>
            <w:tcW w:type="dxa" w:w="804"/>
          </w:tcPr>
          <w:p>
            <w:r>
              <w:rPr>
                <w:b w:val="0"/>
                <w:sz w:val="17"/>
              </w:rPr>
            </w:r>
            <w:r>
              <w:rPr>
                <w:b w:val="0"/>
                <w:sz w:val="17"/>
              </w:rPr>
              <w:t>Pitch the care-coordination SaaS with a paid pilot letter of intent and the advisory arm as a customer-discovery engine,</w:t>
            </w:r>
          </w:p>
        </w:tc>
        <w:tc>
          <w:tcPr>
            <w:tcW w:type="dxa" w:w="804"/>
          </w:tcPr>
          <w:p>
            <w:r>
              <w:rPr>
                <w:b w:val="0"/>
                <w:sz w:val="17"/>
              </w:rPr>
            </w:r>
            <w:r>
              <w:rPr>
                <w:b w:val="0"/>
                <w:sz w:val="17"/>
              </w:rPr>
              <w:t>Book a 20-min intro call; confirm stage/ticket fit; identify process</w:t>
            </w:r>
          </w:p>
        </w:tc>
        <w:tc>
          <w:tcPr>
            <w:tcW w:type="dxa" w:w="804"/>
          </w:tcPr>
          <w:p>
            <w:r>
              <w:rPr>
                <w:b w:val="0"/>
                <w:sz w:val="17"/>
              </w:rPr>
            </w:r>
            <w:r>
              <w:rPr>
                <w:b w:val="0"/>
                <w:sz w:val="17"/>
              </w:rPr>
              <w:t>Email one-pager same day; follow-up call day 5; LinkedIn day 10</w:t>
            </w:r>
          </w:p>
        </w:tc>
        <w:tc>
          <w:tcPr>
            <w:tcW w:type="dxa" w:w="804"/>
          </w:tcPr>
          <w:p>
            <w:r>
              <w:rPr>
                <w:b w:val="0"/>
                <w:sz w:val="17"/>
              </w:rPr>
            </w:r>
            <w:r>
              <w:rPr>
                <w:b w:val="0"/>
                <w:sz w:val="17"/>
              </w:rPr>
              <w:t>Researched</w:t>
            </w:r>
          </w:p>
        </w:tc>
      </w:tr>
      <w:tr>
        <w:tc>
          <w:tcPr>
            <w:tcW w:type="dxa" w:w="804"/>
          </w:tcPr>
          <w:p>
            <w:r>
              <w:rPr>
                <w:b w:val="0"/>
                <w:sz w:val="17"/>
              </w:rPr>
            </w:r>
            <w:r>
              <w:rPr>
                <w:b w:val="0"/>
                <w:sz w:val="17"/>
              </w:rPr>
              <w:t>66</w:t>
            </w:r>
          </w:p>
        </w:tc>
        <w:tc>
          <w:tcPr>
            <w:tcW w:type="dxa" w:w="804"/>
          </w:tcPr>
          <w:p>
            <w:r>
              <w:rPr>
                <w:b w:val="0"/>
                <w:sz w:val="17"/>
              </w:rPr>
            </w:r>
            <w:r>
              <w:rPr>
                <w:b w:val="0"/>
                <w:sz w:val="17"/>
              </w:rPr>
              <w:t>Newable Ventures (now part of Maven Capital Partners)</w:t>
            </w:r>
          </w:p>
        </w:tc>
        <w:tc>
          <w:tcPr>
            <w:tcW w:type="dxa" w:w="804"/>
          </w:tcPr>
          <w:p>
            <w:r>
              <w:rPr>
                <w:b w:val="0"/>
                <w:sz w:val="17"/>
              </w:rPr>
            </w:r>
            <w:r>
              <w:rPr>
                <w:b w:val="0"/>
                <w:sz w:val="17"/>
              </w:rPr>
              <w:t>PHONE NOT PUBLICLY AVAILABLE</w:t>
            </w:r>
          </w:p>
        </w:tc>
        <w:tc>
          <w:tcPr>
            <w:tcW w:type="dxa" w:w="804"/>
          </w:tcPr>
          <w:p>
            <w:r>
              <w:rPr>
                <w:b w:val="0"/>
                <w:sz w:val="17"/>
              </w:rPr>
            </w:r>
            <w:r>
              <w:rPr>
                <w:b w:val="0"/>
                <w:sz w:val="17"/>
              </w:rPr>
              <w:t>Investment team</w:t>
            </w:r>
          </w:p>
        </w:tc>
        <w:tc>
          <w:tcPr>
            <w:tcW w:type="dxa" w:w="804"/>
          </w:tcPr>
          <w:p>
            <w:r>
              <w:rPr>
                <w:b w:val="0"/>
                <w:sz w:val="17"/>
              </w:rPr>
            </w:r>
            <w:r>
              <w:rPr>
                <w:b w:val="0"/>
                <w:sz w:val="17"/>
              </w:rPr>
              <w:t>Angel Network</w:t>
            </w:r>
          </w:p>
        </w:tc>
        <w:tc>
          <w:tcPr>
            <w:tcW w:type="dxa" w:w="804"/>
          </w:tcPr>
          <w:p>
            <w:r>
              <w:rPr>
                <w:b w:val="0"/>
                <w:sz w:val="17"/>
              </w:rPr>
            </w:r>
            <w:r>
              <w:rPr>
                <w:b w:val="0"/>
                <w:sz w:val="17"/>
              </w:rPr>
              <w:t>61</w:t>
            </w:r>
          </w:p>
        </w:tc>
        <w:tc>
          <w:tcPr>
            <w:tcW w:type="dxa" w:w="804"/>
          </w:tcPr>
          <w:p>
            <w:r>
              <w:rPr>
                <w:b w:val="0"/>
                <w:sz w:val="17"/>
              </w:rPr>
            </w:r>
            <w:r>
              <w:rPr>
                <w:b w:val="0"/>
                <w:sz w:val="17"/>
              </w:rPr>
              <w:t>The former London Business Angels network has a MedTech mandate and now sits inside Maven, giving a route to both angel</w:t>
            </w:r>
          </w:p>
        </w:tc>
        <w:tc>
          <w:tcPr>
            <w:tcW w:type="dxa" w:w="804"/>
          </w:tcPr>
          <w:p>
            <w:r>
              <w:rPr>
                <w:b w:val="0"/>
                <w:sz w:val="17"/>
              </w:rPr>
            </w:r>
            <w:r>
              <w:rPr>
                <w:b w:val="0"/>
                <w:sz w:val="17"/>
              </w:rPr>
              <w:t>Good morning, this is [Founder], founder of Vytalix, a UK health-technology group. I'm calling because Newable Ventures (now part of Maven Capital Partners) backs Cognism and I'd value 20 minutes with Investment team on a maternal-health platform we're developing. Who is the right person to speak to?</w:t>
            </w:r>
          </w:p>
        </w:tc>
        <w:tc>
          <w:tcPr>
            <w:tcW w:type="dxa" w:w="804"/>
          </w:tcPr>
          <w:p>
            <w:r>
              <w:rPr>
                <w:b w:val="0"/>
                <w:sz w:val="17"/>
              </w:rPr>
            </w:r>
            <w:r>
              <w:rPr>
                <w:b w:val="0"/>
                <w:sz w:val="17"/>
              </w:rPr>
              <w:t>Contact Maven's early-stage team citing the Newable MedTech mandate, once incorporated with a pilot plan.</w:t>
            </w:r>
          </w:p>
        </w:tc>
        <w:tc>
          <w:tcPr>
            <w:tcW w:type="dxa" w:w="804"/>
          </w:tcPr>
          <w:p>
            <w:r>
              <w:rPr>
                <w:b w:val="0"/>
                <w:sz w:val="17"/>
              </w:rPr>
            </w:r>
            <w:r>
              <w:rPr>
                <w:b w:val="0"/>
                <w:sz w:val="17"/>
              </w:rPr>
              <w:t>Book a 20-min intro call; confirm stage/ticket fit; identify process</w:t>
            </w:r>
          </w:p>
        </w:tc>
        <w:tc>
          <w:tcPr>
            <w:tcW w:type="dxa" w:w="804"/>
          </w:tcPr>
          <w:p>
            <w:r>
              <w:rPr>
                <w:b w:val="0"/>
                <w:sz w:val="17"/>
              </w:rPr>
            </w:r>
            <w:r>
              <w:rPr>
                <w:b w:val="0"/>
                <w:sz w:val="17"/>
              </w:rPr>
              <w:t>Email one-pager same day; follow-up call day 5; LinkedIn day 10</w:t>
            </w:r>
          </w:p>
        </w:tc>
        <w:tc>
          <w:tcPr>
            <w:tcW w:type="dxa" w:w="804"/>
          </w:tcPr>
          <w:p>
            <w:r>
              <w:rPr>
                <w:b w:val="0"/>
                <w:sz w:val="17"/>
              </w:rPr>
            </w:r>
            <w:r>
              <w:rPr>
                <w:b w:val="0"/>
                <w:sz w:val="17"/>
              </w:rPr>
              <w:t>Researched</w:t>
            </w:r>
          </w:p>
        </w:tc>
      </w:tr>
      <w:tr>
        <w:tc>
          <w:tcPr>
            <w:tcW w:type="dxa" w:w="804"/>
          </w:tcPr>
          <w:p>
            <w:r>
              <w:rPr>
                <w:b w:val="0"/>
                <w:sz w:val="17"/>
              </w:rPr>
            </w:r>
            <w:r>
              <w:rPr>
                <w:b w:val="0"/>
                <w:sz w:val="17"/>
              </w:rPr>
              <w:t>67</w:t>
            </w:r>
          </w:p>
        </w:tc>
        <w:tc>
          <w:tcPr>
            <w:tcW w:type="dxa" w:w="804"/>
          </w:tcPr>
          <w:p>
            <w:r>
              <w:rPr>
                <w:b w:val="0"/>
                <w:sz w:val="17"/>
              </w:rPr>
            </w:r>
            <w:r>
              <w:rPr>
                <w:b w:val="0"/>
                <w:sz w:val="17"/>
              </w:rPr>
              <w:t>Atlantica Ventures</w:t>
            </w:r>
          </w:p>
        </w:tc>
        <w:tc>
          <w:tcPr>
            <w:tcW w:type="dxa" w:w="804"/>
          </w:tcPr>
          <w:p>
            <w:r>
              <w:rPr>
                <w:b w:val="0"/>
                <w:sz w:val="17"/>
              </w:rPr>
            </w:r>
            <w:r>
              <w:rPr>
                <w:b w:val="0"/>
                <w:sz w:val="17"/>
              </w:rPr>
              <w:t>PHONE NOT PUBLICLY AVAILABLE</w:t>
            </w:r>
          </w:p>
        </w:tc>
        <w:tc>
          <w:tcPr>
            <w:tcW w:type="dxa" w:w="804"/>
          </w:tcPr>
          <w:p>
            <w:r>
              <w:rPr>
                <w:b w:val="0"/>
                <w:sz w:val="17"/>
              </w:rPr>
            </w:r>
            <w:r>
              <w:rPr>
                <w:b w:val="0"/>
                <w:sz w:val="17"/>
              </w:rPr>
              <w:t>Aniko Szigetvari – confirm on team page</w:t>
            </w:r>
          </w:p>
        </w:tc>
        <w:tc>
          <w:tcPr>
            <w:tcW w:type="dxa" w:w="804"/>
          </w:tcPr>
          <w:p>
            <w:r>
              <w:rPr>
                <w:b w:val="0"/>
                <w:sz w:val="17"/>
              </w:rPr>
            </w:r>
            <w:r>
              <w:rPr>
                <w:b w:val="0"/>
                <w:sz w:val="17"/>
              </w:rPr>
              <w:t>Venture Capital</w:t>
            </w:r>
          </w:p>
        </w:tc>
        <w:tc>
          <w:tcPr>
            <w:tcW w:type="dxa" w:w="804"/>
          </w:tcPr>
          <w:p>
            <w:r>
              <w:rPr>
                <w:b w:val="0"/>
                <w:sz w:val="17"/>
              </w:rPr>
            </w:r>
            <w:r>
              <w:rPr>
                <w:b w:val="0"/>
                <w:sz w:val="17"/>
              </w:rPr>
              <w:t>60</w:t>
            </w:r>
          </w:p>
        </w:tc>
        <w:tc>
          <w:tcPr>
            <w:tcW w:type="dxa" w:w="804"/>
          </w:tcPr>
          <w:p>
            <w:r>
              <w:rPr>
                <w:b w:val="0"/>
                <w:sz w:val="17"/>
              </w:rPr>
            </w:r>
            <w:r>
              <w:rPr>
                <w:b w:val="0"/>
                <w:sz w:val="17"/>
              </w:rPr>
              <w:t>A seed fund with both Nairobi and Lagos partners, able to support MaternaLink in both of Vytalix's likely African market</w:t>
            </w:r>
          </w:p>
        </w:tc>
        <w:tc>
          <w:tcPr>
            <w:tcW w:type="dxa" w:w="804"/>
          </w:tcPr>
          <w:p>
            <w:r>
              <w:rPr>
                <w:b w:val="0"/>
                <w:sz w:val="17"/>
              </w:rPr>
            </w:r>
            <w:r>
              <w:rPr>
                <w:b w:val="0"/>
                <w:sz w:val="17"/>
              </w:rPr>
              <w:t>Good morning, this is [Founder], founder of Vytalix, a UK health-technology group. I'm calling because Atlantica Ventures backs Pan-African seed companies – TO VALIDATE and I'd value 20 minutes with Aniko Szigetvari – confirm on team page on a maternal-health platform we're developing. Who is the right person to speak to?</w:t>
            </w:r>
          </w:p>
        </w:tc>
        <w:tc>
          <w:tcPr>
            <w:tcW w:type="dxa" w:w="804"/>
          </w:tcPr>
          <w:p>
            <w:r>
              <w:rPr>
                <w:b w:val="0"/>
                <w:sz w:val="17"/>
              </w:rPr>
            </w:r>
            <w:r>
              <w:rPr>
                <w:b w:val="0"/>
                <w:sz w:val="17"/>
              </w:rPr>
              <w:t>Approach after a Nigerian pilot with a data-backed care-coordination story and ask for a seed lead or co-lead.</w:t>
            </w:r>
          </w:p>
        </w:tc>
        <w:tc>
          <w:tcPr>
            <w:tcW w:type="dxa" w:w="804"/>
          </w:tcPr>
          <w:p>
            <w:r>
              <w:rPr>
                <w:b w:val="0"/>
                <w:sz w:val="17"/>
              </w:rPr>
            </w:r>
            <w:r>
              <w:rPr>
                <w:b w:val="0"/>
                <w:sz w:val="17"/>
              </w:rPr>
              <w:t>Book a 20-min intro call; confirm stage/ticket fit; identify process</w:t>
            </w:r>
          </w:p>
        </w:tc>
        <w:tc>
          <w:tcPr>
            <w:tcW w:type="dxa" w:w="804"/>
          </w:tcPr>
          <w:p>
            <w:r>
              <w:rPr>
                <w:b w:val="0"/>
                <w:sz w:val="17"/>
              </w:rPr>
            </w:r>
            <w:r>
              <w:rPr>
                <w:b w:val="0"/>
                <w:sz w:val="17"/>
              </w:rPr>
              <w:t>Email one-pager same day; follow-up call day 5; LinkedIn day 10</w:t>
            </w:r>
          </w:p>
        </w:tc>
        <w:tc>
          <w:tcPr>
            <w:tcW w:type="dxa" w:w="804"/>
          </w:tcPr>
          <w:p>
            <w:r>
              <w:rPr>
                <w:b w:val="0"/>
                <w:sz w:val="17"/>
              </w:rPr>
            </w:r>
            <w:r>
              <w:rPr>
                <w:b w:val="0"/>
                <w:sz w:val="17"/>
              </w:rPr>
              <w:t>Researched</w:t>
            </w:r>
          </w:p>
        </w:tc>
      </w:tr>
      <w:tr>
        <w:tc>
          <w:tcPr>
            <w:tcW w:type="dxa" w:w="804"/>
          </w:tcPr>
          <w:p>
            <w:r>
              <w:rPr>
                <w:b w:val="0"/>
                <w:sz w:val="17"/>
              </w:rPr>
            </w:r>
            <w:r>
              <w:rPr>
                <w:b w:val="0"/>
                <w:sz w:val="17"/>
              </w:rPr>
              <w:t>68</w:t>
            </w:r>
          </w:p>
        </w:tc>
        <w:tc>
          <w:tcPr>
            <w:tcW w:type="dxa" w:w="804"/>
          </w:tcPr>
          <w:p>
            <w:r>
              <w:rPr>
                <w:b w:val="0"/>
                <w:sz w:val="17"/>
              </w:rPr>
            </w:r>
            <w:r>
              <w:rPr>
                <w:b w:val="0"/>
                <w:sz w:val="17"/>
              </w:rPr>
              <w:t>Kima Ventures</w:t>
            </w:r>
          </w:p>
        </w:tc>
        <w:tc>
          <w:tcPr>
            <w:tcW w:type="dxa" w:w="804"/>
          </w:tcPr>
          <w:p>
            <w:r>
              <w:rPr>
                <w:b w:val="0"/>
                <w:sz w:val="17"/>
              </w:rPr>
            </w:r>
            <w:r>
              <w:rPr>
                <w:b w:val="0"/>
                <w:sz w:val="17"/>
              </w:rPr>
              <w:t>PHONE NOT PUBLICLY AVAILABLE</w:t>
            </w:r>
          </w:p>
        </w:tc>
        <w:tc>
          <w:tcPr>
            <w:tcW w:type="dxa" w:w="804"/>
          </w:tcPr>
          <w:p>
            <w:r>
              <w:rPr>
                <w:b w:val="0"/>
                <w:sz w:val="17"/>
              </w:rPr>
            </w:r>
            <w:r>
              <w:rPr>
                <w:b w:val="0"/>
                <w:sz w:val="17"/>
              </w:rPr>
              <w:t>Investment team</w:t>
            </w:r>
          </w:p>
        </w:tc>
        <w:tc>
          <w:tcPr>
            <w:tcW w:type="dxa" w:w="804"/>
          </w:tcPr>
          <w:p>
            <w:r>
              <w:rPr>
                <w:b w:val="0"/>
                <w:sz w:val="17"/>
              </w:rPr>
            </w:r>
            <w:r>
              <w:rPr>
                <w:b w:val="0"/>
                <w:sz w:val="17"/>
              </w:rPr>
              <w:t>Family Office</w:t>
            </w:r>
          </w:p>
        </w:tc>
        <w:tc>
          <w:tcPr>
            <w:tcW w:type="dxa" w:w="804"/>
          </w:tcPr>
          <w:p>
            <w:r>
              <w:rPr>
                <w:b w:val="0"/>
                <w:sz w:val="17"/>
              </w:rPr>
            </w:r>
            <w:r>
              <w:rPr>
                <w:b w:val="0"/>
                <w:sz w:val="17"/>
              </w:rPr>
              <w:t>60</w:t>
            </w:r>
          </w:p>
        </w:tc>
        <w:tc>
          <w:tcPr>
            <w:tcW w:type="dxa" w:w="804"/>
          </w:tcPr>
          <w:p>
            <w:r>
              <w:rPr>
                <w:b w:val="0"/>
                <w:sz w:val="17"/>
              </w:rPr>
            </w:r>
            <w:r>
              <w:rPr>
                <w:b w:val="0"/>
                <w:sz w:val="17"/>
              </w:rPr>
              <w:t>Kima writes small, fast pre-seed cheques through an open application form, which is exactly the accessibility Vytalix ne</w:t>
            </w:r>
          </w:p>
        </w:tc>
        <w:tc>
          <w:tcPr>
            <w:tcW w:type="dxa" w:w="804"/>
          </w:tcPr>
          <w:p>
            <w:r>
              <w:rPr>
                <w:b w:val="0"/>
                <w:sz w:val="17"/>
              </w:rPr>
            </w:r>
            <w:r>
              <w:rPr>
                <w:b w:val="0"/>
                <w:sz w:val="17"/>
              </w:rPr>
              <w:t>Good morning, this is [Founder], founder of Vytalix, a UK health-technology group. I'm calling because Kima Ventures backs Alan (health insurance) and I'd value 20 minutes with Investment team on a maternal-health platform we're developing. Who is the right person to speak to?</w:t>
            </w:r>
          </w:p>
        </w:tc>
        <w:tc>
          <w:tcPr>
            <w:tcW w:type="dxa" w:w="804"/>
          </w:tcPr>
          <w:p>
            <w:r>
              <w:rPr>
                <w:b w:val="0"/>
                <w:sz w:val="17"/>
              </w:rPr>
            </w:r>
            <w:r>
              <w:rPr>
                <w:b w:val="0"/>
                <w:sz w:val="17"/>
              </w:rPr>
              <w:t>Apply once an angel lead is secured, presenting Vytalix as a UK-plus-Africa maternal-health platform with a clear SEIS/E</w:t>
            </w:r>
          </w:p>
        </w:tc>
        <w:tc>
          <w:tcPr>
            <w:tcW w:type="dxa" w:w="804"/>
          </w:tcPr>
          <w:p>
            <w:r>
              <w:rPr>
                <w:b w:val="0"/>
                <w:sz w:val="17"/>
              </w:rPr>
            </w:r>
            <w:r>
              <w:rPr>
                <w:b w:val="0"/>
                <w:sz w:val="17"/>
              </w:rPr>
              <w:t>Book a 20-min intro call; confirm stage/ticket fit; identify process</w:t>
            </w:r>
          </w:p>
        </w:tc>
        <w:tc>
          <w:tcPr>
            <w:tcW w:type="dxa" w:w="804"/>
          </w:tcPr>
          <w:p>
            <w:r>
              <w:rPr>
                <w:b w:val="0"/>
                <w:sz w:val="17"/>
              </w:rPr>
            </w:r>
            <w:r>
              <w:rPr>
                <w:b w:val="0"/>
                <w:sz w:val="17"/>
              </w:rPr>
              <w:t>Email one-pager same day; follow-up call day 5; LinkedIn day 10</w:t>
            </w:r>
          </w:p>
        </w:tc>
        <w:tc>
          <w:tcPr>
            <w:tcW w:type="dxa" w:w="804"/>
          </w:tcPr>
          <w:p>
            <w:r>
              <w:rPr>
                <w:b w:val="0"/>
                <w:sz w:val="17"/>
              </w:rPr>
            </w:r>
            <w:r>
              <w:rPr>
                <w:b w:val="0"/>
                <w:sz w:val="17"/>
              </w:rPr>
              <w:t>Researched</w:t>
            </w:r>
          </w:p>
        </w:tc>
      </w:tr>
      <w:tr>
        <w:tc>
          <w:tcPr>
            <w:tcW w:type="dxa" w:w="804"/>
          </w:tcPr>
          <w:p>
            <w:r>
              <w:rPr>
                <w:b w:val="0"/>
                <w:sz w:val="17"/>
              </w:rPr>
            </w:r>
            <w:r>
              <w:rPr>
                <w:b w:val="0"/>
                <w:sz w:val="17"/>
              </w:rPr>
              <w:t>69</w:t>
            </w:r>
          </w:p>
        </w:tc>
        <w:tc>
          <w:tcPr>
            <w:tcW w:type="dxa" w:w="804"/>
          </w:tcPr>
          <w:p>
            <w:r>
              <w:rPr>
                <w:b w:val="0"/>
                <w:sz w:val="17"/>
              </w:rPr>
            </w:r>
            <w:r>
              <w:rPr>
                <w:b w:val="0"/>
                <w:sz w:val="17"/>
              </w:rPr>
              <w:t>Partech Africa</w:t>
            </w:r>
          </w:p>
        </w:tc>
        <w:tc>
          <w:tcPr>
            <w:tcW w:type="dxa" w:w="804"/>
          </w:tcPr>
          <w:p>
            <w:r>
              <w:rPr>
                <w:b w:val="0"/>
                <w:sz w:val="17"/>
              </w:rPr>
            </w:r>
            <w:r>
              <w:rPr>
                <w:b w:val="0"/>
                <w:sz w:val="17"/>
              </w:rPr>
              <w:t>PHONE NOT PUBLICLY AVAILABLE</w:t>
            </w:r>
          </w:p>
        </w:tc>
        <w:tc>
          <w:tcPr>
            <w:tcW w:type="dxa" w:w="804"/>
          </w:tcPr>
          <w:p>
            <w:r>
              <w:rPr>
                <w:b w:val="0"/>
                <w:sz w:val="17"/>
              </w:rPr>
            </w:r>
            <w:r>
              <w:rPr>
                <w:b w:val="0"/>
                <w:sz w:val="17"/>
              </w:rPr>
              <w:t>Tidjane Dème</w:t>
            </w:r>
          </w:p>
        </w:tc>
        <w:tc>
          <w:tcPr>
            <w:tcW w:type="dxa" w:w="804"/>
          </w:tcPr>
          <w:p>
            <w:r>
              <w:rPr>
                <w:b w:val="0"/>
                <w:sz w:val="17"/>
              </w:rPr>
            </w:r>
            <w:r>
              <w:rPr>
                <w:b w:val="0"/>
                <w:sz w:val="17"/>
              </w:rPr>
              <w:t>Venture Capital</w:t>
            </w:r>
          </w:p>
        </w:tc>
        <w:tc>
          <w:tcPr>
            <w:tcW w:type="dxa" w:w="804"/>
          </w:tcPr>
          <w:p>
            <w:r>
              <w:rPr>
                <w:b w:val="0"/>
                <w:sz w:val="17"/>
              </w:rPr>
            </w:r>
            <w:r>
              <w:rPr>
                <w:b w:val="0"/>
                <w:sz w:val="17"/>
              </w:rPr>
              <w:t>60</w:t>
            </w:r>
          </w:p>
        </w:tc>
        <w:tc>
          <w:tcPr>
            <w:tcW w:type="dxa" w:w="804"/>
          </w:tcPr>
          <w:p>
            <w:r>
              <w:rPr>
                <w:b w:val="0"/>
                <w:sz w:val="17"/>
              </w:rPr>
            </w:r>
            <w:r>
              <w:rPr>
                <w:b w:val="0"/>
                <w:sz w:val="17"/>
              </w:rPr>
              <w:t>The largest Africa-dedicated VC with health tech in its thesis and a Lagos presence, making it the natural Series A inve</w:t>
            </w:r>
          </w:p>
        </w:tc>
        <w:tc>
          <w:tcPr>
            <w:tcW w:type="dxa" w:w="804"/>
          </w:tcPr>
          <w:p>
            <w:r>
              <w:rPr>
                <w:b w:val="0"/>
                <w:sz w:val="17"/>
              </w:rPr>
            </w:r>
            <w:r>
              <w:rPr>
                <w:b w:val="0"/>
                <w:sz w:val="17"/>
              </w:rPr>
              <w:t>Good morning, this is [Founder], founder of Vytalix, a UK health-technology group. I'm calling because Partech Africa backs Health tech named across portfolio and I'd value 20 minutes with Tidjane Dème on a maternal-health platform we're developing. Who is the right person to speak to?</w:t>
            </w:r>
          </w:p>
        </w:tc>
        <w:tc>
          <w:tcPr>
            <w:tcW w:type="dxa" w:w="804"/>
          </w:tcPr>
          <w:p>
            <w:r>
              <w:rPr>
                <w:b w:val="0"/>
                <w:sz w:val="17"/>
              </w:rPr>
            </w:r>
            <w:r>
              <w:rPr>
                <w:b w:val="0"/>
                <w:sz w:val="17"/>
              </w:rPr>
              <w:t>Build the relationship now via contactafrica@ and use their Africa Tech VC report data in the deck; pitch formally only</w:t>
            </w:r>
          </w:p>
        </w:tc>
        <w:tc>
          <w:tcPr>
            <w:tcW w:type="dxa" w:w="804"/>
          </w:tcPr>
          <w:p>
            <w:r>
              <w:rPr>
                <w:b w:val="0"/>
                <w:sz w:val="17"/>
              </w:rPr>
            </w:r>
            <w:r>
              <w:rPr>
                <w:b w:val="0"/>
                <w:sz w:val="17"/>
              </w:rPr>
              <w:t>Book a 20-min intro call; confirm stage/ticket fit; identify process</w:t>
            </w:r>
          </w:p>
        </w:tc>
        <w:tc>
          <w:tcPr>
            <w:tcW w:type="dxa" w:w="804"/>
          </w:tcPr>
          <w:p>
            <w:r>
              <w:rPr>
                <w:b w:val="0"/>
                <w:sz w:val="17"/>
              </w:rPr>
            </w:r>
            <w:r>
              <w:rPr>
                <w:b w:val="0"/>
                <w:sz w:val="17"/>
              </w:rPr>
              <w:t>Email one-pager same day; follow-up call day 5; LinkedIn day 10</w:t>
            </w:r>
          </w:p>
        </w:tc>
        <w:tc>
          <w:tcPr>
            <w:tcW w:type="dxa" w:w="804"/>
          </w:tcPr>
          <w:p>
            <w:r>
              <w:rPr>
                <w:b w:val="0"/>
                <w:sz w:val="17"/>
              </w:rPr>
            </w:r>
            <w:r>
              <w:rPr>
                <w:b w:val="0"/>
                <w:sz w:val="17"/>
              </w:rPr>
              <w:t>Researched</w:t>
            </w:r>
          </w:p>
        </w:tc>
      </w:tr>
      <w:tr>
        <w:tc>
          <w:tcPr>
            <w:tcW w:type="dxa" w:w="804"/>
          </w:tcPr>
          <w:p>
            <w:r>
              <w:rPr>
                <w:b w:val="0"/>
                <w:sz w:val="17"/>
              </w:rPr>
            </w:r>
            <w:r>
              <w:rPr>
                <w:b w:val="0"/>
                <w:sz w:val="17"/>
              </w:rPr>
              <w:t>70</w:t>
            </w:r>
          </w:p>
        </w:tc>
        <w:tc>
          <w:tcPr>
            <w:tcW w:type="dxa" w:w="804"/>
          </w:tcPr>
          <w:p>
            <w:r>
              <w:rPr>
                <w:b w:val="0"/>
                <w:sz w:val="17"/>
              </w:rPr>
            </w:r>
            <w:r>
              <w:rPr>
                <w:b w:val="0"/>
                <w:sz w:val="17"/>
              </w:rPr>
              <w:t>Katapult</w:t>
            </w:r>
          </w:p>
        </w:tc>
        <w:tc>
          <w:tcPr>
            <w:tcW w:type="dxa" w:w="804"/>
          </w:tcPr>
          <w:p>
            <w:r>
              <w:rPr>
                <w:b w:val="0"/>
                <w:sz w:val="17"/>
              </w:rPr>
            </w:r>
            <w:r>
              <w:rPr>
                <w:b w:val="0"/>
                <w:sz w:val="17"/>
              </w:rPr>
              <w:t>PHONE NOT PUBLICLY AVAILABLE</w:t>
            </w:r>
          </w:p>
        </w:tc>
        <w:tc>
          <w:tcPr>
            <w:tcW w:type="dxa" w:w="804"/>
          </w:tcPr>
          <w:p>
            <w:r>
              <w:rPr>
                <w:b w:val="0"/>
                <w:sz w:val="17"/>
              </w:rPr>
            </w:r>
            <w:r>
              <w:rPr>
                <w:b w:val="0"/>
                <w:sz w:val="17"/>
              </w:rPr>
              <w:t>Tharald Nustad</w:t>
            </w:r>
          </w:p>
        </w:tc>
        <w:tc>
          <w:tcPr>
            <w:tcW w:type="dxa" w:w="804"/>
          </w:tcPr>
          <w:p>
            <w:r>
              <w:rPr>
                <w:b w:val="0"/>
                <w:sz w:val="17"/>
              </w:rPr>
            </w:r>
            <w:r>
              <w:rPr>
                <w:b w:val="0"/>
                <w:sz w:val="17"/>
              </w:rPr>
              <w:t>Venture Capital</w:t>
            </w:r>
          </w:p>
        </w:tc>
        <w:tc>
          <w:tcPr>
            <w:tcW w:type="dxa" w:w="804"/>
          </w:tcPr>
          <w:p>
            <w:r>
              <w:rPr>
                <w:b w:val="0"/>
                <w:sz w:val="17"/>
              </w:rPr>
            </w:r>
            <w:r>
              <w:rPr>
                <w:b w:val="0"/>
                <w:sz w:val="17"/>
              </w:rPr>
              <w:t>58</w:t>
            </w:r>
          </w:p>
        </w:tc>
        <w:tc>
          <w:tcPr>
            <w:tcW w:type="dxa" w:w="804"/>
          </w:tcPr>
          <w:p>
            <w:r>
              <w:rPr>
                <w:b w:val="0"/>
                <w:sz w:val="17"/>
              </w:rPr>
            </w:r>
            <w:r>
              <w:rPr>
                <w:b w:val="0"/>
                <w:sz w:val="17"/>
              </w:rPr>
              <w:t>Katapult Africa is a pre-seed accelerator fund open to health-tech, offering a structured route to a first cheque and Af</w:t>
            </w:r>
          </w:p>
        </w:tc>
        <w:tc>
          <w:tcPr>
            <w:tcW w:type="dxa" w:w="804"/>
          </w:tcPr>
          <w:p>
            <w:r>
              <w:rPr>
                <w:b w:val="0"/>
                <w:sz w:val="17"/>
              </w:rPr>
            </w:r>
            <w:r>
              <w:rPr>
                <w:b w:val="0"/>
                <w:sz w:val="17"/>
              </w:rPr>
              <w:t>Good morning, this is [Founder], founder of Vytalix, a UK health-technology group. I'm calling because Katapult backs African impact start-ups via Katapult Africa and I'd value 20 minutes with Tharald Nustad on a maternal-health platform we're developing. Who is the right person to speak to?</w:t>
            </w:r>
          </w:p>
        </w:tc>
        <w:tc>
          <w:tcPr>
            <w:tcW w:type="dxa" w:w="804"/>
          </w:tcPr>
          <w:p>
            <w:r>
              <w:rPr>
                <w:b w:val="0"/>
                <w:sz w:val="17"/>
              </w:rPr>
            </w:r>
            <w:r>
              <w:rPr>
                <w:b w:val="0"/>
                <w:sz w:val="17"/>
              </w:rPr>
              <w:t>Apply once the Nigerian entity and a pilot site exist, positioning the founder team's UK-Nigeria bridge as the different</w:t>
            </w:r>
          </w:p>
        </w:tc>
        <w:tc>
          <w:tcPr>
            <w:tcW w:type="dxa" w:w="804"/>
          </w:tcPr>
          <w:p>
            <w:r>
              <w:rPr>
                <w:b w:val="0"/>
                <w:sz w:val="17"/>
              </w:rPr>
            </w:r>
            <w:r>
              <w:rPr>
                <w:b w:val="0"/>
                <w:sz w:val="17"/>
              </w:rPr>
              <w:t>Book a 20-min intro call; confirm stage/ticket fit; identify process</w:t>
            </w:r>
          </w:p>
        </w:tc>
        <w:tc>
          <w:tcPr>
            <w:tcW w:type="dxa" w:w="804"/>
          </w:tcPr>
          <w:p>
            <w:r>
              <w:rPr>
                <w:b w:val="0"/>
                <w:sz w:val="17"/>
              </w:rPr>
            </w:r>
            <w:r>
              <w:rPr>
                <w:b w:val="0"/>
                <w:sz w:val="17"/>
              </w:rPr>
              <w:t>Email one-pager same day; follow-up call day 5; LinkedIn day 10</w:t>
            </w:r>
          </w:p>
        </w:tc>
        <w:tc>
          <w:tcPr>
            <w:tcW w:type="dxa" w:w="804"/>
          </w:tcPr>
          <w:p>
            <w:r>
              <w:rPr>
                <w:b w:val="0"/>
                <w:sz w:val="17"/>
              </w:rPr>
            </w:r>
            <w:r>
              <w:rPr>
                <w:b w:val="0"/>
                <w:sz w:val="17"/>
              </w:rPr>
              <w:t>Researched</w:t>
            </w:r>
          </w:p>
        </w:tc>
      </w:tr>
      <w:tr>
        <w:tc>
          <w:tcPr>
            <w:tcW w:type="dxa" w:w="804"/>
          </w:tcPr>
          <w:p>
            <w:r>
              <w:rPr>
                <w:b w:val="0"/>
                <w:sz w:val="17"/>
              </w:rPr>
            </w:r>
            <w:r>
              <w:rPr>
                <w:b w:val="0"/>
                <w:sz w:val="17"/>
              </w:rPr>
              <w:t>71</w:t>
            </w:r>
          </w:p>
        </w:tc>
        <w:tc>
          <w:tcPr>
            <w:tcW w:type="dxa" w:w="804"/>
          </w:tcPr>
          <w:p>
            <w:r>
              <w:rPr>
                <w:b w:val="0"/>
                <w:sz w:val="17"/>
              </w:rPr>
            </w:r>
            <w:r>
              <w:rPr>
                <w:b w:val="0"/>
                <w:sz w:val="17"/>
              </w:rPr>
              <w:t>Clarendon Fund Managers</w:t>
            </w:r>
          </w:p>
        </w:tc>
        <w:tc>
          <w:tcPr>
            <w:tcW w:type="dxa" w:w="804"/>
          </w:tcPr>
          <w:p>
            <w:r>
              <w:rPr>
                <w:b w:val="0"/>
                <w:sz w:val="17"/>
              </w:rPr>
            </w:r>
            <w:r>
              <w:rPr>
                <w:b w:val="0"/>
                <w:sz w:val="17"/>
              </w:rPr>
              <w:t>028 9032 6465</w:t>
            </w:r>
          </w:p>
        </w:tc>
        <w:tc>
          <w:tcPr>
            <w:tcW w:type="dxa" w:w="804"/>
          </w:tcPr>
          <w:p>
            <w:r>
              <w:rPr>
                <w:b w:val="0"/>
                <w:sz w:val="17"/>
              </w:rPr>
            </w:r>
            <w:r>
              <w:rPr>
                <w:b w:val="0"/>
                <w:sz w:val="17"/>
              </w:rPr>
              <w:t>Neil Simms</w:t>
            </w:r>
          </w:p>
        </w:tc>
        <w:tc>
          <w:tcPr>
            <w:tcW w:type="dxa" w:w="804"/>
          </w:tcPr>
          <w:p>
            <w:r>
              <w:rPr>
                <w:b w:val="0"/>
                <w:sz w:val="17"/>
              </w:rPr>
            </w:r>
            <w:r>
              <w:rPr>
                <w:b w:val="0"/>
                <w:sz w:val="17"/>
              </w:rPr>
              <w:t>Venture Capital</w:t>
            </w:r>
          </w:p>
        </w:tc>
        <w:tc>
          <w:tcPr>
            <w:tcW w:type="dxa" w:w="804"/>
          </w:tcPr>
          <w:p>
            <w:r>
              <w:rPr>
                <w:b w:val="0"/>
                <w:sz w:val="17"/>
              </w:rPr>
            </w:r>
            <w:r>
              <w:rPr>
                <w:b w:val="0"/>
                <w:sz w:val="17"/>
              </w:rPr>
              <w:t>54</w:t>
            </w:r>
          </w:p>
        </w:tc>
        <w:tc>
          <w:tcPr>
            <w:tcW w:type="dxa" w:w="804"/>
          </w:tcPr>
          <w:p>
            <w:r>
              <w:rPr>
                <w:b w:val="0"/>
                <w:sz w:val="17"/>
              </w:rPr>
            </w:r>
            <w:r>
              <w:rPr>
                <w:b w:val="0"/>
                <w:sz w:val="17"/>
              </w:rPr>
              <w:t>Publicly backed matched capital for NI companies that could convert a small angel round into a fundable seed round, if V</w:t>
            </w:r>
          </w:p>
        </w:tc>
        <w:tc>
          <w:tcPr>
            <w:tcW w:type="dxa" w:w="804"/>
          </w:tcPr>
          <w:p>
            <w:r>
              <w:rPr>
                <w:b w:val="0"/>
                <w:sz w:val="17"/>
              </w:rPr>
            </w:r>
            <w:r>
              <w:rPr>
                <w:b w:val="0"/>
                <w:sz w:val="17"/>
              </w:rPr>
              <w:t>Good morning, this is [Founder], founder of Vytalix, a UK health-technology group. I'm calling because Clarendon Fund Managers backs NI digital-health and medtech co-investments (TO VALIDATE on and I'd value 20 minutes with Neil Simms on a maternal-health platform we're developing. Who is the right person to speak to?</w:t>
            </w:r>
          </w:p>
        </w:tc>
        <w:tc>
          <w:tcPr>
            <w:tcW w:type="dxa" w:w="804"/>
          </w:tcPr>
          <w:p>
            <w:r>
              <w:rPr>
                <w:b w:val="0"/>
                <w:sz w:val="17"/>
              </w:rPr>
            </w:r>
            <w:r>
              <w:rPr>
                <w:b w:val="0"/>
                <w:sz w:val="17"/>
              </w:rPr>
              <w:t>Position as an NI-based MaternaLink engineering hub with a lead angel syndicate already engaged before approaching.</w:t>
            </w:r>
          </w:p>
        </w:tc>
        <w:tc>
          <w:tcPr>
            <w:tcW w:type="dxa" w:w="804"/>
          </w:tcPr>
          <w:p>
            <w:r>
              <w:rPr>
                <w:b w:val="0"/>
                <w:sz w:val="17"/>
              </w:rPr>
            </w:r>
            <w:r>
              <w:rPr>
                <w:b w:val="0"/>
                <w:sz w:val="17"/>
              </w:rPr>
              <w:t>Book a 20-min intro call; confirm stage/ticket fit; identify process</w:t>
            </w:r>
          </w:p>
        </w:tc>
        <w:tc>
          <w:tcPr>
            <w:tcW w:type="dxa" w:w="804"/>
          </w:tcPr>
          <w:p>
            <w:r>
              <w:rPr>
                <w:b w:val="0"/>
                <w:sz w:val="17"/>
              </w:rPr>
            </w:r>
            <w:r>
              <w:rPr>
                <w:b w:val="0"/>
                <w:sz w:val="17"/>
              </w:rPr>
              <w:t>Email one-pager same day; follow-up call day 5; LinkedIn day 10</w:t>
            </w:r>
          </w:p>
        </w:tc>
        <w:tc>
          <w:tcPr>
            <w:tcW w:type="dxa" w:w="804"/>
          </w:tcPr>
          <w:p>
            <w:r>
              <w:rPr>
                <w:b w:val="0"/>
                <w:sz w:val="17"/>
              </w:rPr>
            </w:r>
            <w:r>
              <w:rPr>
                <w:b w:val="0"/>
                <w:sz w:val="17"/>
              </w:rPr>
              <w:t>Researched</w:t>
            </w:r>
          </w:p>
        </w:tc>
      </w:tr>
      <w:tr>
        <w:tc>
          <w:tcPr>
            <w:tcW w:type="dxa" w:w="804"/>
          </w:tcPr>
          <w:p>
            <w:r>
              <w:rPr>
                <w:b w:val="0"/>
                <w:sz w:val="17"/>
              </w:rPr>
            </w:r>
            <w:r>
              <w:rPr>
                <w:b w:val="0"/>
                <w:sz w:val="17"/>
              </w:rPr>
              <w:t>72</w:t>
            </w:r>
          </w:p>
        </w:tc>
        <w:tc>
          <w:tcPr>
            <w:tcW w:type="dxa" w:w="804"/>
          </w:tcPr>
          <w:p>
            <w:r>
              <w:rPr>
                <w:b w:val="0"/>
                <w:sz w:val="17"/>
              </w:rPr>
            </w:r>
            <w:r>
              <w:rPr>
                <w:b w:val="0"/>
                <w:sz w:val="17"/>
              </w:rPr>
              <w:t>GreenHouse Capital</w:t>
            </w:r>
          </w:p>
        </w:tc>
        <w:tc>
          <w:tcPr>
            <w:tcW w:type="dxa" w:w="804"/>
          </w:tcPr>
          <w:p>
            <w:r>
              <w:rPr>
                <w:b w:val="0"/>
                <w:sz w:val="17"/>
              </w:rPr>
            </w:r>
            <w:r>
              <w:rPr>
                <w:b w:val="0"/>
                <w:sz w:val="17"/>
              </w:rPr>
              <w:t>PHONE NOT PUBLICLY AVAILABLE</w:t>
            </w:r>
          </w:p>
        </w:tc>
        <w:tc>
          <w:tcPr>
            <w:tcW w:type="dxa" w:w="804"/>
          </w:tcPr>
          <w:p>
            <w:r>
              <w:rPr>
                <w:b w:val="0"/>
                <w:sz w:val="17"/>
              </w:rPr>
            </w:r>
            <w:r>
              <w:rPr>
                <w:b w:val="0"/>
                <w:sz w:val="17"/>
              </w:rPr>
              <w:t>Bunmi Akinyemiju</w:t>
            </w:r>
          </w:p>
        </w:tc>
        <w:tc>
          <w:tcPr>
            <w:tcW w:type="dxa" w:w="804"/>
          </w:tcPr>
          <w:p>
            <w:r>
              <w:rPr>
                <w:b w:val="0"/>
                <w:sz w:val="17"/>
              </w:rPr>
            </w:r>
            <w:r>
              <w:rPr>
                <w:b w:val="0"/>
                <w:sz w:val="17"/>
              </w:rPr>
              <w:t>Venture Capital</w:t>
            </w:r>
          </w:p>
        </w:tc>
        <w:tc>
          <w:tcPr>
            <w:tcW w:type="dxa" w:w="804"/>
          </w:tcPr>
          <w:p>
            <w:r>
              <w:rPr>
                <w:b w:val="0"/>
                <w:sz w:val="17"/>
              </w:rPr>
            </w:r>
            <w:r>
              <w:rPr>
                <w:b w:val="0"/>
                <w:sz w:val="17"/>
              </w:rPr>
              <w:t>64</w:t>
            </w:r>
          </w:p>
        </w:tc>
        <w:tc>
          <w:tcPr>
            <w:tcW w:type="dxa" w:w="804"/>
          </w:tcPr>
          <w:p>
            <w:r>
              <w:rPr>
                <w:b w:val="0"/>
                <w:sz w:val="17"/>
              </w:rPr>
            </w:r>
            <w:r>
              <w:rPr>
                <w:b w:val="0"/>
                <w:sz w:val="17"/>
              </w:rPr>
              <w:t>Lagos early-stage investor with a Helium Health position, giving it first-hand knowledge of selling health software to N</w:t>
            </w:r>
          </w:p>
        </w:tc>
        <w:tc>
          <w:tcPr>
            <w:tcW w:type="dxa" w:w="804"/>
          </w:tcPr>
          <w:p>
            <w:r>
              <w:rPr>
                <w:b w:val="0"/>
                <w:sz w:val="17"/>
              </w:rPr>
            </w:r>
            <w:r>
              <w:rPr>
                <w:b w:val="0"/>
                <w:sz w:val="17"/>
              </w:rPr>
              <w:t>Good morning, this is [Founder], founder of Vytalix, a UK health-technology group. I'm calling because GreenHouse Capital backs Helium Health and I'd value 20 minutes with Bunmi Akinyemiju on a maternal-health platform we're developing. Who is the right person to speak to?</w:t>
            </w:r>
          </w:p>
        </w:tc>
        <w:tc>
          <w:tcPr>
            <w:tcW w:type="dxa" w:w="804"/>
          </w:tcPr>
          <w:p>
            <w:r>
              <w:rPr>
                <w:b w:val="0"/>
                <w:sz w:val="17"/>
              </w:rPr>
            </w:r>
            <w:r>
              <w:rPr>
                <w:b w:val="0"/>
                <w:sz w:val="17"/>
              </w:rPr>
              <w:t>Position MaternaLink (in development) as complementary to hospital EMR players like Helium Health, focused on maternal-c</w:t>
            </w:r>
          </w:p>
        </w:tc>
        <w:tc>
          <w:tcPr>
            <w:tcW w:type="dxa" w:w="804"/>
          </w:tcPr>
          <w:p>
            <w:r>
              <w:rPr>
                <w:b w:val="0"/>
                <w:sz w:val="17"/>
              </w:rPr>
            </w:r>
            <w:r>
              <w:rPr>
                <w:b w:val="0"/>
                <w:sz w:val="17"/>
              </w:rPr>
              <w:t>Book a 20-min intro call; confirm stage/ticket fit; identify process</w:t>
            </w:r>
          </w:p>
        </w:tc>
        <w:tc>
          <w:tcPr>
            <w:tcW w:type="dxa" w:w="804"/>
          </w:tcPr>
          <w:p>
            <w:r>
              <w:rPr>
                <w:b w:val="0"/>
                <w:sz w:val="17"/>
              </w:rPr>
            </w:r>
            <w:r>
              <w:rPr>
                <w:b w:val="0"/>
                <w:sz w:val="17"/>
              </w:rPr>
              <w:t>Email one-pager same day; follow-up call day 5; LinkedIn day 10</w:t>
            </w:r>
          </w:p>
        </w:tc>
        <w:tc>
          <w:tcPr>
            <w:tcW w:type="dxa" w:w="804"/>
          </w:tcPr>
          <w:p>
            <w:r>
              <w:rPr>
                <w:b w:val="0"/>
                <w:sz w:val="17"/>
              </w:rPr>
            </w:r>
            <w:r>
              <w:rPr>
                <w:b w:val="0"/>
                <w:sz w:val="17"/>
              </w:rPr>
              <w:t>Researched</w:t>
            </w:r>
          </w:p>
        </w:tc>
      </w:tr>
      <w:tr>
        <w:tc>
          <w:tcPr>
            <w:tcW w:type="dxa" w:w="804"/>
          </w:tcPr>
          <w:p>
            <w:r>
              <w:rPr>
                <w:b w:val="0"/>
                <w:sz w:val="17"/>
              </w:rPr>
            </w:r>
            <w:r>
              <w:rPr>
                <w:b w:val="0"/>
                <w:sz w:val="17"/>
              </w:rPr>
              <w:t>73</w:t>
            </w:r>
          </w:p>
        </w:tc>
        <w:tc>
          <w:tcPr>
            <w:tcW w:type="dxa" w:w="804"/>
          </w:tcPr>
          <w:p>
            <w:r>
              <w:rPr>
                <w:b w:val="0"/>
                <w:sz w:val="17"/>
              </w:rPr>
            </w:r>
            <w:r>
              <w:rPr>
                <w:b w:val="0"/>
                <w:sz w:val="17"/>
              </w:rPr>
              <w:t>Cambridge Capital Group</w:t>
            </w:r>
          </w:p>
        </w:tc>
        <w:tc>
          <w:tcPr>
            <w:tcW w:type="dxa" w:w="804"/>
          </w:tcPr>
          <w:p>
            <w:r>
              <w:rPr>
                <w:b w:val="0"/>
                <w:sz w:val="17"/>
              </w:rPr>
            </w:r>
            <w:r>
              <w:rPr>
                <w:b w:val="0"/>
                <w:sz w:val="17"/>
              </w:rPr>
              <w:t>PHONE NOT PUBLICLY AVAILABLE</w:t>
            </w:r>
          </w:p>
        </w:tc>
        <w:tc>
          <w:tcPr>
            <w:tcW w:type="dxa" w:w="804"/>
          </w:tcPr>
          <w:p>
            <w:r>
              <w:rPr>
                <w:b w:val="0"/>
                <w:sz w:val="17"/>
              </w:rPr>
            </w:r>
            <w:r>
              <w:rPr>
                <w:b w:val="0"/>
                <w:sz w:val="17"/>
              </w:rPr>
              <w:t>Investment team</w:t>
            </w:r>
          </w:p>
        </w:tc>
        <w:tc>
          <w:tcPr>
            <w:tcW w:type="dxa" w:w="804"/>
          </w:tcPr>
          <w:p>
            <w:r>
              <w:rPr>
                <w:b w:val="0"/>
                <w:sz w:val="17"/>
              </w:rPr>
            </w:r>
            <w:r>
              <w:rPr>
                <w:b w:val="0"/>
                <w:sz w:val="17"/>
              </w:rPr>
              <w:t>Angel Network</w:t>
            </w:r>
          </w:p>
        </w:tc>
        <w:tc>
          <w:tcPr>
            <w:tcW w:type="dxa" w:w="804"/>
          </w:tcPr>
          <w:p>
            <w:r>
              <w:rPr>
                <w:b w:val="0"/>
                <w:sz w:val="17"/>
              </w:rPr>
            </w:r>
            <w:r>
              <w:rPr>
                <w:b w:val="0"/>
                <w:sz w:val="17"/>
              </w:rPr>
              <w:t>63</w:t>
            </w:r>
          </w:p>
        </w:tc>
        <w:tc>
          <w:tcPr>
            <w:tcW w:type="dxa" w:w="804"/>
          </w:tcPr>
          <w:p>
            <w:r>
              <w:rPr>
                <w:b w:val="0"/>
                <w:sz w:val="17"/>
              </w:rPr>
            </w:r>
            <w:r>
              <w:rPr>
                <w:b w:val="0"/>
                <w:sz w:val="17"/>
              </w:rPr>
              <w:t>Cambridge Capital Group members are experienced medtech and software angels comfortable with SEIS/EIS seed rounds of the</w:t>
            </w:r>
          </w:p>
        </w:tc>
        <w:tc>
          <w:tcPr>
            <w:tcW w:type="dxa" w:w="804"/>
          </w:tcPr>
          <w:p>
            <w:r>
              <w:rPr>
                <w:b w:val="0"/>
                <w:sz w:val="17"/>
              </w:rPr>
            </w:r>
            <w:r>
              <w:rPr>
                <w:b w:val="0"/>
                <w:sz w:val="17"/>
              </w:rPr>
              <w:t>Good morning, this is [Founder], founder of Vytalix, a UK health-technology group. I'm calling because Cambridge Capital Group backs Cambridge medtech and software companies (TO VALIDATE on off and I'd value 20 minutes with Investment team on a maternal-health platform we're developing. Who is the right person to speak to?</w:t>
            </w:r>
          </w:p>
        </w:tc>
        <w:tc>
          <w:tcPr>
            <w:tcW w:type="dxa" w:w="804"/>
          </w:tcPr>
          <w:p>
            <w:r>
              <w:rPr>
                <w:b w:val="0"/>
                <w:sz w:val="17"/>
              </w:rPr>
            </w:r>
            <w:r>
              <w:rPr>
                <w:b w:val="0"/>
                <w:sz w:val="17"/>
              </w:rPr>
              <w:t>Approach only after a Cambridge-linked clinical or academic advisor joins, positioning MaternaLink (in development) as a</w:t>
            </w:r>
          </w:p>
        </w:tc>
        <w:tc>
          <w:tcPr>
            <w:tcW w:type="dxa" w:w="804"/>
          </w:tcPr>
          <w:p>
            <w:r>
              <w:rPr>
                <w:b w:val="0"/>
                <w:sz w:val="17"/>
              </w:rPr>
            </w:r>
            <w:r>
              <w:rPr>
                <w:b w:val="0"/>
                <w:sz w:val="17"/>
              </w:rPr>
              <w:t>Book a 20-min intro call; confirm stage/ticket fit; identify process</w:t>
            </w:r>
          </w:p>
        </w:tc>
        <w:tc>
          <w:tcPr>
            <w:tcW w:type="dxa" w:w="804"/>
          </w:tcPr>
          <w:p>
            <w:r>
              <w:rPr>
                <w:b w:val="0"/>
                <w:sz w:val="17"/>
              </w:rPr>
            </w:r>
            <w:r>
              <w:rPr>
                <w:b w:val="0"/>
                <w:sz w:val="17"/>
              </w:rPr>
              <w:t>Email one-pager same day; follow-up call day 5; LinkedIn day 10</w:t>
            </w:r>
          </w:p>
        </w:tc>
        <w:tc>
          <w:tcPr>
            <w:tcW w:type="dxa" w:w="804"/>
          </w:tcPr>
          <w:p>
            <w:r>
              <w:rPr>
                <w:b w:val="0"/>
                <w:sz w:val="17"/>
              </w:rPr>
            </w:r>
            <w:r>
              <w:rPr>
                <w:b w:val="0"/>
                <w:sz w:val="17"/>
              </w:rPr>
              <w:t>Researched</w:t>
            </w:r>
          </w:p>
        </w:tc>
      </w:tr>
      <w:tr>
        <w:tc>
          <w:tcPr>
            <w:tcW w:type="dxa" w:w="804"/>
          </w:tcPr>
          <w:p>
            <w:r>
              <w:rPr>
                <w:b w:val="0"/>
                <w:sz w:val="17"/>
              </w:rPr>
            </w:r>
            <w:r>
              <w:rPr>
                <w:b w:val="0"/>
                <w:sz w:val="17"/>
              </w:rPr>
              <w:t>74</w:t>
            </w:r>
          </w:p>
        </w:tc>
        <w:tc>
          <w:tcPr>
            <w:tcW w:type="dxa" w:w="804"/>
          </w:tcPr>
          <w:p>
            <w:r>
              <w:rPr>
                <w:b w:val="0"/>
                <w:sz w:val="17"/>
              </w:rPr>
            </w:r>
            <w:r>
              <w:rPr>
                <w:b w:val="0"/>
                <w:sz w:val="17"/>
              </w:rPr>
              <w:t>Air Street Capital</w:t>
            </w:r>
          </w:p>
        </w:tc>
        <w:tc>
          <w:tcPr>
            <w:tcW w:type="dxa" w:w="804"/>
          </w:tcPr>
          <w:p>
            <w:r>
              <w:rPr>
                <w:b w:val="0"/>
                <w:sz w:val="17"/>
              </w:rPr>
            </w:r>
            <w:r>
              <w:rPr>
                <w:b w:val="0"/>
                <w:sz w:val="17"/>
              </w:rPr>
              <w:t>PHONE NOT PUBLICLY AVAILABLE</w:t>
            </w:r>
          </w:p>
        </w:tc>
        <w:tc>
          <w:tcPr>
            <w:tcW w:type="dxa" w:w="804"/>
          </w:tcPr>
          <w:p>
            <w:r>
              <w:rPr>
                <w:b w:val="0"/>
                <w:sz w:val="17"/>
              </w:rPr>
            </w:r>
            <w:r>
              <w:rPr>
                <w:b w:val="0"/>
                <w:sz w:val="17"/>
              </w:rPr>
              <w:t>Nathan Benaich</w:t>
            </w:r>
          </w:p>
        </w:tc>
        <w:tc>
          <w:tcPr>
            <w:tcW w:type="dxa" w:w="804"/>
          </w:tcPr>
          <w:p>
            <w:r>
              <w:rPr>
                <w:b w:val="0"/>
                <w:sz w:val="17"/>
              </w:rPr>
            </w:r>
            <w:r>
              <w:rPr>
                <w:b w:val="0"/>
                <w:sz w:val="17"/>
              </w:rPr>
              <w:t>Venture Capital</w:t>
            </w:r>
          </w:p>
        </w:tc>
        <w:tc>
          <w:tcPr>
            <w:tcW w:type="dxa" w:w="804"/>
          </w:tcPr>
          <w:p>
            <w:r>
              <w:rPr>
                <w:b w:val="0"/>
                <w:sz w:val="17"/>
              </w:rPr>
            </w:r>
            <w:r>
              <w:rPr>
                <w:b w:val="0"/>
                <w:sz w:val="17"/>
              </w:rPr>
              <w:t>62</w:t>
            </w:r>
          </w:p>
        </w:tc>
        <w:tc>
          <w:tcPr>
            <w:tcW w:type="dxa" w:w="804"/>
          </w:tcPr>
          <w:p>
            <w:r>
              <w:rPr>
                <w:b w:val="0"/>
                <w:sz w:val="17"/>
              </w:rPr>
            </w:r>
            <w:r>
              <w:rPr>
                <w:b w:val="0"/>
                <w:sz w:val="17"/>
              </w:rPr>
              <w:t>The UK's most visible AI-first seed fund, relevant if the multimodal Maternal Instability Score research track becomes a</w:t>
            </w:r>
          </w:p>
        </w:tc>
        <w:tc>
          <w:tcPr>
            <w:tcW w:type="dxa" w:w="804"/>
          </w:tcPr>
          <w:p>
            <w:r>
              <w:rPr>
                <w:b w:val="0"/>
                <w:sz w:val="17"/>
              </w:rPr>
            </w:r>
            <w:r>
              <w:rPr>
                <w:b w:val="0"/>
                <w:sz w:val="17"/>
              </w:rPr>
              <w:t>Good morning, this is [Founder], founder of Vytalix, a UK health-technology group. I'm calling because Air Street Capital backs AI-driven life-science and health companies (TO VALIDATE on  and I'd value 20 minutes with Nathan Benaich on a maternal-health platform we're developing. Who is the right person to speak to?</w:t>
            </w:r>
          </w:p>
        </w:tc>
        <w:tc>
          <w:tcPr>
            <w:tcW w:type="dxa" w:w="804"/>
          </w:tcPr>
          <w:p>
            <w:r>
              <w:rPr>
                <w:b w:val="0"/>
                <w:sz w:val="17"/>
              </w:rPr>
            </w:r>
            <w:r>
              <w:rPr>
                <w:b w:val="0"/>
                <w:sz w:val="17"/>
              </w:rPr>
              <w:t>Return once a clinical data partnership and a technical ML lead are secured; pitch the voice-and-clinical multimodal dat</w:t>
            </w:r>
          </w:p>
        </w:tc>
        <w:tc>
          <w:tcPr>
            <w:tcW w:type="dxa" w:w="804"/>
          </w:tcPr>
          <w:p>
            <w:r>
              <w:rPr>
                <w:b w:val="0"/>
                <w:sz w:val="17"/>
              </w:rPr>
            </w:r>
            <w:r>
              <w:rPr>
                <w:b w:val="0"/>
                <w:sz w:val="17"/>
              </w:rPr>
              <w:t>Book a 20-min intro call; confirm stage/ticket fit; identify process</w:t>
            </w:r>
          </w:p>
        </w:tc>
        <w:tc>
          <w:tcPr>
            <w:tcW w:type="dxa" w:w="804"/>
          </w:tcPr>
          <w:p>
            <w:r>
              <w:rPr>
                <w:b w:val="0"/>
                <w:sz w:val="17"/>
              </w:rPr>
            </w:r>
            <w:r>
              <w:rPr>
                <w:b w:val="0"/>
                <w:sz w:val="17"/>
              </w:rPr>
              <w:t>Email one-pager same day; follow-up call day 5; LinkedIn day 10</w:t>
            </w:r>
          </w:p>
        </w:tc>
        <w:tc>
          <w:tcPr>
            <w:tcW w:type="dxa" w:w="804"/>
          </w:tcPr>
          <w:p>
            <w:r>
              <w:rPr>
                <w:b w:val="0"/>
                <w:sz w:val="17"/>
              </w:rPr>
            </w:r>
            <w:r>
              <w:rPr>
                <w:b w:val="0"/>
                <w:sz w:val="17"/>
              </w:rPr>
              <w:t>Researched</w:t>
            </w:r>
          </w:p>
        </w:tc>
      </w:tr>
      <w:tr>
        <w:tc>
          <w:tcPr>
            <w:tcW w:type="dxa" w:w="804"/>
          </w:tcPr>
          <w:p>
            <w:r>
              <w:rPr>
                <w:b w:val="0"/>
                <w:sz w:val="17"/>
              </w:rPr>
            </w:r>
            <w:r>
              <w:rPr>
                <w:b w:val="0"/>
                <w:sz w:val="17"/>
              </w:rPr>
              <w:t>75</w:t>
            </w:r>
          </w:p>
        </w:tc>
        <w:tc>
          <w:tcPr>
            <w:tcW w:type="dxa" w:w="804"/>
          </w:tcPr>
          <w:p>
            <w:r>
              <w:rPr>
                <w:b w:val="0"/>
                <w:sz w:val="17"/>
              </w:rPr>
            </w:r>
            <w:r>
              <w:rPr>
                <w:b w:val="0"/>
                <w:sz w:val="17"/>
              </w:rPr>
              <w:t>Emerson Collective</w:t>
            </w:r>
          </w:p>
        </w:tc>
        <w:tc>
          <w:tcPr>
            <w:tcW w:type="dxa" w:w="804"/>
          </w:tcPr>
          <w:p>
            <w:r>
              <w:rPr>
                <w:b w:val="0"/>
                <w:sz w:val="17"/>
              </w:rPr>
            </w:r>
            <w:r>
              <w:rPr>
                <w:b w:val="0"/>
                <w:sz w:val="17"/>
              </w:rPr>
              <w:t>PHONE NOT PUBLICLY AVAILABLE</w:t>
            </w:r>
          </w:p>
        </w:tc>
        <w:tc>
          <w:tcPr>
            <w:tcW w:type="dxa" w:w="804"/>
          </w:tcPr>
          <w:p>
            <w:r>
              <w:rPr>
                <w:b w:val="0"/>
                <w:sz w:val="17"/>
              </w:rPr>
            </w:r>
            <w:r>
              <w:rPr>
                <w:b w:val="0"/>
                <w:sz w:val="17"/>
              </w:rPr>
              <w:t>Investment team</w:t>
            </w:r>
          </w:p>
        </w:tc>
        <w:tc>
          <w:tcPr>
            <w:tcW w:type="dxa" w:w="804"/>
          </w:tcPr>
          <w:p>
            <w:r>
              <w:rPr>
                <w:b w:val="0"/>
                <w:sz w:val="17"/>
              </w:rPr>
            </w:r>
            <w:r>
              <w:rPr>
                <w:b w:val="0"/>
                <w:sz w:val="17"/>
              </w:rPr>
              <w:t>Family Office</w:t>
            </w:r>
          </w:p>
        </w:tc>
        <w:tc>
          <w:tcPr>
            <w:tcW w:type="dxa" w:w="804"/>
          </w:tcPr>
          <w:p>
            <w:r>
              <w:rPr>
                <w:b w:val="0"/>
                <w:sz w:val="17"/>
              </w:rPr>
            </w:r>
            <w:r>
              <w:rPr>
                <w:b w:val="0"/>
                <w:sz w:val="17"/>
              </w:rPr>
              <w:t>62</w:t>
            </w:r>
          </w:p>
        </w:tc>
        <w:tc>
          <w:tcPr>
            <w:tcW w:type="dxa" w:w="804"/>
          </w:tcPr>
          <w:p>
            <w:r>
              <w:rPr>
                <w:b w:val="0"/>
                <w:sz w:val="17"/>
              </w:rPr>
            </w:r>
            <w:r>
              <w:rPr>
                <w:b w:val="0"/>
                <w:sz w:val="17"/>
              </w:rPr>
              <w:t>Emerson Collective invests in health-equity companies including women's and maternal health, which is directly aligned w</w:t>
            </w:r>
          </w:p>
        </w:tc>
        <w:tc>
          <w:tcPr>
            <w:tcW w:type="dxa" w:w="804"/>
          </w:tcPr>
          <w:p>
            <w:r>
              <w:rPr>
                <w:b w:val="0"/>
                <w:sz w:val="17"/>
              </w:rPr>
            </w:r>
            <w:r>
              <w:rPr>
                <w:b w:val="0"/>
                <w:sz w:val="17"/>
              </w:rPr>
              <w:t>Good morning, this is [Founder], founder of Vytalix, a UK health-technology group. I'm calling because Emerson Collective backs Health-equity and digital-health investments (e.g. Maven Cli and I'd value 20 minutes with Investment team on a maternal-health platform we're developing. Who is the right person to speak to?</w:t>
            </w:r>
          </w:p>
        </w:tc>
        <w:tc>
          <w:tcPr>
            <w:tcW w:type="dxa" w:w="804"/>
          </w:tcPr>
          <w:p>
            <w:r>
              <w:rPr>
                <w:b w:val="0"/>
                <w:sz w:val="17"/>
              </w:rPr>
            </w:r>
            <w:r>
              <w:rPr>
                <w:b w:val="0"/>
                <w:sz w:val="17"/>
              </w:rPr>
              <w:t>Long-shot; approach only with a warm introduction and UK MBRRACE-UK evidence framing, positioning Vytalix as the UK anal</w:t>
            </w:r>
          </w:p>
        </w:tc>
        <w:tc>
          <w:tcPr>
            <w:tcW w:type="dxa" w:w="804"/>
          </w:tcPr>
          <w:p>
            <w:r>
              <w:rPr>
                <w:b w:val="0"/>
                <w:sz w:val="17"/>
              </w:rPr>
            </w:r>
            <w:r>
              <w:rPr>
                <w:b w:val="0"/>
                <w:sz w:val="17"/>
              </w:rPr>
              <w:t>Book a 20-min intro call; confirm stage/ticket fit; identify process</w:t>
            </w:r>
          </w:p>
        </w:tc>
        <w:tc>
          <w:tcPr>
            <w:tcW w:type="dxa" w:w="804"/>
          </w:tcPr>
          <w:p>
            <w:r>
              <w:rPr>
                <w:b w:val="0"/>
                <w:sz w:val="17"/>
              </w:rPr>
            </w:r>
            <w:r>
              <w:rPr>
                <w:b w:val="0"/>
                <w:sz w:val="17"/>
              </w:rPr>
              <w:t>Email one-pager same day; follow-up call day 5; LinkedIn day 10</w:t>
            </w:r>
          </w:p>
        </w:tc>
        <w:tc>
          <w:tcPr>
            <w:tcW w:type="dxa" w:w="804"/>
          </w:tcPr>
          <w:p>
            <w:r>
              <w:rPr>
                <w:b w:val="0"/>
                <w:sz w:val="17"/>
              </w:rPr>
            </w:r>
            <w:r>
              <w:rPr>
                <w:b w:val="0"/>
                <w:sz w:val="17"/>
              </w:rPr>
              <w:t>Researched</w:t>
            </w:r>
          </w:p>
        </w:tc>
      </w:tr>
    </w:tbl>
    <w:p/>
    <w:p>
      <w:pPr>
        <w:pStyle w:val="Heading2"/>
      </w:pPr>
      <w:r>
        <w:t>CALL LIST 4 — Remaining prospects (88 investors)</w:t>
      </w:r>
    </w:p>
    <w:tbl>
      <w:tblPr>
        <w:tblStyle w:val="LightGrid-Accent1"/>
        <w:tblW w:type="auto" w:w="0"/>
        <w:tblLook w:firstColumn="1" w:firstRow="1" w:lastColumn="0" w:lastRow="0" w:noHBand="0" w:noVBand="1" w:val="04A0"/>
      </w:tblPr>
      <w:tblGrid>
        <w:gridCol w:w="804"/>
        <w:gridCol w:w="804"/>
        <w:gridCol w:w="804"/>
        <w:gridCol w:w="804"/>
        <w:gridCol w:w="804"/>
        <w:gridCol w:w="804"/>
        <w:gridCol w:w="804"/>
        <w:gridCol w:w="804"/>
        <w:gridCol w:w="804"/>
        <w:gridCol w:w="804"/>
        <w:gridCol w:w="804"/>
        <w:gridCol w:w="804"/>
      </w:tblGrid>
      <w:tr>
        <w:tc>
          <w:tcPr>
            <w:tcW w:type="dxa" w:w="804"/>
          </w:tcPr>
          <w:p>
            <w:r>
              <w:rPr>
                <w:b/>
                <w:sz w:val="17"/>
              </w:rPr>
            </w:r>
            <w:r>
              <w:rPr>
                <w:b/>
                <w:sz w:val="17"/>
              </w:rPr>
              <w:t>#</w:t>
            </w:r>
          </w:p>
        </w:tc>
        <w:tc>
          <w:tcPr>
            <w:tcW w:type="dxa" w:w="804"/>
          </w:tcPr>
          <w:p>
            <w:r>
              <w:rPr>
                <w:b/>
                <w:sz w:val="17"/>
              </w:rPr>
            </w:r>
            <w:r>
              <w:rPr>
                <w:b/>
                <w:sz w:val="17"/>
              </w:rPr>
              <w:t>Investor</w:t>
            </w:r>
          </w:p>
        </w:tc>
        <w:tc>
          <w:tcPr>
            <w:tcW w:type="dxa" w:w="804"/>
          </w:tcPr>
          <w:p>
            <w:r>
              <w:rPr>
                <w:b/>
                <w:sz w:val="17"/>
              </w:rPr>
            </w:r>
            <w:r>
              <w:rPr>
                <w:b/>
                <w:sz w:val="17"/>
              </w:rPr>
              <w:t>Phone</w:t>
            </w:r>
          </w:p>
        </w:tc>
        <w:tc>
          <w:tcPr>
            <w:tcW w:type="dxa" w:w="804"/>
          </w:tcPr>
          <w:p>
            <w:r>
              <w:rPr>
                <w:b/>
                <w:sz w:val="17"/>
              </w:rPr>
            </w:r>
            <w:r>
              <w:rPr>
                <w:b/>
                <w:sz w:val="17"/>
              </w:rPr>
              <w:t>Contact person</w:t>
            </w:r>
          </w:p>
        </w:tc>
        <w:tc>
          <w:tcPr>
            <w:tcW w:type="dxa" w:w="804"/>
          </w:tcPr>
          <w:p>
            <w:r>
              <w:rPr>
                <w:b/>
                <w:sz w:val="17"/>
              </w:rPr>
            </w:r>
            <w:r>
              <w:rPr>
                <w:b/>
                <w:sz w:val="17"/>
              </w:rPr>
              <w:t>Type</w:t>
            </w:r>
          </w:p>
        </w:tc>
        <w:tc>
          <w:tcPr>
            <w:tcW w:type="dxa" w:w="804"/>
          </w:tcPr>
          <w:p>
            <w:r>
              <w:rPr>
                <w:b/>
                <w:sz w:val="17"/>
              </w:rPr>
            </w:r>
            <w:r>
              <w:rPr>
                <w:b/>
                <w:sz w:val="17"/>
              </w:rPr>
              <w:t>Fit</w:t>
            </w:r>
          </w:p>
        </w:tc>
        <w:tc>
          <w:tcPr>
            <w:tcW w:type="dxa" w:w="804"/>
          </w:tcPr>
          <w:p>
            <w:r>
              <w:rPr>
                <w:b/>
                <w:sz w:val="17"/>
              </w:rPr>
            </w:r>
            <w:r>
              <w:rPr>
                <w:b/>
                <w:sz w:val="17"/>
              </w:rPr>
              <w:t>Why calling</w:t>
            </w:r>
          </w:p>
        </w:tc>
        <w:tc>
          <w:tcPr>
            <w:tcW w:type="dxa" w:w="804"/>
          </w:tcPr>
          <w:p>
            <w:r>
              <w:rPr>
                <w:b/>
                <w:sz w:val="17"/>
              </w:rPr>
            </w:r>
            <w:r>
              <w:rPr>
                <w:b/>
                <w:sz w:val="17"/>
              </w:rPr>
              <w:t>Opening line</w:t>
            </w:r>
          </w:p>
        </w:tc>
        <w:tc>
          <w:tcPr>
            <w:tcW w:type="dxa" w:w="804"/>
          </w:tcPr>
          <w:p>
            <w:r>
              <w:rPr>
                <w:b/>
                <w:sz w:val="17"/>
              </w:rPr>
            </w:r>
            <w:r>
              <w:rPr>
                <w:b/>
                <w:sz w:val="17"/>
              </w:rPr>
              <w:t>Pitch angle</w:t>
            </w:r>
          </w:p>
        </w:tc>
        <w:tc>
          <w:tcPr>
            <w:tcW w:type="dxa" w:w="804"/>
          </w:tcPr>
          <w:p>
            <w:r>
              <w:rPr>
                <w:b/>
                <w:sz w:val="17"/>
              </w:rPr>
            </w:r>
            <w:r>
              <w:rPr>
                <w:b/>
                <w:sz w:val="17"/>
              </w:rPr>
              <w:t>Objective</w:t>
            </w:r>
          </w:p>
        </w:tc>
        <w:tc>
          <w:tcPr>
            <w:tcW w:type="dxa" w:w="804"/>
          </w:tcPr>
          <w:p>
            <w:r>
              <w:rPr>
                <w:b/>
                <w:sz w:val="17"/>
              </w:rPr>
            </w:r>
            <w:r>
              <w:rPr>
                <w:b/>
                <w:sz w:val="17"/>
              </w:rPr>
              <w:t>Follow-up</w:t>
            </w:r>
          </w:p>
        </w:tc>
        <w:tc>
          <w:tcPr>
            <w:tcW w:type="dxa" w:w="804"/>
          </w:tcPr>
          <w:p>
            <w:r>
              <w:rPr>
                <w:b/>
                <w:sz w:val="17"/>
              </w:rPr>
            </w:r>
            <w:r>
              <w:rPr>
                <w:b/>
                <w:sz w:val="17"/>
              </w:rPr>
              <w:t>CRM status</w:t>
            </w:r>
          </w:p>
        </w:tc>
      </w:tr>
      <w:tr>
        <w:tc>
          <w:tcPr>
            <w:tcW w:type="dxa" w:w="804"/>
          </w:tcPr>
          <w:p>
            <w:r>
              <w:rPr>
                <w:b w:val="0"/>
                <w:sz w:val="17"/>
              </w:rPr>
            </w:r>
            <w:r>
              <w:rPr>
                <w:b w:val="0"/>
                <w:sz w:val="17"/>
              </w:rPr>
              <w:t>1</w:t>
            </w:r>
          </w:p>
        </w:tc>
        <w:tc>
          <w:tcPr>
            <w:tcW w:type="dxa" w:w="804"/>
          </w:tcPr>
          <w:p>
            <w:r>
              <w:rPr>
                <w:b w:val="0"/>
                <w:sz w:val="17"/>
              </w:rPr>
            </w:r>
            <w:r>
              <w:rPr>
                <w:b w:val="0"/>
                <w:sz w:val="17"/>
              </w:rPr>
              <w:t>Hambro Perks</w:t>
            </w:r>
          </w:p>
        </w:tc>
        <w:tc>
          <w:tcPr>
            <w:tcW w:type="dxa" w:w="804"/>
          </w:tcPr>
          <w:p>
            <w:r>
              <w:rPr>
                <w:b w:val="0"/>
                <w:sz w:val="17"/>
              </w:rPr>
            </w:r>
            <w:r>
              <w:rPr>
                <w:b w:val="0"/>
                <w:sz w:val="17"/>
              </w:rPr>
              <w:t>PHONE NOT PUBLICLY AVAILABLE</w:t>
            </w:r>
          </w:p>
        </w:tc>
        <w:tc>
          <w:tcPr>
            <w:tcW w:type="dxa" w:w="804"/>
          </w:tcPr>
          <w:p>
            <w:r>
              <w:rPr>
                <w:b w:val="0"/>
                <w:sz w:val="17"/>
              </w:rPr>
            </w:r>
            <w:r>
              <w:rPr>
                <w:b w:val="0"/>
                <w:sz w:val="17"/>
              </w:rPr>
              <w:t>Dominic Perks</w:t>
            </w:r>
          </w:p>
        </w:tc>
        <w:tc>
          <w:tcPr>
            <w:tcW w:type="dxa" w:w="804"/>
          </w:tcPr>
          <w:p>
            <w:r>
              <w:rPr>
                <w:b w:val="0"/>
                <w:sz w:val="17"/>
              </w:rPr>
            </w:r>
            <w:r>
              <w:rPr>
                <w:b w:val="0"/>
                <w:sz w:val="17"/>
              </w:rPr>
              <w:t>Venture Capital</w:t>
            </w:r>
          </w:p>
        </w:tc>
        <w:tc>
          <w:tcPr>
            <w:tcW w:type="dxa" w:w="804"/>
          </w:tcPr>
          <w:p>
            <w:r>
              <w:rPr>
                <w:b w:val="0"/>
                <w:sz w:val="17"/>
              </w:rPr>
            </w:r>
            <w:r>
              <w:rPr>
                <w:b w:val="0"/>
                <w:sz w:val="17"/>
              </w:rPr>
              <w:t>62</w:t>
            </w:r>
          </w:p>
        </w:tc>
        <w:tc>
          <w:tcPr>
            <w:tcW w:type="dxa" w:w="804"/>
          </w:tcPr>
          <w:p>
            <w:r>
              <w:rPr>
                <w:b w:val="0"/>
                <w:sz w:val="17"/>
              </w:rPr>
            </w:r>
            <w:r>
              <w:rPr>
                <w:b w:val="0"/>
                <w:sz w:val="17"/>
              </w:rPr>
              <w:t>Hambro Perks backs UK seed-stage companies across healthtech with EIS-qualifying vehicles, making it a candidate co-inve</w:t>
            </w:r>
          </w:p>
        </w:tc>
        <w:tc>
          <w:tcPr>
            <w:tcW w:type="dxa" w:w="804"/>
          </w:tcPr>
          <w:p>
            <w:r>
              <w:rPr>
                <w:b w:val="0"/>
                <w:sz w:val="17"/>
              </w:rPr>
            </w:r>
            <w:r>
              <w:rPr>
                <w:b w:val="0"/>
                <w:sz w:val="17"/>
              </w:rPr>
              <w:t>Good morning, this is [Founder], founder of Vytalix, a UK health-technology group. I'm calling because Hambro Perks backs Healthtech names TO VALIDATE and I'd value 20 minutes with Dominic Perks on a maternal-health platform we're developing. Who is the right person to speak to?</w:t>
            </w:r>
          </w:p>
        </w:tc>
        <w:tc>
          <w:tcPr>
            <w:tcW w:type="dxa" w:w="804"/>
          </w:tcPr>
          <w:p>
            <w:r>
              <w:rPr>
                <w:b w:val="0"/>
                <w:sz w:val="17"/>
              </w:rPr>
            </w:r>
            <w:r>
              <w:rPr>
                <w:b w:val="0"/>
                <w:sz w:val="17"/>
              </w:rPr>
              <w:t>Pitch after incorporation with a lead angel committed, presenting the UK care-coordination product and services cash flo</w:t>
            </w:r>
          </w:p>
        </w:tc>
        <w:tc>
          <w:tcPr>
            <w:tcW w:type="dxa" w:w="804"/>
          </w:tcPr>
          <w:p>
            <w:r>
              <w:rPr>
                <w:b w:val="0"/>
                <w:sz w:val="17"/>
              </w:rPr>
            </w:r>
            <w:r>
              <w:rPr>
                <w:b w:val="0"/>
                <w:sz w:val="17"/>
              </w:rPr>
              <w:t>Book a 20-min intro call; confirm stage/ticket fit; identify process</w:t>
            </w:r>
          </w:p>
        </w:tc>
        <w:tc>
          <w:tcPr>
            <w:tcW w:type="dxa" w:w="804"/>
          </w:tcPr>
          <w:p>
            <w:r>
              <w:rPr>
                <w:b w:val="0"/>
                <w:sz w:val="17"/>
              </w:rPr>
            </w:r>
            <w:r>
              <w:rPr>
                <w:b w:val="0"/>
                <w:sz w:val="17"/>
              </w:rPr>
              <w:t>Email one-pager same day; follow-up call day 5; LinkedIn day 10</w:t>
            </w:r>
          </w:p>
        </w:tc>
        <w:tc>
          <w:tcPr>
            <w:tcW w:type="dxa" w:w="804"/>
          </w:tcPr>
          <w:p>
            <w:r>
              <w:rPr>
                <w:b w:val="0"/>
                <w:sz w:val="17"/>
              </w:rPr>
            </w:r>
            <w:r>
              <w:rPr>
                <w:b w:val="0"/>
                <w:sz w:val="17"/>
              </w:rPr>
              <w:t>Researched</w:t>
            </w:r>
          </w:p>
        </w:tc>
      </w:tr>
      <w:tr>
        <w:tc>
          <w:tcPr>
            <w:tcW w:type="dxa" w:w="804"/>
          </w:tcPr>
          <w:p>
            <w:r>
              <w:rPr>
                <w:b w:val="0"/>
                <w:sz w:val="17"/>
              </w:rPr>
            </w:r>
            <w:r>
              <w:rPr>
                <w:b w:val="0"/>
                <w:sz w:val="17"/>
              </w:rPr>
              <w:t>2</w:t>
            </w:r>
          </w:p>
        </w:tc>
        <w:tc>
          <w:tcPr>
            <w:tcW w:type="dxa" w:w="804"/>
          </w:tcPr>
          <w:p>
            <w:r>
              <w:rPr>
                <w:b w:val="0"/>
                <w:sz w:val="17"/>
              </w:rPr>
            </w:r>
            <w:r>
              <w:rPr>
                <w:b w:val="0"/>
                <w:sz w:val="17"/>
              </w:rPr>
              <w:t>Oxford Seed Fund (Saïd Business School)</w:t>
            </w:r>
          </w:p>
        </w:tc>
        <w:tc>
          <w:tcPr>
            <w:tcW w:type="dxa" w:w="804"/>
          </w:tcPr>
          <w:p>
            <w:r>
              <w:rPr>
                <w:b w:val="0"/>
                <w:sz w:val="17"/>
              </w:rPr>
            </w:r>
            <w:r>
              <w:rPr>
                <w:b w:val="0"/>
                <w:sz w:val="17"/>
              </w:rPr>
              <w:t>PHONE NOT PUBLICLY AVAILABLE</w:t>
            </w:r>
          </w:p>
        </w:tc>
        <w:tc>
          <w:tcPr>
            <w:tcW w:type="dxa" w:w="804"/>
          </w:tcPr>
          <w:p>
            <w:r>
              <w:rPr>
                <w:b w:val="0"/>
                <w:sz w:val="17"/>
              </w:rPr>
            </w:r>
            <w:r>
              <w:rPr>
                <w:b w:val="0"/>
                <w:sz w:val="17"/>
              </w:rPr>
              <w:t>Investment team</w:t>
            </w:r>
          </w:p>
        </w:tc>
        <w:tc>
          <w:tcPr>
            <w:tcW w:type="dxa" w:w="804"/>
          </w:tcPr>
          <w:p>
            <w:r>
              <w:rPr>
                <w:b w:val="0"/>
                <w:sz w:val="17"/>
              </w:rPr>
            </w:r>
            <w:r>
              <w:rPr>
                <w:b w:val="0"/>
                <w:sz w:val="17"/>
              </w:rPr>
              <w:t>University / Institutional Fund</w:t>
            </w:r>
          </w:p>
        </w:tc>
        <w:tc>
          <w:tcPr>
            <w:tcW w:type="dxa" w:w="804"/>
          </w:tcPr>
          <w:p>
            <w:r>
              <w:rPr>
                <w:b w:val="0"/>
                <w:sz w:val="17"/>
              </w:rPr>
            </w:r>
            <w:r>
              <w:rPr>
                <w:b w:val="0"/>
                <w:sz w:val="17"/>
              </w:rPr>
              <w:t>62</w:t>
            </w:r>
          </w:p>
        </w:tc>
        <w:tc>
          <w:tcPr>
            <w:tcW w:type="dxa" w:w="804"/>
          </w:tcPr>
          <w:p>
            <w:r>
              <w:rPr>
                <w:b w:val="0"/>
                <w:sz w:val="17"/>
              </w:rPr>
            </w:r>
            <w:r>
              <w:rPr>
                <w:b w:val="0"/>
                <w:sz w:val="17"/>
              </w:rPr>
              <w:t>Oxford Seed Fund offers a fast, small first cheque and Oxford brand credibility to pre-seed companies with an Oxford-aff</w:t>
            </w:r>
          </w:p>
        </w:tc>
        <w:tc>
          <w:tcPr>
            <w:tcW w:type="dxa" w:w="804"/>
          </w:tcPr>
          <w:p>
            <w:r>
              <w:rPr>
                <w:b w:val="0"/>
                <w:sz w:val="17"/>
              </w:rPr>
            </w:r>
            <w:r>
              <w:rPr>
                <w:b w:val="0"/>
                <w:sz w:val="17"/>
              </w:rPr>
              <w:t>Good morning, this is [Founder], founder of Vytalix, a UK health-technology group. I'm calling because Oxford Seed Fund (Saïd Business School) backs Oxford student/alumni start-ups (TO VALIDATE on official pag and I'd value 20 minutes with Investment team on a maternal-health platform we're developing. Who is the right person to speak to?</w:t>
            </w:r>
          </w:p>
        </w:tc>
        <w:tc>
          <w:tcPr>
            <w:tcW w:type="dxa" w:w="804"/>
          </w:tcPr>
          <w:p>
            <w:r>
              <w:rPr>
                <w:b w:val="0"/>
                <w:sz w:val="17"/>
              </w:rPr>
            </w:r>
            <w:r>
              <w:rPr>
                <w:b w:val="0"/>
                <w:sz w:val="17"/>
              </w:rPr>
              <w:t>Relevant only if an Oxford-affiliated co-founder or MBA intern joins; then apply with MaternaLink (in development) as a</w:t>
            </w:r>
          </w:p>
        </w:tc>
        <w:tc>
          <w:tcPr>
            <w:tcW w:type="dxa" w:w="804"/>
          </w:tcPr>
          <w:p>
            <w:r>
              <w:rPr>
                <w:b w:val="0"/>
                <w:sz w:val="17"/>
              </w:rPr>
            </w:r>
            <w:r>
              <w:rPr>
                <w:b w:val="0"/>
                <w:sz w:val="17"/>
              </w:rPr>
              <w:t>Book a 20-min intro call; confirm stage/ticket fit; identify process</w:t>
            </w:r>
          </w:p>
        </w:tc>
        <w:tc>
          <w:tcPr>
            <w:tcW w:type="dxa" w:w="804"/>
          </w:tcPr>
          <w:p>
            <w:r>
              <w:rPr>
                <w:b w:val="0"/>
                <w:sz w:val="17"/>
              </w:rPr>
            </w:r>
            <w:r>
              <w:rPr>
                <w:b w:val="0"/>
                <w:sz w:val="17"/>
              </w:rPr>
              <w:t>Email one-pager same day; follow-up call day 5; LinkedIn day 10</w:t>
            </w:r>
          </w:p>
        </w:tc>
        <w:tc>
          <w:tcPr>
            <w:tcW w:type="dxa" w:w="804"/>
          </w:tcPr>
          <w:p>
            <w:r>
              <w:rPr>
                <w:b w:val="0"/>
                <w:sz w:val="17"/>
              </w:rPr>
            </w:r>
            <w:r>
              <w:rPr>
                <w:b w:val="0"/>
                <w:sz w:val="17"/>
              </w:rPr>
              <w:t>Researched</w:t>
            </w:r>
          </w:p>
        </w:tc>
      </w:tr>
      <w:tr>
        <w:tc>
          <w:tcPr>
            <w:tcW w:type="dxa" w:w="804"/>
          </w:tcPr>
          <w:p>
            <w:r>
              <w:rPr>
                <w:b w:val="0"/>
                <w:sz w:val="17"/>
              </w:rPr>
            </w:r>
            <w:r>
              <w:rPr>
                <w:b w:val="0"/>
                <w:sz w:val="17"/>
              </w:rPr>
              <w:t>3</w:t>
            </w:r>
          </w:p>
        </w:tc>
        <w:tc>
          <w:tcPr>
            <w:tcW w:type="dxa" w:w="804"/>
          </w:tcPr>
          <w:p>
            <w:r>
              <w:rPr>
                <w:b w:val="0"/>
                <w:sz w:val="17"/>
              </w:rPr>
            </w:r>
            <w:r>
              <w:rPr>
                <w:b w:val="0"/>
                <w:sz w:val="17"/>
              </w:rPr>
              <w:t>Symvan Capital</w:t>
            </w:r>
          </w:p>
        </w:tc>
        <w:tc>
          <w:tcPr>
            <w:tcW w:type="dxa" w:w="804"/>
          </w:tcPr>
          <w:p>
            <w:r>
              <w:rPr>
                <w:b w:val="0"/>
                <w:sz w:val="17"/>
              </w:rPr>
            </w:r>
            <w:r>
              <w:rPr>
                <w:b w:val="0"/>
                <w:sz w:val="17"/>
              </w:rPr>
              <w:t>PHONE NOT PUBLICLY AVAILABLE</w:t>
            </w:r>
          </w:p>
        </w:tc>
        <w:tc>
          <w:tcPr>
            <w:tcW w:type="dxa" w:w="804"/>
          </w:tcPr>
          <w:p>
            <w:r>
              <w:rPr>
                <w:b w:val="0"/>
                <w:sz w:val="17"/>
              </w:rPr>
            </w:r>
            <w:r>
              <w:rPr>
                <w:b w:val="0"/>
                <w:sz w:val="17"/>
              </w:rPr>
              <w:t>Kealan Doyle</w:t>
            </w:r>
          </w:p>
        </w:tc>
        <w:tc>
          <w:tcPr>
            <w:tcW w:type="dxa" w:w="804"/>
          </w:tcPr>
          <w:p>
            <w:r>
              <w:rPr>
                <w:b w:val="0"/>
                <w:sz w:val="17"/>
              </w:rPr>
            </w:r>
            <w:r>
              <w:rPr>
                <w:b w:val="0"/>
                <w:sz w:val="17"/>
              </w:rPr>
              <w:t>Venture Capital</w:t>
            </w:r>
          </w:p>
        </w:tc>
        <w:tc>
          <w:tcPr>
            <w:tcW w:type="dxa" w:w="804"/>
          </w:tcPr>
          <w:p>
            <w:r>
              <w:rPr>
                <w:b w:val="0"/>
                <w:sz w:val="17"/>
              </w:rPr>
            </w:r>
            <w:r>
              <w:rPr>
                <w:b w:val="0"/>
                <w:sz w:val="17"/>
              </w:rPr>
              <w:t>62</w:t>
            </w:r>
          </w:p>
        </w:tc>
        <w:tc>
          <w:tcPr>
            <w:tcW w:type="dxa" w:w="804"/>
          </w:tcPr>
          <w:p>
            <w:r>
              <w:rPr>
                <w:b w:val="0"/>
                <w:sz w:val="17"/>
              </w:rPr>
            </w:r>
            <w:r>
              <w:rPr>
                <w:b w:val="0"/>
                <w:sz w:val="17"/>
              </w:rPr>
              <w:t>Symvan is another SEIS/EIS technology fund that can write a £150k-plus first cheque into a UK healthtech company with ta</w:t>
            </w:r>
          </w:p>
        </w:tc>
        <w:tc>
          <w:tcPr>
            <w:tcW w:type="dxa" w:w="804"/>
          </w:tcPr>
          <w:p>
            <w:r>
              <w:rPr>
                <w:b w:val="0"/>
                <w:sz w:val="17"/>
              </w:rPr>
            </w:r>
            <w:r>
              <w:rPr>
                <w:b w:val="0"/>
                <w:sz w:val="17"/>
              </w:rPr>
              <w:t>Good morning, this is [Founder], founder of Vytalix, a UK health-technology group. I'm calling because Symvan Capital backs Healthtech names TO VALIDATE and I'd value 20 minutes with Kealan Doyle on a maternal-health platform we're developing. Who is the right person to speak to?</w:t>
            </w:r>
          </w:p>
        </w:tc>
        <w:tc>
          <w:tcPr>
            <w:tcW w:type="dxa" w:w="804"/>
          </w:tcPr>
          <w:p>
            <w:r>
              <w:rPr>
                <w:b w:val="0"/>
                <w:sz w:val="17"/>
              </w:rPr>
            </w:r>
            <w:r>
              <w:rPr>
                <w:b w:val="0"/>
                <w:sz w:val="17"/>
              </w:rPr>
              <w:t>Bundle with other SEIS funds in a single round and lead with product demo, pilot letter of intent and SEIS advance assur</w:t>
            </w:r>
          </w:p>
        </w:tc>
        <w:tc>
          <w:tcPr>
            <w:tcW w:type="dxa" w:w="804"/>
          </w:tcPr>
          <w:p>
            <w:r>
              <w:rPr>
                <w:b w:val="0"/>
                <w:sz w:val="17"/>
              </w:rPr>
            </w:r>
            <w:r>
              <w:rPr>
                <w:b w:val="0"/>
                <w:sz w:val="17"/>
              </w:rPr>
              <w:t>Book a 20-min intro call; confirm stage/ticket fit; identify process</w:t>
            </w:r>
          </w:p>
        </w:tc>
        <w:tc>
          <w:tcPr>
            <w:tcW w:type="dxa" w:w="804"/>
          </w:tcPr>
          <w:p>
            <w:r>
              <w:rPr>
                <w:b w:val="0"/>
                <w:sz w:val="17"/>
              </w:rPr>
            </w:r>
            <w:r>
              <w:rPr>
                <w:b w:val="0"/>
                <w:sz w:val="17"/>
              </w:rPr>
              <w:t>Email one-pager same day; follow-up call day 5; LinkedIn day 10</w:t>
            </w:r>
          </w:p>
        </w:tc>
        <w:tc>
          <w:tcPr>
            <w:tcW w:type="dxa" w:w="804"/>
          </w:tcPr>
          <w:p>
            <w:r>
              <w:rPr>
                <w:b w:val="0"/>
                <w:sz w:val="17"/>
              </w:rPr>
            </w:r>
            <w:r>
              <w:rPr>
                <w:b w:val="0"/>
                <w:sz w:val="17"/>
              </w:rPr>
              <w:t>Researched</w:t>
            </w:r>
          </w:p>
        </w:tc>
      </w:tr>
      <w:tr>
        <w:tc>
          <w:tcPr>
            <w:tcW w:type="dxa" w:w="804"/>
          </w:tcPr>
          <w:p>
            <w:r>
              <w:rPr>
                <w:b w:val="0"/>
                <w:sz w:val="17"/>
              </w:rPr>
            </w:r>
            <w:r>
              <w:rPr>
                <w:b w:val="0"/>
                <w:sz w:val="17"/>
              </w:rPr>
              <w:t>4</w:t>
            </w:r>
          </w:p>
        </w:tc>
        <w:tc>
          <w:tcPr>
            <w:tcW w:type="dxa" w:w="804"/>
          </w:tcPr>
          <w:p>
            <w:r>
              <w:rPr>
                <w:b w:val="0"/>
                <w:sz w:val="17"/>
              </w:rPr>
            </w:r>
            <w:r>
              <w:rPr>
                <w:b w:val="0"/>
                <w:sz w:val="17"/>
              </w:rPr>
              <w:t>Blackfinch Ventures</w:t>
            </w:r>
          </w:p>
        </w:tc>
        <w:tc>
          <w:tcPr>
            <w:tcW w:type="dxa" w:w="804"/>
          </w:tcPr>
          <w:p>
            <w:r>
              <w:rPr>
                <w:b w:val="0"/>
                <w:sz w:val="17"/>
              </w:rPr>
            </w:r>
            <w:r>
              <w:rPr>
                <w:b w:val="0"/>
                <w:sz w:val="17"/>
              </w:rPr>
              <w:t>PHONE NOT PUBLICLY AVAILABLE</w:t>
            </w:r>
          </w:p>
        </w:tc>
        <w:tc>
          <w:tcPr>
            <w:tcW w:type="dxa" w:w="804"/>
          </w:tcPr>
          <w:p>
            <w:r>
              <w:rPr>
                <w:b w:val="0"/>
                <w:sz w:val="17"/>
              </w:rPr>
            </w:r>
            <w:r>
              <w:rPr>
                <w:b w:val="0"/>
                <w:sz w:val="17"/>
              </w:rPr>
              <w:t>Reuben Wilcock</w:t>
            </w:r>
          </w:p>
        </w:tc>
        <w:tc>
          <w:tcPr>
            <w:tcW w:type="dxa" w:w="804"/>
          </w:tcPr>
          <w:p>
            <w:r>
              <w:rPr>
                <w:b w:val="0"/>
                <w:sz w:val="17"/>
              </w:rPr>
            </w:r>
            <w:r>
              <w:rPr>
                <w:b w:val="0"/>
                <w:sz w:val="17"/>
              </w:rPr>
              <w:t>Venture Capital</w:t>
            </w:r>
          </w:p>
        </w:tc>
        <w:tc>
          <w:tcPr>
            <w:tcW w:type="dxa" w:w="804"/>
          </w:tcPr>
          <w:p>
            <w:r>
              <w:rPr>
                <w:b w:val="0"/>
                <w:sz w:val="17"/>
              </w:rPr>
            </w:r>
            <w:r>
              <w:rPr>
                <w:b w:val="0"/>
                <w:sz w:val="17"/>
              </w:rPr>
              <w:t>60</w:t>
            </w:r>
          </w:p>
        </w:tc>
        <w:tc>
          <w:tcPr>
            <w:tcW w:type="dxa" w:w="804"/>
          </w:tcPr>
          <w:p>
            <w:r>
              <w:rPr>
                <w:b w:val="0"/>
                <w:sz w:val="17"/>
              </w:rPr>
            </w:r>
            <w:r>
              <w:rPr>
                <w:b w:val="0"/>
                <w:sz w:val="17"/>
              </w:rPr>
              <w:t>An EIS fund with an open application route and health-tech appetite for a first institutional seed.</w:t>
            </w:r>
          </w:p>
        </w:tc>
        <w:tc>
          <w:tcPr>
            <w:tcW w:type="dxa" w:w="804"/>
          </w:tcPr>
          <w:p>
            <w:r>
              <w:rPr>
                <w:b w:val="0"/>
                <w:sz w:val="17"/>
              </w:rPr>
            </w:r>
            <w:r>
              <w:rPr>
                <w:b w:val="0"/>
                <w:sz w:val="17"/>
              </w:rPr>
              <w:t>Good morning, this is [Founder], founder of Vytalix, a UK health-technology group. I'm calling because Blackfinch Ventures backs UK EIS-qualifying software and health-tech companies (TO VAL and I'd value 20 minutes with Reuben Wilcock on a maternal-health platform we're developing. Who is the right person to speak to?</w:t>
            </w:r>
          </w:p>
        </w:tc>
        <w:tc>
          <w:tcPr>
            <w:tcW w:type="dxa" w:w="804"/>
          </w:tcPr>
          <w:p>
            <w:r>
              <w:rPr>
                <w:b w:val="0"/>
                <w:sz w:val="17"/>
              </w:rPr>
            </w:r>
            <w:r>
              <w:rPr>
                <w:b w:val="0"/>
                <w:sz w:val="17"/>
              </w:rPr>
              <w:t>Complete incorporation and SEIS/EIS advance assurance, then submit MaternaLink v1 with UK pilot letters of intent.</w:t>
            </w:r>
          </w:p>
        </w:tc>
        <w:tc>
          <w:tcPr>
            <w:tcW w:type="dxa" w:w="804"/>
          </w:tcPr>
          <w:p>
            <w:r>
              <w:rPr>
                <w:b w:val="0"/>
                <w:sz w:val="17"/>
              </w:rPr>
            </w:r>
            <w:r>
              <w:rPr>
                <w:b w:val="0"/>
                <w:sz w:val="17"/>
              </w:rPr>
              <w:t>Book a 20-min intro call; confirm stage/ticket fit; identify process</w:t>
            </w:r>
          </w:p>
        </w:tc>
        <w:tc>
          <w:tcPr>
            <w:tcW w:type="dxa" w:w="804"/>
          </w:tcPr>
          <w:p>
            <w:r>
              <w:rPr>
                <w:b w:val="0"/>
                <w:sz w:val="17"/>
              </w:rPr>
            </w:r>
            <w:r>
              <w:rPr>
                <w:b w:val="0"/>
                <w:sz w:val="17"/>
              </w:rPr>
              <w:t>Email one-pager same day; follow-up call day 5; LinkedIn day 10</w:t>
            </w:r>
          </w:p>
        </w:tc>
        <w:tc>
          <w:tcPr>
            <w:tcW w:type="dxa" w:w="804"/>
          </w:tcPr>
          <w:p>
            <w:r>
              <w:rPr>
                <w:b w:val="0"/>
                <w:sz w:val="17"/>
              </w:rPr>
            </w:r>
            <w:r>
              <w:rPr>
                <w:b w:val="0"/>
                <w:sz w:val="17"/>
              </w:rPr>
              <w:t>Researched</w:t>
            </w:r>
          </w:p>
        </w:tc>
      </w:tr>
      <w:tr>
        <w:tc>
          <w:tcPr>
            <w:tcW w:type="dxa" w:w="804"/>
          </w:tcPr>
          <w:p>
            <w:r>
              <w:rPr>
                <w:b w:val="0"/>
                <w:sz w:val="17"/>
              </w:rPr>
            </w:r>
            <w:r>
              <w:rPr>
                <w:b w:val="0"/>
                <w:sz w:val="17"/>
              </w:rPr>
              <w:t>5</w:t>
            </w:r>
          </w:p>
        </w:tc>
        <w:tc>
          <w:tcPr>
            <w:tcW w:type="dxa" w:w="804"/>
          </w:tcPr>
          <w:p>
            <w:r>
              <w:rPr>
                <w:b w:val="0"/>
                <w:sz w:val="17"/>
              </w:rPr>
            </w:r>
            <w:r>
              <w:rPr>
                <w:b w:val="0"/>
                <w:sz w:val="17"/>
              </w:rPr>
              <w:t>SuperSeed</w:t>
            </w:r>
          </w:p>
        </w:tc>
        <w:tc>
          <w:tcPr>
            <w:tcW w:type="dxa" w:w="804"/>
          </w:tcPr>
          <w:p>
            <w:r>
              <w:rPr>
                <w:b w:val="0"/>
                <w:sz w:val="17"/>
              </w:rPr>
            </w:r>
            <w:r>
              <w:rPr>
                <w:b w:val="0"/>
                <w:sz w:val="17"/>
              </w:rPr>
              <w:t>PHONE NOT PUBLICLY AVAILABLE</w:t>
            </w:r>
          </w:p>
        </w:tc>
        <w:tc>
          <w:tcPr>
            <w:tcW w:type="dxa" w:w="804"/>
          </w:tcPr>
          <w:p>
            <w:r>
              <w:rPr>
                <w:b w:val="0"/>
                <w:sz w:val="17"/>
              </w:rPr>
            </w:r>
            <w:r>
              <w:rPr>
                <w:b w:val="0"/>
                <w:sz w:val="17"/>
              </w:rPr>
              <w:t>Mads Jensen</w:t>
            </w:r>
          </w:p>
        </w:tc>
        <w:tc>
          <w:tcPr>
            <w:tcW w:type="dxa" w:w="804"/>
          </w:tcPr>
          <w:p>
            <w:r>
              <w:rPr>
                <w:b w:val="0"/>
                <w:sz w:val="17"/>
              </w:rPr>
            </w:r>
            <w:r>
              <w:rPr>
                <w:b w:val="0"/>
                <w:sz w:val="17"/>
              </w:rPr>
              <w:t>Venture Capital</w:t>
            </w:r>
          </w:p>
        </w:tc>
        <w:tc>
          <w:tcPr>
            <w:tcW w:type="dxa" w:w="804"/>
          </w:tcPr>
          <w:p>
            <w:r>
              <w:rPr>
                <w:b w:val="0"/>
                <w:sz w:val="17"/>
              </w:rPr>
            </w:r>
            <w:r>
              <w:rPr>
                <w:b w:val="0"/>
                <w:sz w:val="17"/>
              </w:rPr>
              <w:t>60</w:t>
            </w:r>
          </w:p>
        </w:tc>
        <w:tc>
          <w:tcPr>
            <w:tcW w:type="dxa" w:w="804"/>
          </w:tcPr>
          <w:p>
            <w:r>
              <w:rPr>
                <w:b w:val="0"/>
                <w:sz w:val="17"/>
              </w:rPr>
            </w:r>
            <w:r>
              <w:rPr>
                <w:b w:val="0"/>
                <w:sz w:val="17"/>
              </w:rPr>
              <w:t>A UK pre-seed B2B software investor with EIS-friendly structures and ticket sizes aligned to a first institutional round</w:t>
            </w:r>
          </w:p>
        </w:tc>
        <w:tc>
          <w:tcPr>
            <w:tcW w:type="dxa" w:w="804"/>
          </w:tcPr>
          <w:p>
            <w:r>
              <w:rPr>
                <w:b w:val="0"/>
                <w:sz w:val="17"/>
              </w:rPr>
            </w:r>
            <w:r>
              <w:rPr>
                <w:b w:val="0"/>
                <w:sz w:val="17"/>
              </w:rPr>
              <w:t>Good morning, this is [Founder], founder of Vytalix, a UK health-technology group. I'm calling because SuperSeed backs UK B2B AI software companies (TO VALIDATE) and I'd value 20 minutes with Mads Jensen on a maternal-health platform we're developing. Who is the right person to speak to?</w:t>
            </w:r>
          </w:p>
        </w:tc>
        <w:tc>
          <w:tcPr>
            <w:tcW w:type="dxa" w:w="804"/>
          </w:tcPr>
          <w:p>
            <w:r>
              <w:rPr>
                <w:b w:val="0"/>
                <w:sz w:val="17"/>
              </w:rPr>
            </w:r>
            <w:r>
              <w:rPr>
                <w:b w:val="0"/>
                <w:sz w:val="17"/>
              </w:rPr>
              <w:t>Show MaternaLink v1 as a B2B workflow SaaS with signed maternity-unit pilots and the advisory business as proof of custo</w:t>
            </w:r>
          </w:p>
        </w:tc>
        <w:tc>
          <w:tcPr>
            <w:tcW w:type="dxa" w:w="804"/>
          </w:tcPr>
          <w:p>
            <w:r>
              <w:rPr>
                <w:b w:val="0"/>
                <w:sz w:val="17"/>
              </w:rPr>
            </w:r>
            <w:r>
              <w:rPr>
                <w:b w:val="0"/>
                <w:sz w:val="17"/>
              </w:rPr>
              <w:t>Book a 20-min intro call; confirm stage/ticket fit; identify process</w:t>
            </w:r>
          </w:p>
        </w:tc>
        <w:tc>
          <w:tcPr>
            <w:tcW w:type="dxa" w:w="804"/>
          </w:tcPr>
          <w:p>
            <w:r>
              <w:rPr>
                <w:b w:val="0"/>
                <w:sz w:val="17"/>
              </w:rPr>
            </w:r>
            <w:r>
              <w:rPr>
                <w:b w:val="0"/>
                <w:sz w:val="17"/>
              </w:rPr>
              <w:t>Email one-pager same day; follow-up call day 5; LinkedIn day 10</w:t>
            </w:r>
          </w:p>
        </w:tc>
        <w:tc>
          <w:tcPr>
            <w:tcW w:type="dxa" w:w="804"/>
          </w:tcPr>
          <w:p>
            <w:r>
              <w:rPr>
                <w:b w:val="0"/>
                <w:sz w:val="17"/>
              </w:rPr>
            </w:r>
            <w:r>
              <w:rPr>
                <w:b w:val="0"/>
                <w:sz w:val="17"/>
              </w:rPr>
              <w:t>Researched</w:t>
            </w:r>
          </w:p>
        </w:tc>
      </w:tr>
      <w:tr>
        <w:tc>
          <w:tcPr>
            <w:tcW w:type="dxa" w:w="804"/>
          </w:tcPr>
          <w:p>
            <w:r>
              <w:rPr>
                <w:b w:val="0"/>
                <w:sz w:val="17"/>
              </w:rPr>
            </w:r>
            <w:r>
              <w:rPr>
                <w:b w:val="0"/>
                <w:sz w:val="17"/>
              </w:rPr>
              <w:t>6</w:t>
            </w:r>
          </w:p>
        </w:tc>
        <w:tc>
          <w:tcPr>
            <w:tcW w:type="dxa" w:w="804"/>
          </w:tcPr>
          <w:p>
            <w:r>
              <w:rPr>
                <w:b w:val="0"/>
                <w:sz w:val="17"/>
              </w:rPr>
            </w:r>
            <w:r>
              <w:rPr>
                <w:b w:val="0"/>
                <w:sz w:val="17"/>
              </w:rPr>
              <w:t>Mayo Clinic Ventures</w:t>
            </w:r>
          </w:p>
        </w:tc>
        <w:tc>
          <w:tcPr>
            <w:tcW w:type="dxa" w:w="804"/>
          </w:tcPr>
          <w:p>
            <w:r>
              <w:rPr>
                <w:b w:val="0"/>
                <w:sz w:val="17"/>
              </w:rPr>
            </w:r>
            <w:r>
              <w:rPr>
                <w:b w:val="0"/>
                <w:sz w:val="17"/>
              </w:rPr>
              <w:t>PHONE NOT PUBLICLY AVAILABLE</w:t>
            </w:r>
          </w:p>
        </w:tc>
        <w:tc>
          <w:tcPr>
            <w:tcW w:type="dxa" w:w="804"/>
          </w:tcPr>
          <w:p>
            <w:r>
              <w:rPr>
                <w:b w:val="0"/>
                <w:sz w:val="17"/>
              </w:rPr>
            </w:r>
            <w:r>
              <w:rPr>
                <w:b w:val="0"/>
                <w:sz w:val="17"/>
              </w:rPr>
              <w:t>Investment team</w:t>
            </w:r>
          </w:p>
        </w:tc>
        <w:tc>
          <w:tcPr>
            <w:tcW w:type="dxa" w:w="804"/>
          </w:tcPr>
          <w:p>
            <w:r>
              <w:rPr>
                <w:b w:val="0"/>
                <w:sz w:val="17"/>
              </w:rPr>
            </w:r>
            <w:r>
              <w:rPr>
                <w:b w:val="0"/>
                <w:sz w:val="17"/>
              </w:rPr>
              <w:t>Strategic / Corporate VC</w:t>
            </w:r>
          </w:p>
        </w:tc>
        <w:tc>
          <w:tcPr>
            <w:tcW w:type="dxa" w:w="804"/>
          </w:tcPr>
          <w:p>
            <w:r>
              <w:rPr>
                <w:b w:val="0"/>
                <w:sz w:val="17"/>
              </w:rPr>
            </w:r>
            <w:r>
              <w:rPr>
                <w:b w:val="0"/>
                <w:sz w:val="17"/>
              </w:rPr>
              <w:t>58</w:t>
            </w:r>
          </w:p>
        </w:tc>
        <w:tc>
          <w:tcPr>
            <w:tcW w:type="dxa" w:w="804"/>
          </w:tcPr>
          <w:p>
            <w:r>
              <w:rPr>
                <w:b w:val="0"/>
                <w:sz w:val="17"/>
              </w:rPr>
            </w:r>
            <w:r>
              <w:rPr>
                <w:b w:val="0"/>
                <w:sz w:val="17"/>
              </w:rPr>
              <w:t>Mayo Clinic Ventures invests at seed and pairs capital with clinical validation resources, which is exactly what Materna</w:t>
            </w:r>
          </w:p>
        </w:tc>
        <w:tc>
          <w:tcPr>
            <w:tcW w:type="dxa" w:w="804"/>
          </w:tcPr>
          <w:p>
            <w:r>
              <w:rPr>
                <w:b w:val="0"/>
                <w:sz w:val="17"/>
              </w:rPr>
            </w:r>
            <w:r>
              <w:rPr>
                <w:b w:val="0"/>
                <w:sz w:val="17"/>
              </w:rPr>
              <w:t>Good morning, this is [Founder], founder of Vytalix, a UK health-technology group. I'm calling because Mayo Clinic Ventures backs Mayo-affiliated digital-health and device spin-outs listed a and I'd value 20 minutes with Investment team on a maternal-health platform we're developing. Who is the right person to speak to?</w:t>
            </w:r>
          </w:p>
        </w:tc>
        <w:tc>
          <w:tcPr>
            <w:tcW w:type="dxa" w:w="804"/>
          </w:tcPr>
          <w:p>
            <w:r>
              <w:rPr>
                <w:b w:val="0"/>
                <w:sz w:val="17"/>
              </w:rPr>
            </w:r>
            <w:r>
              <w:rPr>
                <w:b w:val="0"/>
                <w:sz w:val="17"/>
              </w:rPr>
              <w:t>Target Mayo Clinic Platform's accelerator with the maternal-risk data-model concept once UK ethics-approved data access</w:t>
            </w:r>
          </w:p>
        </w:tc>
        <w:tc>
          <w:tcPr>
            <w:tcW w:type="dxa" w:w="804"/>
          </w:tcPr>
          <w:p>
            <w:r>
              <w:rPr>
                <w:b w:val="0"/>
                <w:sz w:val="17"/>
              </w:rPr>
            </w:r>
            <w:r>
              <w:rPr>
                <w:b w:val="0"/>
                <w:sz w:val="17"/>
              </w:rPr>
              <w:t>Book a 20-min intro call; confirm stage/ticket fit; identify process</w:t>
            </w:r>
          </w:p>
        </w:tc>
        <w:tc>
          <w:tcPr>
            <w:tcW w:type="dxa" w:w="804"/>
          </w:tcPr>
          <w:p>
            <w:r>
              <w:rPr>
                <w:b w:val="0"/>
                <w:sz w:val="17"/>
              </w:rPr>
            </w:r>
            <w:r>
              <w:rPr>
                <w:b w:val="0"/>
                <w:sz w:val="17"/>
              </w:rPr>
              <w:t>Email one-pager same day; follow-up call day 5; LinkedIn day 10</w:t>
            </w:r>
          </w:p>
        </w:tc>
        <w:tc>
          <w:tcPr>
            <w:tcW w:type="dxa" w:w="804"/>
          </w:tcPr>
          <w:p>
            <w:r>
              <w:rPr>
                <w:b w:val="0"/>
                <w:sz w:val="17"/>
              </w:rPr>
            </w:r>
            <w:r>
              <w:rPr>
                <w:b w:val="0"/>
                <w:sz w:val="17"/>
              </w:rPr>
              <w:t>Researched</w:t>
            </w:r>
          </w:p>
        </w:tc>
      </w:tr>
      <w:tr>
        <w:tc>
          <w:tcPr>
            <w:tcW w:type="dxa" w:w="804"/>
          </w:tcPr>
          <w:p>
            <w:r>
              <w:rPr>
                <w:b w:val="0"/>
                <w:sz w:val="17"/>
              </w:rPr>
            </w:r>
            <w:r>
              <w:rPr>
                <w:b w:val="0"/>
                <w:sz w:val="17"/>
              </w:rPr>
              <w:t>7</w:t>
            </w:r>
          </w:p>
        </w:tc>
        <w:tc>
          <w:tcPr>
            <w:tcW w:type="dxa" w:w="804"/>
          </w:tcPr>
          <w:p>
            <w:r>
              <w:rPr>
                <w:b w:val="0"/>
                <w:sz w:val="17"/>
              </w:rPr>
            </w:r>
            <w:r>
              <w:rPr>
                <w:b w:val="0"/>
                <w:sz w:val="17"/>
              </w:rPr>
              <w:t>Golden Palm Investments</w:t>
            </w:r>
          </w:p>
        </w:tc>
        <w:tc>
          <w:tcPr>
            <w:tcW w:type="dxa" w:w="804"/>
          </w:tcPr>
          <w:p>
            <w:r>
              <w:rPr>
                <w:b w:val="0"/>
                <w:sz w:val="17"/>
              </w:rPr>
            </w:r>
            <w:r>
              <w:rPr>
                <w:b w:val="0"/>
                <w:sz w:val="17"/>
              </w:rPr>
              <w:t>PHONE NOT PUBLICLY AVAILABLE</w:t>
            </w:r>
          </w:p>
        </w:tc>
        <w:tc>
          <w:tcPr>
            <w:tcW w:type="dxa" w:w="804"/>
          </w:tcPr>
          <w:p>
            <w:r>
              <w:rPr>
                <w:b w:val="0"/>
                <w:sz w:val="17"/>
              </w:rPr>
            </w:r>
            <w:r>
              <w:rPr>
                <w:b w:val="0"/>
                <w:sz w:val="17"/>
              </w:rPr>
              <w:t>Investment team</w:t>
            </w:r>
          </w:p>
        </w:tc>
        <w:tc>
          <w:tcPr>
            <w:tcW w:type="dxa" w:w="804"/>
          </w:tcPr>
          <w:p>
            <w:r>
              <w:rPr>
                <w:b w:val="0"/>
                <w:sz w:val="17"/>
              </w:rPr>
            </w:r>
            <w:r>
              <w:rPr>
                <w:b w:val="0"/>
                <w:sz w:val="17"/>
              </w:rPr>
              <w:t>Venture Capital</w:t>
            </w:r>
          </w:p>
        </w:tc>
        <w:tc>
          <w:tcPr>
            <w:tcW w:type="dxa" w:w="804"/>
          </w:tcPr>
          <w:p>
            <w:r>
              <w:rPr>
                <w:b w:val="0"/>
                <w:sz w:val="17"/>
              </w:rPr>
            </w:r>
            <w:r>
              <w:rPr>
                <w:b w:val="0"/>
                <w:sz w:val="17"/>
              </w:rPr>
              <w:t>62</w:t>
            </w:r>
          </w:p>
        </w:tc>
        <w:tc>
          <w:tcPr>
            <w:tcW w:type="dxa" w:w="804"/>
          </w:tcPr>
          <w:p>
            <w:r>
              <w:rPr>
                <w:b w:val="0"/>
                <w:sz w:val="17"/>
              </w:rPr>
            </w:r>
            <w:r>
              <w:rPr>
                <w:b w:val="0"/>
                <w:sz w:val="17"/>
              </w:rPr>
              <w:t>A West Africa-rooted early-stage investor with a health-tech exit story (mPharma), giving it appetite for Nigeria/Ghana</w:t>
            </w:r>
          </w:p>
        </w:tc>
        <w:tc>
          <w:tcPr>
            <w:tcW w:type="dxa" w:w="804"/>
          </w:tcPr>
          <w:p>
            <w:r>
              <w:rPr>
                <w:b w:val="0"/>
                <w:sz w:val="17"/>
              </w:rPr>
            </w:r>
            <w:r>
              <w:rPr>
                <w:b w:val="0"/>
                <w:sz w:val="17"/>
              </w:rPr>
              <w:t>Good morning, this is [Founder], founder of Vytalix, a UK health-technology group. I'm calling because Golden Palm Investments backs mPharma and I'd value 20 minutes with Investment team on a maternal-health platform we're developing. Who is the right person to speak to?</w:t>
            </w:r>
          </w:p>
        </w:tc>
        <w:tc>
          <w:tcPr>
            <w:tcW w:type="dxa" w:w="804"/>
          </w:tcPr>
          <w:p>
            <w:r>
              <w:rPr>
                <w:b w:val="0"/>
                <w:sz w:val="17"/>
              </w:rPr>
            </w:r>
            <w:r>
              <w:rPr>
                <w:b w:val="0"/>
                <w:sz w:val="17"/>
              </w:rPr>
              <w:t>Seek a warm introduction through Ghanaian health-tech founders rather than cold outreach, leading with the Nigeria mater</w:t>
            </w:r>
          </w:p>
        </w:tc>
        <w:tc>
          <w:tcPr>
            <w:tcW w:type="dxa" w:w="804"/>
          </w:tcPr>
          <w:p>
            <w:r>
              <w:rPr>
                <w:b w:val="0"/>
                <w:sz w:val="17"/>
              </w:rPr>
            </w:r>
            <w:r>
              <w:rPr>
                <w:b w:val="0"/>
                <w:sz w:val="17"/>
              </w:rPr>
              <w:t>Book a 20-min intro call; confirm stage/ticket fit; identify process</w:t>
            </w:r>
          </w:p>
        </w:tc>
        <w:tc>
          <w:tcPr>
            <w:tcW w:type="dxa" w:w="804"/>
          </w:tcPr>
          <w:p>
            <w:r>
              <w:rPr>
                <w:b w:val="0"/>
                <w:sz w:val="17"/>
              </w:rPr>
            </w:r>
            <w:r>
              <w:rPr>
                <w:b w:val="0"/>
                <w:sz w:val="17"/>
              </w:rPr>
              <w:t>Email one-pager same day; follow-up call day 5; LinkedIn day 10</w:t>
            </w:r>
          </w:p>
        </w:tc>
        <w:tc>
          <w:tcPr>
            <w:tcW w:type="dxa" w:w="804"/>
          </w:tcPr>
          <w:p>
            <w:r>
              <w:rPr>
                <w:b w:val="0"/>
                <w:sz w:val="17"/>
              </w:rPr>
            </w:r>
            <w:r>
              <w:rPr>
                <w:b w:val="0"/>
                <w:sz w:val="17"/>
              </w:rPr>
              <w:t>Researched</w:t>
            </w:r>
          </w:p>
        </w:tc>
      </w:tr>
      <w:tr>
        <w:tc>
          <w:tcPr>
            <w:tcW w:type="dxa" w:w="804"/>
          </w:tcPr>
          <w:p>
            <w:r>
              <w:rPr>
                <w:b w:val="0"/>
                <w:sz w:val="17"/>
              </w:rPr>
            </w:r>
            <w:r>
              <w:rPr>
                <w:b w:val="0"/>
                <w:sz w:val="17"/>
              </w:rPr>
              <w:t>8</w:t>
            </w:r>
          </w:p>
        </w:tc>
        <w:tc>
          <w:tcPr>
            <w:tcW w:type="dxa" w:w="804"/>
          </w:tcPr>
          <w:p>
            <w:r>
              <w:rPr>
                <w:b w:val="0"/>
                <w:sz w:val="17"/>
              </w:rPr>
            </w:r>
            <w:r>
              <w:rPr>
                <w:b w:val="0"/>
                <w:sz w:val="17"/>
              </w:rPr>
              <w:t>7percent Ventures</w:t>
            </w:r>
          </w:p>
        </w:tc>
        <w:tc>
          <w:tcPr>
            <w:tcW w:type="dxa" w:w="804"/>
          </w:tcPr>
          <w:p>
            <w:r>
              <w:rPr>
                <w:b w:val="0"/>
                <w:sz w:val="17"/>
              </w:rPr>
            </w:r>
            <w:r>
              <w:rPr>
                <w:b w:val="0"/>
                <w:sz w:val="17"/>
              </w:rPr>
              <w:t>PHONE NOT PUBLICLY AVAILABLE</w:t>
            </w:r>
          </w:p>
        </w:tc>
        <w:tc>
          <w:tcPr>
            <w:tcW w:type="dxa" w:w="804"/>
          </w:tcPr>
          <w:p>
            <w:r>
              <w:rPr>
                <w:b w:val="0"/>
                <w:sz w:val="17"/>
              </w:rPr>
            </w:r>
            <w:r>
              <w:rPr>
                <w:b w:val="0"/>
                <w:sz w:val="17"/>
              </w:rPr>
              <w:t>Andrew J. Scott</w:t>
            </w:r>
          </w:p>
        </w:tc>
        <w:tc>
          <w:tcPr>
            <w:tcW w:type="dxa" w:w="804"/>
          </w:tcPr>
          <w:p>
            <w:r>
              <w:rPr>
                <w:b w:val="0"/>
                <w:sz w:val="17"/>
              </w:rPr>
            </w:r>
            <w:r>
              <w:rPr>
                <w:b w:val="0"/>
                <w:sz w:val="17"/>
              </w:rPr>
              <w:t>Venture Capital</w:t>
            </w:r>
          </w:p>
        </w:tc>
        <w:tc>
          <w:tcPr>
            <w:tcW w:type="dxa" w:w="804"/>
          </w:tcPr>
          <w:p>
            <w:r>
              <w:rPr>
                <w:b w:val="0"/>
                <w:sz w:val="17"/>
              </w:rPr>
            </w:r>
            <w:r>
              <w:rPr>
                <w:b w:val="0"/>
                <w:sz w:val="17"/>
              </w:rPr>
              <w:t>61</w:t>
            </w:r>
          </w:p>
        </w:tc>
        <w:tc>
          <w:tcPr>
            <w:tcW w:type="dxa" w:w="804"/>
          </w:tcPr>
          <w:p>
            <w:r>
              <w:rPr>
                <w:b w:val="0"/>
                <w:sz w:val="17"/>
              </w:rPr>
            </w:r>
            <w:r>
              <w:rPr>
                <w:b w:val="0"/>
                <w:sz w:val="17"/>
              </w:rPr>
              <w:t>7percent backs very early, ambitious founders with small cheques, so the long-term vision of multimodal maternal risk pr</w:t>
            </w:r>
          </w:p>
        </w:tc>
        <w:tc>
          <w:tcPr>
            <w:tcW w:type="dxa" w:w="804"/>
          </w:tcPr>
          <w:p>
            <w:r>
              <w:rPr>
                <w:b w:val="0"/>
                <w:sz w:val="17"/>
              </w:rPr>
            </w:r>
            <w:r>
              <w:rPr>
                <w:b w:val="0"/>
                <w:sz w:val="17"/>
              </w:rPr>
              <w:t>Good morning, this is [Founder], founder of Vytalix, a UK health-technology group. I'm calling because 7percent Ventures backs Health names TO VALIDATE and I'd value 20 minutes with Andrew J. Scott on a maternal-health platform we're developing. Who is the right person to speak to?</w:t>
            </w:r>
          </w:p>
        </w:tc>
        <w:tc>
          <w:tcPr>
            <w:tcW w:type="dxa" w:w="804"/>
          </w:tcPr>
          <w:p>
            <w:r>
              <w:rPr>
                <w:b w:val="0"/>
                <w:sz w:val="17"/>
              </w:rPr>
            </w:r>
            <w:r>
              <w:rPr>
                <w:b w:val="0"/>
                <w:sz w:val="17"/>
              </w:rPr>
              <w:t>Lead with the long-term vision (predictive maternal safety) while showing a disciplined, regulatory-aware path from v1 c</w:t>
            </w:r>
          </w:p>
        </w:tc>
        <w:tc>
          <w:tcPr>
            <w:tcW w:type="dxa" w:w="804"/>
          </w:tcPr>
          <w:p>
            <w:r>
              <w:rPr>
                <w:b w:val="0"/>
                <w:sz w:val="17"/>
              </w:rPr>
            </w:r>
            <w:r>
              <w:rPr>
                <w:b w:val="0"/>
                <w:sz w:val="17"/>
              </w:rPr>
              <w:t>Book a 20-min intro call; confirm stage/ticket fit; identify process</w:t>
            </w:r>
          </w:p>
        </w:tc>
        <w:tc>
          <w:tcPr>
            <w:tcW w:type="dxa" w:w="804"/>
          </w:tcPr>
          <w:p>
            <w:r>
              <w:rPr>
                <w:b w:val="0"/>
                <w:sz w:val="17"/>
              </w:rPr>
            </w:r>
            <w:r>
              <w:rPr>
                <w:b w:val="0"/>
                <w:sz w:val="17"/>
              </w:rPr>
              <w:t>Email one-pager same day; follow-up call day 5; LinkedIn day 10</w:t>
            </w:r>
          </w:p>
        </w:tc>
        <w:tc>
          <w:tcPr>
            <w:tcW w:type="dxa" w:w="804"/>
          </w:tcPr>
          <w:p>
            <w:r>
              <w:rPr>
                <w:b w:val="0"/>
                <w:sz w:val="17"/>
              </w:rPr>
            </w:r>
            <w:r>
              <w:rPr>
                <w:b w:val="0"/>
                <w:sz w:val="17"/>
              </w:rPr>
              <w:t>Researched</w:t>
            </w:r>
          </w:p>
        </w:tc>
      </w:tr>
      <w:tr>
        <w:tc>
          <w:tcPr>
            <w:tcW w:type="dxa" w:w="804"/>
          </w:tcPr>
          <w:p>
            <w:r>
              <w:rPr>
                <w:b w:val="0"/>
                <w:sz w:val="17"/>
              </w:rPr>
            </w:r>
            <w:r>
              <w:rPr>
                <w:b w:val="0"/>
                <w:sz w:val="17"/>
              </w:rPr>
              <w:t>9</w:t>
            </w:r>
          </w:p>
        </w:tc>
        <w:tc>
          <w:tcPr>
            <w:tcW w:type="dxa" w:w="804"/>
          </w:tcPr>
          <w:p>
            <w:r>
              <w:rPr>
                <w:b w:val="0"/>
                <w:sz w:val="17"/>
              </w:rPr>
            </w:r>
            <w:r>
              <w:rPr>
                <w:b w:val="0"/>
                <w:sz w:val="17"/>
              </w:rPr>
              <w:t>Mint Ventures</w:t>
            </w:r>
          </w:p>
        </w:tc>
        <w:tc>
          <w:tcPr>
            <w:tcW w:type="dxa" w:w="804"/>
          </w:tcPr>
          <w:p>
            <w:r>
              <w:rPr>
                <w:b w:val="0"/>
                <w:sz w:val="17"/>
              </w:rPr>
            </w:r>
            <w:r>
              <w:rPr>
                <w:b w:val="0"/>
                <w:sz w:val="17"/>
              </w:rPr>
              <w:t>PHONE NOT PUBLICLY AVAILABLE</w:t>
            </w:r>
          </w:p>
        </w:tc>
        <w:tc>
          <w:tcPr>
            <w:tcW w:type="dxa" w:w="804"/>
          </w:tcPr>
          <w:p>
            <w:r>
              <w:rPr>
                <w:b w:val="0"/>
                <w:sz w:val="17"/>
              </w:rPr>
            </w:r>
            <w:r>
              <w:rPr>
                <w:b w:val="0"/>
                <w:sz w:val="17"/>
              </w:rPr>
              <w:t>Investment team</w:t>
            </w:r>
          </w:p>
        </w:tc>
        <w:tc>
          <w:tcPr>
            <w:tcW w:type="dxa" w:w="804"/>
          </w:tcPr>
          <w:p>
            <w:r>
              <w:rPr>
                <w:b w:val="0"/>
                <w:sz w:val="17"/>
              </w:rPr>
            </w:r>
            <w:r>
              <w:rPr>
                <w:b w:val="0"/>
                <w:sz w:val="17"/>
              </w:rPr>
              <w:t>Angel Network</w:t>
            </w:r>
          </w:p>
        </w:tc>
        <w:tc>
          <w:tcPr>
            <w:tcW w:type="dxa" w:w="804"/>
          </w:tcPr>
          <w:p>
            <w:r>
              <w:rPr>
                <w:b w:val="0"/>
                <w:sz w:val="17"/>
              </w:rPr>
            </w:r>
            <w:r>
              <w:rPr>
                <w:b w:val="0"/>
                <w:sz w:val="17"/>
              </w:rPr>
              <w:t>61</w:t>
            </w:r>
          </w:p>
        </w:tc>
        <w:tc>
          <w:tcPr>
            <w:tcW w:type="dxa" w:w="804"/>
          </w:tcPr>
          <w:p>
            <w:r>
              <w:rPr>
                <w:b w:val="0"/>
                <w:sz w:val="17"/>
              </w:rPr>
            </w:r>
            <w:r>
              <w:rPr>
                <w:b w:val="0"/>
                <w:sz w:val="17"/>
              </w:rPr>
              <w:t>Mint Ventures writes small pre-seed cheques into diverse founding teams and co-invests with Scottish public funds, a mat</w:t>
            </w:r>
          </w:p>
        </w:tc>
        <w:tc>
          <w:tcPr>
            <w:tcW w:type="dxa" w:w="804"/>
          </w:tcPr>
          <w:p>
            <w:r>
              <w:rPr>
                <w:b w:val="0"/>
                <w:sz w:val="17"/>
              </w:rPr>
            </w:r>
            <w:r>
              <w:rPr>
                <w:b w:val="0"/>
                <w:sz w:val="17"/>
              </w:rPr>
              <w:t>Good morning, this is [Founder], founder of Vytalix, a UK health-technology group. I'm calling because Mint Ventures backs Scottish early-stage companies (TO VALIDATE on official site and I'd value 20 minutes with Investment team on a maternal-health platform we're developing. Who is the right person to speak to?</w:t>
            </w:r>
          </w:p>
        </w:tc>
        <w:tc>
          <w:tcPr>
            <w:tcW w:type="dxa" w:w="804"/>
          </w:tcPr>
          <w:p>
            <w:r>
              <w:rPr>
                <w:b w:val="0"/>
                <w:sz w:val="17"/>
              </w:rPr>
            </w:r>
            <w:r>
              <w:rPr>
                <w:b w:val="0"/>
                <w:sz w:val="17"/>
              </w:rPr>
              <w:t>Approach as a co-investor once a Scottish or UK lead angel is secured, emphasising the founder's lived-experience missio</w:t>
            </w:r>
          </w:p>
        </w:tc>
        <w:tc>
          <w:tcPr>
            <w:tcW w:type="dxa" w:w="804"/>
          </w:tcPr>
          <w:p>
            <w:r>
              <w:rPr>
                <w:b w:val="0"/>
                <w:sz w:val="17"/>
              </w:rPr>
            </w:r>
            <w:r>
              <w:rPr>
                <w:b w:val="0"/>
                <w:sz w:val="17"/>
              </w:rPr>
              <w:t>Book a 20-min intro call; confirm stage/ticket fit; identify process</w:t>
            </w:r>
          </w:p>
        </w:tc>
        <w:tc>
          <w:tcPr>
            <w:tcW w:type="dxa" w:w="804"/>
          </w:tcPr>
          <w:p>
            <w:r>
              <w:rPr>
                <w:b w:val="0"/>
                <w:sz w:val="17"/>
              </w:rPr>
            </w:r>
            <w:r>
              <w:rPr>
                <w:b w:val="0"/>
                <w:sz w:val="17"/>
              </w:rPr>
              <w:t>Email one-pager same day; follow-up call day 5; LinkedIn day 10</w:t>
            </w:r>
          </w:p>
        </w:tc>
        <w:tc>
          <w:tcPr>
            <w:tcW w:type="dxa" w:w="804"/>
          </w:tcPr>
          <w:p>
            <w:r>
              <w:rPr>
                <w:b w:val="0"/>
                <w:sz w:val="17"/>
              </w:rPr>
            </w:r>
            <w:r>
              <w:rPr>
                <w:b w:val="0"/>
                <w:sz w:val="17"/>
              </w:rPr>
              <w:t>Researched</w:t>
            </w:r>
          </w:p>
        </w:tc>
      </w:tr>
      <w:tr>
        <w:tc>
          <w:tcPr>
            <w:tcW w:type="dxa" w:w="804"/>
          </w:tcPr>
          <w:p>
            <w:r>
              <w:rPr>
                <w:b w:val="0"/>
                <w:sz w:val="17"/>
              </w:rPr>
            </w:r>
            <w:r>
              <w:rPr>
                <w:b w:val="0"/>
                <w:sz w:val="17"/>
              </w:rPr>
              <w:t>10</w:t>
            </w:r>
          </w:p>
        </w:tc>
        <w:tc>
          <w:tcPr>
            <w:tcW w:type="dxa" w:w="804"/>
          </w:tcPr>
          <w:p>
            <w:r>
              <w:rPr>
                <w:b w:val="0"/>
                <w:sz w:val="17"/>
              </w:rPr>
            </w:r>
            <w:r>
              <w:rPr>
                <w:b w:val="0"/>
                <w:sz w:val="17"/>
              </w:rPr>
              <w:t>Calculus Capital</w:t>
            </w:r>
          </w:p>
        </w:tc>
        <w:tc>
          <w:tcPr>
            <w:tcW w:type="dxa" w:w="804"/>
          </w:tcPr>
          <w:p>
            <w:r>
              <w:rPr>
                <w:b w:val="0"/>
                <w:sz w:val="17"/>
              </w:rPr>
            </w:r>
            <w:r>
              <w:rPr>
                <w:b w:val="0"/>
                <w:sz w:val="17"/>
              </w:rPr>
              <w:t>PHONE NOT PUBLICLY AVAILABLE</w:t>
            </w:r>
          </w:p>
        </w:tc>
        <w:tc>
          <w:tcPr>
            <w:tcW w:type="dxa" w:w="804"/>
          </w:tcPr>
          <w:p>
            <w:r>
              <w:rPr>
                <w:b w:val="0"/>
                <w:sz w:val="17"/>
              </w:rPr>
            </w:r>
            <w:r>
              <w:rPr>
                <w:b w:val="0"/>
                <w:sz w:val="17"/>
              </w:rPr>
              <w:t>John Glencross</w:t>
            </w:r>
          </w:p>
        </w:tc>
        <w:tc>
          <w:tcPr>
            <w:tcW w:type="dxa" w:w="804"/>
          </w:tcPr>
          <w:p>
            <w:r>
              <w:rPr>
                <w:b w:val="0"/>
                <w:sz w:val="17"/>
              </w:rPr>
            </w:r>
            <w:r>
              <w:rPr>
                <w:b w:val="0"/>
                <w:sz w:val="17"/>
              </w:rPr>
              <w:t>Venture Capital</w:t>
            </w:r>
          </w:p>
        </w:tc>
        <w:tc>
          <w:tcPr>
            <w:tcW w:type="dxa" w:w="804"/>
          </w:tcPr>
          <w:p>
            <w:r>
              <w:rPr>
                <w:b w:val="0"/>
                <w:sz w:val="17"/>
              </w:rPr>
            </w:r>
            <w:r>
              <w:rPr>
                <w:b w:val="0"/>
                <w:sz w:val="17"/>
              </w:rPr>
              <w:t>60</w:t>
            </w:r>
          </w:p>
        </w:tc>
        <w:tc>
          <w:tcPr>
            <w:tcW w:type="dxa" w:w="804"/>
          </w:tcPr>
          <w:p>
            <w:r>
              <w:rPr>
                <w:b w:val="0"/>
                <w:sz w:val="17"/>
              </w:rPr>
            </w:r>
            <w:r>
              <w:rPr>
                <w:b w:val="0"/>
                <w:sz w:val="17"/>
              </w:rPr>
              <w:t>Calculus is a UK EIS manager with an explicit healthcare focus, so it can join an EIS-qualifying round once MaternaLink</w:t>
            </w:r>
          </w:p>
        </w:tc>
        <w:tc>
          <w:tcPr>
            <w:tcW w:type="dxa" w:w="804"/>
          </w:tcPr>
          <w:p>
            <w:r>
              <w:rPr>
                <w:b w:val="0"/>
                <w:sz w:val="17"/>
              </w:rPr>
            </w:r>
            <w:r>
              <w:rPr>
                <w:b w:val="0"/>
                <w:sz w:val="17"/>
              </w:rPr>
              <w:t>Good morning, this is [Founder], founder of Vytalix, a UK health-technology group. I'm calling because Calculus Capital backs Arecor (biopharma and I'd value 20 minutes with John Glencross on a maternal-health platform we're developing. Who is the right person to speak to?</w:t>
            </w:r>
          </w:p>
        </w:tc>
        <w:tc>
          <w:tcPr>
            <w:tcW w:type="dxa" w:w="804"/>
          </w:tcPr>
          <w:p>
            <w:r>
              <w:rPr>
                <w:b w:val="0"/>
                <w:sz w:val="17"/>
              </w:rPr>
            </w:r>
            <w:r>
              <w:rPr>
                <w:b w:val="0"/>
                <w:sz w:val="17"/>
              </w:rPr>
              <w:t>Position for the seed-plus round after UK pilot contracts, emphasising EIS eligibility and the advisory revenue base tha</w:t>
            </w:r>
          </w:p>
        </w:tc>
        <w:tc>
          <w:tcPr>
            <w:tcW w:type="dxa" w:w="804"/>
          </w:tcPr>
          <w:p>
            <w:r>
              <w:rPr>
                <w:b w:val="0"/>
                <w:sz w:val="17"/>
              </w:rPr>
            </w:r>
            <w:r>
              <w:rPr>
                <w:b w:val="0"/>
                <w:sz w:val="17"/>
              </w:rPr>
              <w:t>Book a 20-min intro call; confirm stage/ticket fit; identify process</w:t>
            </w:r>
          </w:p>
        </w:tc>
        <w:tc>
          <w:tcPr>
            <w:tcW w:type="dxa" w:w="804"/>
          </w:tcPr>
          <w:p>
            <w:r>
              <w:rPr>
                <w:b w:val="0"/>
                <w:sz w:val="17"/>
              </w:rPr>
            </w:r>
            <w:r>
              <w:rPr>
                <w:b w:val="0"/>
                <w:sz w:val="17"/>
              </w:rPr>
              <w:t>Email one-pager same day; follow-up call day 5; LinkedIn day 10</w:t>
            </w:r>
          </w:p>
        </w:tc>
        <w:tc>
          <w:tcPr>
            <w:tcW w:type="dxa" w:w="804"/>
          </w:tcPr>
          <w:p>
            <w:r>
              <w:rPr>
                <w:b w:val="0"/>
                <w:sz w:val="17"/>
              </w:rPr>
            </w:r>
            <w:r>
              <w:rPr>
                <w:b w:val="0"/>
                <w:sz w:val="17"/>
              </w:rPr>
              <w:t>Researched</w:t>
            </w:r>
          </w:p>
        </w:tc>
      </w:tr>
      <w:tr>
        <w:tc>
          <w:tcPr>
            <w:tcW w:type="dxa" w:w="804"/>
          </w:tcPr>
          <w:p>
            <w:r>
              <w:rPr>
                <w:b w:val="0"/>
                <w:sz w:val="17"/>
              </w:rPr>
            </w:r>
            <w:r>
              <w:rPr>
                <w:b w:val="0"/>
                <w:sz w:val="17"/>
              </w:rPr>
              <w:t>11</w:t>
            </w:r>
          </w:p>
        </w:tc>
        <w:tc>
          <w:tcPr>
            <w:tcW w:type="dxa" w:w="804"/>
          </w:tcPr>
          <w:p>
            <w:r>
              <w:rPr>
                <w:b w:val="0"/>
                <w:sz w:val="17"/>
              </w:rPr>
            </w:r>
            <w:r>
              <w:rPr>
                <w:b w:val="0"/>
                <w:sz w:val="17"/>
              </w:rPr>
              <w:t>Concentric</w:t>
            </w:r>
          </w:p>
        </w:tc>
        <w:tc>
          <w:tcPr>
            <w:tcW w:type="dxa" w:w="804"/>
          </w:tcPr>
          <w:p>
            <w:r>
              <w:rPr>
                <w:b w:val="0"/>
                <w:sz w:val="17"/>
              </w:rPr>
            </w:r>
            <w:r>
              <w:rPr>
                <w:b w:val="0"/>
                <w:sz w:val="17"/>
              </w:rPr>
              <w:t>PHONE NOT PUBLICLY AVAILABLE</w:t>
            </w:r>
          </w:p>
        </w:tc>
        <w:tc>
          <w:tcPr>
            <w:tcW w:type="dxa" w:w="804"/>
          </w:tcPr>
          <w:p>
            <w:r>
              <w:rPr>
                <w:b w:val="0"/>
                <w:sz w:val="17"/>
              </w:rPr>
            </w:r>
            <w:r>
              <w:rPr>
                <w:b w:val="0"/>
                <w:sz w:val="17"/>
              </w:rPr>
              <w:t>Kjartan Rist</w:t>
            </w:r>
          </w:p>
        </w:tc>
        <w:tc>
          <w:tcPr>
            <w:tcW w:type="dxa" w:w="804"/>
          </w:tcPr>
          <w:p>
            <w:r>
              <w:rPr>
                <w:b w:val="0"/>
                <w:sz w:val="17"/>
              </w:rPr>
            </w:r>
            <w:r>
              <w:rPr>
                <w:b w:val="0"/>
                <w:sz w:val="17"/>
              </w:rPr>
              <w:t>Venture Capital</w:t>
            </w:r>
          </w:p>
        </w:tc>
        <w:tc>
          <w:tcPr>
            <w:tcW w:type="dxa" w:w="804"/>
          </w:tcPr>
          <w:p>
            <w:r>
              <w:rPr>
                <w:b w:val="0"/>
                <w:sz w:val="17"/>
              </w:rPr>
            </w:r>
            <w:r>
              <w:rPr>
                <w:b w:val="0"/>
                <w:sz w:val="17"/>
              </w:rPr>
              <w:t>60</w:t>
            </w:r>
          </w:p>
        </w:tc>
        <w:tc>
          <w:tcPr>
            <w:tcW w:type="dxa" w:w="804"/>
          </w:tcPr>
          <w:p>
            <w:r>
              <w:rPr>
                <w:b w:val="0"/>
                <w:sz w:val="17"/>
              </w:rPr>
            </w:r>
            <w:r>
              <w:rPr>
                <w:b w:val="0"/>
                <w:sz w:val="17"/>
              </w:rPr>
              <w:t>Concentric backs UK and Nordic seed companies including health, and could co-invest in a seed round led by a health spec</w:t>
            </w:r>
          </w:p>
        </w:tc>
        <w:tc>
          <w:tcPr>
            <w:tcW w:type="dxa" w:w="804"/>
          </w:tcPr>
          <w:p>
            <w:r>
              <w:rPr>
                <w:b w:val="0"/>
                <w:sz w:val="17"/>
              </w:rPr>
            </w:r>
            <w:r>
              <w:rPr>
                <w:b w:val="0"/>
                <w:sz w:val="17"/>
              </w:rPr>
              <w:t>Good morning, this is [Founder], founder of Vytalix, a UK health-technology group. I'm calling because Concentric backs Health names TO VALIDATE and I'd value 20 minutes with Kjartan Rist on a maternal-health platform we're developing. Who is the right person to speak to?</w:t>
            </w:r>
          </w:p>
        </w:tc>
        <w:tc>
          <w:tcPr>
            <w:tcW w:type="dxa" w:w="804"/>
          </w:tcPr>
          <w:p>
            <w:r>
              <w:rPr>
                <w:b w:val="0"/>
                <w:sz w:val="17"/>
              </w:rPr>
            </w:r>
            <w:r>
              <w:rPr>
                <w:b w:val="0"/>
                <w:sz w:val="17"/>
              </w:rPr>
              <w:t>Present a focused UK wedge with clear ICB procurement economics and treat Africa as a later, partner-led expansion.</w:t>
            </w:r>
          </w:p>
        </w:tc>
        <w:tc>
          <w:tcPr>
            <w:tcW w:type="dxa" w:w="804"/>
          </w:tcPr>
          <w:p>
            <w:r>
              <w:rPr>
                <w:b w:val="0"/>
                <w:sz w:val="17"/>
              </w:rPr>
            </w:r>
            <w:r>
              <w:rPr>
                <w:b w:val="0"/>
                <w:sz w:val="17"/>
              </w:rPr>
              <w:t>Book a 20-min intro call; confirm stage/ticket fit; identify process</w:t>
            </w:r>
          </w:p>
        </w:tc>
        <w:tc>
          <w:tcPr>
            <w:tcW w:type="dxa" w:w="804"/>
          </w:tcPr>
          <w:p>
            <w:r>
              <w:rPr>
                <w:b w:val="0"/>
                <w:sz w:val="17"/>
              </w:rPr>
            </w:r>
            <w:r>
              <w:rPr>
                <w:b w:val="0"/>
                <w:sz w:val="17"/>
              </w:rPr>
              <w:t>Email one-pager same day; follow-up call day 5; LinkedIn day 10</w:t>
            </w:r>
          </w:p>
        </w:tc>
        <w:tc>
          <w:tcPr>
            <w:tcW w:type="dxa" w:w="804"/>
          </w:tcPr>
          <w:p>
            <w:r>
              <w:rPr>
                <w:b w:val="0"/>
                <w:sz w:val="17"/>
              </w:rPr>
            </w:r>
            <w:r>
              <w:rPr>
                <w:b w:val="0"/>
                <w:sz w:val="17"/>
              </w:rPr>
              <w:t>Researched</w:t>
            </w:r>
          </w:p>
        </w:tc>
      </w:tr>
      <w:tr>
        <w:tc>
          <w:tcPr>
            <w:tcW w:type="dxa" w:w="804"/>
          </w:tcPr>
          <w:p>
            <w:r>
              <w:rPr>
                <w:b w:val="0"/>
                <w:sz w:val="17"/>
              </w:rPr>
            </w:r>
            <w:r>
              <w:rPr>
                <w:b w:val="0"/>
                <w:sz w:val="17"/>
              </w:rPr>
              <w:t>12</w:t>
            </w:r>
          </w:p>
        </w:tc>
        <w:tc>
          <w:tcPr>
            <w:tcW w:type="dxa" w:w="804"/>
          </w:tcPr>
          <w:p>
            <w:r>
              <w:rPr>
                <w:b w:val="0"/>
                <w:sz w:val="17"/>
              </w:rPr>
            </w:r>
            <w:r>
              <w:rPr>
                <w:b w:val="0"/>
                <w:sz w:val="17"/>
              </w:rPr>
              <w:t>Sussex Place Ventures</w:t>
            </w:r>
          </w:p>
        </w:tc>
        <w:tc>
          <w:tcPr>
            <w:tcW w:type="dxa" w:w="804"/>
          </w:tcPr>
          <w:p>
            <w:r>
              <w:rPr>
                <w:b w:val="0"/>
                <w:sz w:val="17"/>
              </w:rPr>
            </w:r>
            <w:r>
              <w:rPr>
                <w:b w:val="0"/>
                <w:sz w:val="17"/>
              </w:rPr>
              <w:t>PHONE NOT PUBLICLY AVAILABLE</w:t>
            </w:r>
          </w:p>
        </w:tc>
        <w:tc>
          <w:tcPr>
            <w:tcW w:type="dxa" w:w="804"/>
          </w:tcPr>
          <w:p>
            <w:r>
              <w:rPr>
                <w:b w:val="0"/>
                <w:sz w:val="17"/>
              </w:rPr>
            </w:r>
            <w:r>
              <w:rPr>
                <w:b w:val="0"/>
                <w:sz w:val="17"/>
              </w:rPr>
              <w:t>Investment team</w:t>
            </w:r>
          </w:p>
        </w:tc>
        <w:tc>
          <w:tcPr>
            <w:tcW w:type="dxa" w:w="804"/>
          </w:tcPr>
          <w:p>
            <w:r>
              <w:rPr>
                <w:b w:val="0"/>
                <w:sz w:val="17"/>
              </w:rPr>
            </w:r>
            <w:r>
              <w:rPr>
                <w:b w:val="0"/>
                <w:sz w:val="17"/>
              </w:rPr>
              <w:t>Venture Capital</w:t>
            </w:r>
          </w:p>
        </w:tc>
        <w:tc>
          <w:tcPr>
            <w:tcW w:type="dxa" w:w="804"/>
          </w:tcPr>
          <w:p>
            <w:r>
              <w:rPr>
                <w:b w:val="0"/>
                <w:sz w:val="17"/>
              </w:rPr>
            </w:r>
            <w:r>
              <w:rPr>
                <w:b w:val="0"/>
                <w:sz w:val="17"/>
              </w:rPr>
              <w:t>60</w:t>
            </w:r>
          </w:p>
        </w:tc>
        <w:tc>
          <w:tcPr>
            <w:tcW w:type="dxa" w:w="804"/>
          </w:tcPr>
          <w:p>
            <w:r>
              <w:rPr>
                <w:b w:val="0"/>
                <w:sz w:val="17"/>
              </w:rPr>
            </w:r>
            <w:r>
              <w:rPr>
                <w:b w:val="0"/>
                <w:sz w:val="17"/>
              </w:rPr>
              <w:t>Sussex Place Ventures writes small seed cheques into UK founders and its LBS link could bring commercial and governance</w:t>
            </w:r>
          </w:p>
        </w:tc>
        <w:tc>
          <w:tcPr>
            <w:tcW w:type="dxa" w:w="804"/>
          </w:tcPr>
          <w:p>
            <w:r>
              <w:rPr>
                <w:b w:val="0"/>
                <w:sz w:val="17"/>
              </w:rPr>
            </w:r>
            <w:r>
              <w:rPr>
                <w:b w:val="0"/>
                <w:sz w:val="17"/>
              </w:rPr>
              <w:t>Good morning, this is [Founder], founder of Vytalix, a UK health-technology group. I'm calling because Sussex Place Ventures backs TO VALIDATE and I'd value 20 minutes with Investment team on a maternal-health platform we're developing. Who is the right person to speak to?</w:t>
            </w:r>
          </w:p>
        </w:tc>
        <w:tc>
          <w:tcPr>
            <w:tcW w:type="dxa" w:w="804"/>
          </w:tcPr>
          <w:p>
            <w:r>
              <w:rPr>
                <w:b w:val="0"/>
                <w:sz w:val="17"/>
              </w:rPr>
            </w:r>
            <w:r>
              <w:rPr>
                <w:b w:val="0"/>
                <w:sz w:val="17"/>
              </w:rPr>
              <w:t>Approach as a follow-on co-investor once a health-focused lead is secured, emphasising governance and commercial rigour.</w:t>
            </w:r>
          </w:p>
        </w:tc>
        <w:tc>
          <w:tcPr>
            <w:tcW w:type="dxa" w:w="804"/>
          </w:tcPr>
          <w:p>
            <w:r>
              <w:rPr>
                <w:b w:val="0"/>
                <w:sz w:val="17"/>
              </w:rPr>
            </w:r>
            <w:r>
              <w:rPr>
                <w:b w:val="0"/>
                <w:sz w:val="17"/>
              </w:rPr>
              <w:t>Book a 20-min intro call; confirm stage/ticket fit; identify process</w:t>
            </w:r>
          </w:p>
        </w:tc>
        <w:tc>
          <w:tcPr>
            <w:tcW w:type="dxa" w:w="804"/>
          </w:tcPr>
          <w:p>
            <w:r>
              <w:rPr>
                <w:b w:val="0"/>
                <w:sz w:val="17"/>
              </w:rPr>
            </w:r>
            <w:r>
              <w:rPr>
                <w:b w:val="0"/>
                <w:sz w:val="17"/>
              </w:rPr>
              <w:t>Email one-pager same day; follow-up call day 5; LinkedIn day 10</w:t>
            </w:r>
          </w:p>
        </w:tc>
        <w:tc>
          <w:tcPr>
            <w:tcW w:type="dxa" w:w="804"/>
          </w:tcPr>
          <w:p>
            <w:r>
              <w:rPr>
                <w:b w:val="0"/>
                <w:sz w:val="17"/>
              </w:rPr>
            </w:r>
            <w:r>
              <w:rPr>
                <w:b w:val="0"/>
                <w:sz w:val="17"/>
              </w:rPr>
              <w:t>Researched</w:t>
            </w:r>
          </w:p>
        </w:tc>
      </w:tr>
      <w:tr>
        <w:tc>
          <w:tcPr>
            <w:tcW w:type="dxa" w:w="804"/>
          </w:tcPr>
          <w:p>
            <w:r>
              <w:rPr>
                <w:b w:val="0"/>
                <w:sz w:val="17"/>
              </w:rPr>
            </w:r>
            <w:r>
              <w:rPr>
                <w:b w:val="0"/>
                <w:sz w:val="17"/>
              </w:rPr>
              <w:t>13</w:t>
            </w:r>
          </w:p>
        </w:tc>
        <w:tc>
          <w:tcPr>
            <w:tcW w:type="dxa" w:w="804"/>
          </w:tcPr>
          <w:p>
            <w:r>
              <w:rPr>
                <w:b w:val="0"/>
                <w:sz w:val="17"/>
              </w:rPr>
            </w:r>
            <w:r>
              <w:rPr>
                <w:b w:val="0"/>
                <w:sz w:val="17"/>
              </w:rPr>
              <w:t>Cleveland Clinic Ventures (Cleveland Clinic Innovations)</w:t>
            </w:r>
          </w:p>
        </w:tc>
        <w:tc>
          <w:tcPr>
            <w:tcW w:type="dxa" w:w="804"/>
          </w:tcPr>
          <w:p>
            <w:r>
              <w:rPr>
                <w:b w:val="0"/>
                <w:sz w:val="17"/>
              </w:rPr>
            </w:r>
            <w:r>
              <w:rPr>
                <w:b w:val="0"/>
                <w:sz w:val="17"/>
              </w:rPr>
              <w:t>PHONE NOT PUBLICLY AVAILABLE</w:t>
            </w:r>
          </w:p>
        </w:tc>
        <w:tc>
          <w:tcPr>
            <w:tcW w:type="dxa" w:w="804"/>
          </w:tcPr>
          <w:p>
            <w:r>
              <w:rPr>
                <w:b w:val="0"/>
                <w:sz w:val="17"/>
              </w:rPr>
            </w:r>
            <w:r>
              <w:rPr>
                <w:b w:val="0"/>
                <w:sz w:val="17"/>
              </w:rPr>
              <w:t>Investment team</w:t>
            </w:r>
          </w:p>
        </w:tc>
        <w:tc>
          <w:tcPr>
            <w:tcW w:type="dxa" w:w="804"/>
          </w:tcPr>
          <w:p>
            <w:r>
              <w:rPr>
                <w:b w:val="0"/>
                <w:sz w:val="17"/>
              </w:rPr>
            </w:r>
            <w:r>
              <w:rPr>
                <w:b w:val="0"/>
                <w:sz w:val="17"/>
              </w:rPr>
              <w:t>Strategic / Corporate VC</w:t>
            </w:r>
          </w:p>
        </w:tc>
        <w:tc>
          <w:tcPr>
            <w:tcW w:type="dxa" w:w="804"/>
          </w:tcPr>
          <w:p>
            <w:r>
              <w:rPr>
                <w:b w:val="0"/>
                <w:sz w:val="17"/>
              </w:rPr>
            </w:r>
            <w:r>
              <w:rPr>
                <w:b w:val="0"/>
                <w:sz w:val="17"/>
              </w:rPr>
              <w:t>59</w:t>
            </w:r>
          </w:p>
        </w:tc>
        <w:tc>
          <w:tcPr>
            <w:tcW w:type="dxa" w:w="804"/>
          </w:tcPr>
          <w:p>
            <w:r>
              <w:rPr>
                <w:b w:val="0"/>
                <w:sz w:val="17"/>
              </w:rPr>
            </w:r>
            <w:r>
              <w:rPr>
                <w:b w:val="0"/>
                <w:sz w:val="17"/>
              </w:rPr>
              <w:t>Cleveland Clinic is a top-tier provider with a London hospital and a seed-stage venture arm, offering clinical credibili</w:t>
            </w:r>
          </w:p>
        </w:tc>
        <w:tc>
          <w:tcPr>
            <w:tcW w:type="dxa" w:w="804"/>
          </w:tcPr>
          <w:p>
            <w:r>
              <w:rPr>
                <w:b w:val="0"/>
                <w:sz w:val="17"/>
              </w:rPr>
            </w:r>
            <w:r>
              <w:rPr>
                <w:b w:val="0"/>
                <w:sz w:val="17"/>
              </w:rPr>
              <w:t>Good morning, this is [Founder], founder of Vytalix, a UK health-technology group. I'm calling because Cleveland Clinic Ventures (Cleveland Clinic Innovations) backs Cleveland Clinic spin-outs listed on Cleveland Clinic Innova and I'd value 20 minutes with Investment team on a maternal-health platform we're developing. Who is the right person to speak to?</w:t>
            </w:r>
          </w:p>
        </w:tc>
        <w:tc>
          <w:tcPr>
            <w:tcW w:type="dxa" w:w="804"/>
          </w:tcPr>
          <w:p>
            <w:r>
              <w:rPr>
                <w:b w:val="0"/>
                <w:sz w:val="17"/>
              </w:rPr>
            </w:r>
            <w:r>
              <w:rPr>
                <w:b w:val="0"/>
                <w:sz w:val="17"/>
              </w:rPr>
              <w:t>Seek a clinical-advisory relationship with Cleveland Clinic London obstetric or digital-health leads first; raise a co-i</w:t>
            </w:r>
          </w:p>
        </w:tc>
        <w:tc>
          <w:tcPr>
            <w:tcW w:type="dxa" w:w="804"/>
          </w:tcPr>
          <w:p>
            <w:r>
              <w:rPr>
                <w:b w:val="0"/>
                <w:sz w:val="17"/>
              </w:rPr>
            </w:r>
            <w:r>
              <w:rPr>
                <w:b w:val="0"/>
                <w:sz w:val="17"/>
              </w:rPr>
              <w:t>Book a 20-min intro call; confirm stage/ticket fit; identify process</w:t>
            </w:r>
          </w:p>
        </w:tc>
        <w:tc>
          <w:tcPr>
            <w:tcW w:type="dxa" w:w="804"/>
          </w:tcPr>
          <w:p>
            <w:r>
              <w:rPr>
                <w:b w:val="0"/>
                <w:sz w:val="17"/>
              </w:rPr>
            </w:r>
            <w:r>
              <w:rPr>
                <w:b w:val="0"/>
                <w:sz w:val="17"/>
              </w:rPr>
              <w:t>Email one-pager same day; follow-up call day 5; LinkedIn day 10</w:t>
            </w:r>
          </w:p>
        </w:tc>
        <w:tc>
          <w:tcPr>
            <w:tcW w:type="dxa" w:w="804"/>
          </w:tcPr>
          <w:p>
            <w:r>
              <w:rPr>
                <w:b w:val="0"/>
                <w:sz w:val="17"/>
              </w:rPr>
            </w:r>
            <w:r>
              <w:rPr>
                <w:b w:val="0"/>
                <w:sz w:val="17"/>
              </w:rPr>
              <w:t>Researched</w:t>
            </w:r>
          </w:p>
        </w:tc>
      </w:tr>
      <w:tr>
        <w:tc>
          <w:tcPr>
            <w:tcW w:type="dxa" w:w="804"/>
          </w:tcPr>
          <w:p>
            <w:r>
              <w:rPr>
                <w:b w:val="0"/>
                <w:sz w:val="17"/>
              </w:rPr>
            </w:r>
            <w:r>
              <w:rPr>
                <w:b w:val="0"/>
                <w:sz w:val="17"/>
              </w:rPr>
              <w:t>14</w:t>
            </w:r>
          </w:p>
        </w:tc>
        <w:tc>
          <w:tcPr>
            <w:tcW w:type="dxa" w:w="804"/>
          </w:tcPr>
          <w:p>
            <w:r>
              <w:rPr>
                <w:b w:val="0"/>
                <w:sz w:val="17"/>
              </w:rPr>
            </w:r>
            <w:r>
              <w:rPr>
                <w:b w:val="0"/>
                <w:sz w:val="17"/>
              </w:rPr>
              <w:t>Maven Capital Partners</w:t>
            </w:r>
          </w:p>
        </w:tc>
        <w:tc>
          <w:tcPr>
            <w:tcW w:type="dxa" w:w="804"/>
          </w:tcPr>
          <w:p>
            <w:r>
              <w:rPr>
                <w:b w:val="0"/>
                <w:sz w:val="17"/>
              </w:rPr>
            </w:r>
            <w:r>
              <w:rPr>
                <w:b w:val="0"/>
                <w:sz w:val="17"/>
              </w:rPr>
              <w:t>PHONE NOT PUBLICLY AVAILABLE</w:t>
            </w:r>
          </w:p>
        </w:tc>
        <w:tc>
          <w:tcPr>
            <w:tcW w:type="dxa" w:w="804"/>
          </w:tcPr>
          <w:p>
            <w:r>
              <w:rPr>
                <w:b w:val="0"/>
                <w:sz w:val="17"/>
              </w:rPr>
            </w:r>
            <w:r>
              <w:rPr>
                <w:b w:val="0"/>
                <w:sz w:val="17"/>
              </w:rPr>
              <w:t>Bill Nixon</w:t>
            </w:r>
          </w:p>
        </w:tc>
        <w:tc>
          <w:tcPr>
            <w:tcW w:type="dxa" w:w="804"/>
          </w:tcPr>
          <w:p>
            <w:r>
              <w:rPr>
                <w:b w:val="0"/>
                <w:sz w:val="17"/>
              </w:rPr>
            </w:r>
            <w:r>
              <w:rPr>
                <w:b w:val="0"/>
                <w:sz w:val="17"/>
              </w:rPr>
              <w:t>Venture Capital</w:t>
            </w:r>
          </w:p>
        </w:tc>
        <w:tc>
          <w:tcPr>
            <w:tcW w:type="dxa" w:w="804"/>
          </w:tcPr>
          <w:p>
            <w:r>
              <w:rPr>
                <w:b w:val="0"/>
                <w:sz w:val="17"/>
              </w:rPr>
            </w:r>
            <w:r>
              <w:rPr>
                <w:b w:val="0"/>
                <w:sz w:val="17"/>
              </w:rPr>
              <w:t>59</w:t>
            </w:r>
          </w:p>
        </w:tc>
        <w:tc>
          <w:tcPr>
            <w:tcW w:type="dxa" w:w="804"/>
          </w:tcPr>
          <w:p>
            <w:r>
              <w:rPr>
                <w:b w:val="0"/>
                <w:sz w:val="17"/>
              </w:rPr>
            </w:r>
            <w:r>
              <w:rPr>
                <w:b w:val="0"/>
                <w:sz w:val="17"/>
              </w:rPr>
              <w:t>Maven's regional funds can write £100k-£500k early-stage cheques across most UK regions and its VCTs can follow on, offe</w:t>
            </w:r>
          </w:p>
        </w:tc>
        <w:tc>
          <w:tcPr>
            <w:tcW w:type="dxa" w:w="804"/>
          </w:tcPr>
          <w:p>
            <w:r>
              <w:rPr>
                <w:b w:val="0"/>
                <w:sz w:val="17"/>
              </w:rPr>
            </w:r>
            <w:r>
              <w:rPr>
                <w:b w:val="0"/>
                <w:sz w:val="17"/>
              </w:rPr>
              <w:t>Good morning, this is [Founder], founder of Vytalix, a UK health-technology group. I'm calling because Maven Capital Partners backs Healthcare/healthtech VCT investments TO VALIDATE and I'd value 20 minutes with Bill Nixon on a maternal-health platform we're developing. Who is the right person to speak to?</w:t>
            </w:r>
          </w:p>
        </w:tc>
        <w:tc>
          <w:tcPr>
            <w:tcW w:type="dxa" w:w="804"/>
          </w:tcPr>
          <w:p>
            <w:r>
              <w:rPr>
                <w:b w:val="0"/>
                <w:sz w:val="17"/>
              </w:rPr>
            </w:r>
            <w:r>
              <w:rPr>
                <w:b w:val="0"/>
                <w:sz w:val="17"/>
              </w:rPr>
              <w:t>Lead with the advisory/consulting revenue line and a UK maternity pilot pipeline, presenting MaternaLink as a UK product</w:t>
            </w:r>
          </w:p>
        </w:tc>
        <w:tc>
          <w:tcPr>
            <w:tcW w:type="dxa" w:w="804"/>
          </w:tcPr>
          <w:p>
            <w:r>
              <w:rPr>
                <w:b w:val="0"/>
                <w:sz w:val="17"/>
              </w:rPr>
            </w:r>
            <w:r>
              <w:rPr>
                <w:b w:val="0"/>
                <w:sz w:val="17"/>
              </w:rPr>
              <w:t>Book a 20-min intro call; confirm stage/ticket fit; identify process</w:t>
            </w:r>
          </w:p>
        </w:tc>
        <w:tc>
          <w:tcPr>
            <w:tcW w:type="dxa" w:w="804"/>
          </w:tcPr>
          <w:p>
            <w:r>
              <w:rPr>
                <w:b w:val="0"/>
                <w:sz w:val="17"/>
              </w:rPr>
            </w:r>
            <w:r>
              <w:rPr>
                <w:b w:val="0"/>
                <w:sz w:val="17"/>
              </w:rPr>
              <w:t>Email one-pager same day; follow-up call day 5; LinkedIn day 10</w:t>
            </w:r>
          </w:p>
        </w:tc>
        <w:tc>
          <w:tcPr>
            <w:tcW w:type="dxa" w:w="804"/>
          </w:tcPr>
          <w:p>
            <w:r>
              <w:rPr>
                <w:b w:val="0"/>
                <w:sz w:val="17"/>
              </w:rPr>
            </w:r>
            <w:r>
              <w:rPr>
                <w:b w:val="0"/>
                <w:sz w:val="17"/>
              </w:rPr>
              <w:t>Researched</w:t>
            </w:r>
          </w:p>
        </w:tc>
      </w:tr>
      <w:tr>
        <w:tc>
          <w:tcPr>
            <w:tcW w:type="dxa" w:w="804"/>
          </w:tcPr>
          <w:p>
            <w:r>
              <w:rPr>
                <w:b w:val="0"/>
                <w:sz w:val="17"/>
              </w:rPr>
            </w:r>
            <w:r>
              <w:rPr>
                <w:b w:val="0"/>
                <w:sz w:val="17"/>
              </w:rPr>
              <w:t>15</w:t>
            </w:r>
          </w:p>
        </w:tc>
        <w:tc>
          <w:tcPr>
            <w:tcW w:type="dxa" w:w="804"/>
          </w:tcPr>
          <w:p>
            <w:r>
              <w:rPr>
                <w:b w:val="0"/>
                <w:sz w:val="17"/>
              </w:rPr>
            </w:r>
            <w:r>
              <w:rPr>
                <w:b w:val="0"/>
                <w:sz w:val="17"/>
              </w:rPr>
              <w:t>Catalyst Fund (BFA Global)</w:t>
            </w:r>
          </w:p>
        </w:tc>
        <w:tc>
          <w:tcPr>
            <w:tcW w:type="dxa" w:w="804"/>
          </w:tcPr>
          <w:p>
            <w:r>
              <w:rPr>
                <w:b w:val="0"/>
                <w:sz w:val="17"/>
              </w:rPr>
            </w:r>
            <w:r>
              <w:rPr>
                <w:b w:val="0"/>
                <w:sz w:val="17"/>
              </w:rPr>
              <w:t>PHONE NOT PUBLICLY AVAILABLE</w:t>
            </w:r>
          </w:p>
        </w:tc>
        <w:tc>
          <w:tcPr>
            <w:tcW w:type="dxa" w:w="804"/>
          </w:tcPr>
          <w:p>
            <w:r>
              <w:rPr>
                <w:b w:val="0"/>
                <w:sz w:val="17"/>
              </w:rPr>
            </w:r>
            <w:r>
              <w:rPr>
                <w:b w:val="0"/>
                <w:sz w:val="17"/>
              </w:rPr>
              <w:t>Maelis Carraro – confirm on team page</w:t>
            </w:r>
          </w:p>
        </w:tc>
        <w:tc>
          <w:tcPr>
            <w:tcW w:type="dxa" w:w="804"/>
          </w:tcPr>
          <w:p>
            <w:r>
              <w:rPr>
                <w:b w:val="0"/>
                <w:sz w:val="17"/>
              </w:rPr>
            </w:r>
            <w:r>
              <w:rPr>
                <w:b w:val="0"/>
                <w:sz w:val="17"/>
              </w:rPr>
              <w:t>Venture Capital</w:t>
            </w:r>
          </w:p>
        </w:tc>
        <w:tc>
          <w:tcPr>
            <w:tcW w:type="dxa" w:w="804"/>
          </w:tcPr>
          <w:p>
            <w:r>
              <w:rPr>
                <w:b w:val="0"/>
                <w:sz w:val="17"/>
              </w:rPr>
            </w:r>
            <w:r>
              <w:rPr>
                <w:b w:val="0"/>
                <w:sz w:val="17"/>
              </w:rPr>
              <w:t>57</w:t>
            </w:r>
          </w:p>
        </w:tc>
        <w:tc>
          <w:tcPr>
            <w:tcW w:type="dxa" w:w="804"/>
          </w:tcPr>
          <w:p>
            <w:r>
              <w:rPr>
                <w:b w:val="0"/>
                <w:sz w:val="17"/>
              </w:rPr>
            </w:r>
            <w:r>
              <w:rPr>
                <w:b w:val="0"/>
                <w:sz w:val="17"/>
              </w:rPr>
              <w:t>A pre-seed cash-plus-support vehicle with the right cheque size, relevant only if MaternaLink frames a climate-health an</w:t>
            </w:r>
          </w:p>
        </w:tc>
        <w:tc>
          <w:tcPr>
            <w:tcW w:type="dxa" w:w="804"/>
          </w:tcPr>
          <w:p>
            <w:r>
              <w:rPr>
                <w:b w:val="0"/>
                <w:sz w:val="17"/>
              </w:rPr>
            </w:r>
            <w:r>
              <w:rPr>
                <w:b w:val="0"/>
                <w:sz w:val="17"/>
              </w:rPr>
              <w:t>Good morning, this is [Founder], founder of Vytalix, a UK health-technology group. I'm calling because Catalyst Fund (BFA Global) backs Climate-resilience startups – TO VALIDATE and I'd value 20 minutes with Maelis Carraro – confirm on team page on a maternal-health platform we're developing. Who is the right person to speak to?</w:t>
            </w:r>
          </w:p>
        </w:tc>
        <w:tc>
          <w:tcPr>
            <w:tcW w:type="dxa" w:w="804"/>
          </w:tcPr>
          <w:p>
            <w:r>
              <w:rPr>
                <w:b w:val="0"/>
                <w:sz w:val="17"/>
              </w:rPr>
            </w:r>
            <w:r>
              <w:rPr>
                <w:b w:val="0"/>
                <w:sz w:val="17"/>
              </w:rPr>
              <w:t>Approach only with an explicit climate-and-maternal-health resilience use case; otherwise deprioritise.</w:t>
            </w:r>
          </w:p>
        </w:tc>
        <w:tc>
          <w:tcPr>
            <w:tcW w:type="dxa" w:w="804"/>
          </w:tcPr>
          <w:p>
            <w:r>
              <w:rPr>
                <w:b w:val="0"/>
                <w:sz w:val="17"/>
              </w:rPr>
            </w:r>
            <w:r>
              <w:rPr>
                <w:b w:val="0"/>
                <w:sz w:val="17"/>
              </w:rPr>
              <w:t>Book a 20-min intro call; confirm stage/ticket fit; identify process</w:t>
            </w:r>
          </w:p>
        </w:tc>
        <w:tc>
          <w:tcPr>
            <w:tcW w:type="dxa" w:w="804"/>
          </w:tcPr>
          <w:p>
            <w:r>
              <w:rPr>
                <w:b w:val="0"/>
                <w:sz w:val="17"/>
              </w:rPr>
            </w:r>
            <w:r>
              <w:rPr>
                <w:b w:val="0"/>
                <w:sz w:val="17"/>
              </w:rPr>
              <w:t>Email one-pager same day; follow-up call day 5; LinkedIn day 10</w:t>
            </w:r>
          </w:p>
        </w:tc>
        <w:tc>
          <w:tcPr>
            <w:tcW w:type="dxa" w:w="804"/>
          </w:tcPr>
          <w:p>
            <w:r>
              <w:rPr>
                <w:b w:val="0"/>
                <w:sz w:val="17"/>
              </w:rPr>
            </w:r>
            <w:r>
              <w:rPr>
                <w:b w:val="0"/>
                <w:sz w:val="17"/>
              </w:rPr>
              <w:t>Researched</w:t>
            </w:r>
          </w:p>
        </w:tc>
      </w:tr>
      <w:tr>
        <w:tc>
          <w:tcPr>
            <w:tcW w:type="dxa" w:w="804"/>
          </w:tcPr>
          <w:p>
            <w:r>
              <w:rPr>
                <w:b w:val="0"/>
                <w:sz w:val="17"/>
              </w:rPr>
            </w:r>
            <w:r>
              <w:rPr>
                <w:b w:val="0"/>
                <w:sz w:val="17"/>
              </w:rPr>
              <w:t>16</w:t>
            </w:r>
          </w:p>
        </w:tc>
        <w:tc>
          <w:tcPr>
            <w:tcW w:type="dxa" w:w="804"/>
          </w:tcPr>
          <w:p>
            <w:r>
              <w:rPr>
                <w:b w:val="0"/>
                <w:sz w:val="17"/>
              </w:rPr>
            </w:r>
            <w:r>
              <w:rPr>
                <w:b w:val="0"/>
                <w:sz w:val="17"/>
              </w:rPr>
              <w:t>British International Investment (BII)</w:t>
            </w:r>
          </w:p>
        </w:tc>
        <w:tc>
          <w:tcPr>
            <w:tcW w:type="dxa" w:w="804"/>
          </w:tcPr>
          <w:p>
            <w:r>
              <w:rPr>
                <w:b w:val="0"/>
                <w:sz w:val="17"/>
              </w:rPr>
            </w:r>
            <w:r>
              <w:rPr>
                <w:b w:val="0"/>
                <w:sz w:val="17"/>
              </w:rPr>
              <w:t>+44 (0)20 7963 4700</w:t>
            </w:r>
          </w:p>
        </w:tc>
        <w:tc>
          <w:tcPr>
            <w:tcW w:type="dxa" w:w="804"/>
          </w:tcPr>
          <w:p>
            <w:r>
              <w:rPr>
                <w:b w:val="0"/>
                <w:sz w:val="17"/>
              </w:rPr>
            </w:r>
            <w:r>
              <w:rPr>
                <w:b w:val="0"/>
                <w:sz w:val="17"/>
              </w:rPr>
              <w:t>Nick O'Donohoe – confirm on team page</w:t>
            </w:r>
          </w:p>
        </w:tc>
        <w:tc>
          <w:tcPr>
            <w:tcW w:type="dxa" w:w="804"/>
          </w:tcPr>
          <w:p>
            <w:r>
              <w:rPr>
                <w:b w:val="0"/>
                <w:sz w:val="17"/>
              </w:rPr>
            </w:r>
            <w:r>
              <w:rPr>
                <w:b w:val="0"/>
                <w:sz w:val="17"/>
              </w:rPr>
              <w:t>Impact / DFI</w:t>
            </w:r>
          </w:p>
        </w:tc>
        <w:tc>
          <w:tcPr>
            <w:tcW w:type="dxa" w:w="804"/>
          </w:tcPr>
          <w:p>
            <w:r>
              <w:rPr>
                <w:b w:val="0"/>
                <w:sz w:val="17"/>
              </w:rPr>
            </w:r>
            <w:r>
              <w:rPr>
                <w:b w:val="0"/>
                <w:sz w:val="17"/>
              </w:rPr>
              <w:t>54</w:t>
            </w:r>
          </w:p>
        </w:tc>
        <w:tc>
          <w:tcPr>
            <w:tcW w:type="dxa" w:w="804"/>
          </w:tcPr>
          <w:p>
            <w:r>
              <w:rPr>
                <w:b w:val="0"/>
                <w:sz w:val="17"/>
              </w:rPr>
            </w:r>
            <w:r>
              <w:rPr>
                <w:b w:val="0"/>
                <w:sz w:val="17"/>
              </w:rPr>
              <w:t>BII is the UK's own DFI with a Lagos office and an explicit health mandate, so it is the natural long-term anchor for a</w:t>
            </w:r>
          </w:p>
        </w:tc>
        <w:tc>
          <w:tcPr>
            <w:tcW w:type="dxa" w:w="804"/>
          </w:tcPr>
          <w:p>
            <w:r>
              <w:rPr>
                <w:b w:val="0"/>
                <w:sz w:val="17"/>
              </w:rPr>
            </w:r>
            <w:r>
              <w:rPr>
                <w:b w:val="0"/>
                <w:sz w:val="17"/>
              </w:rPr>
              <w:t>Good morning, this is [Founder], founder of Vytalix, a UK health-technology group. I'm calling because British International Investment (BII) backs Health investments across Africa incl. hospital and pharma p and I'd value 20 minutes with Nick O'Donohoe – confirm on team page on a maternal-health platform we're developing. Who is the right person to speak to?</w:t>
            </w:r>
          </w:p>
        </w:tc>
        <w:tc>
          <w:tcPr>
            <w:tcW w:type="dxa" w:w="804"/>
          </w:tcPr>
          <w:p>
            <w:r>
              <w:rPr>
                <w:b w:val="0"/>
                <w:sz w:val="17"/>
              </w:rPr>
            </w:r>
            <w:r>
              <w:rPr>
                <w:b w:val="0"/>
                <w:sz w:val="17"/>
              </w:rPr>
              <w:t>Position as a pipeline company for BII's African VC fund partners now, with BII direct capital as the Series B target on</w:t>
            </w:r>
          </w:p>
        </w:tc>
        <w:tc>
          <w:tcPr>
            <w:tcW w:type="dxa" w:w="804"/>
          </w:tcPr>
          <w:p>
            <w:r>
              <w:rPr>
                <w:b w:val="0"/>
                <w:sz w:val="17"/>
              </w:rPr>
            </w:r>
            <w:r>
              <w:rPr>
                <w:b w:val="0"/>
                <w:sz w:val="17"/>
              </w:rPr>
              <w:t>Book a 20-min intro call; confirm stage/ticket fit; identify process</w:t>
            </w:r>
          </w:p>
        </w:tc>
        <w:tc>
          <w:tcPr>
            <w:tcW w:type="dxa" w:w="804"/>
          </w:tcPr>
          <w:p>
            <w:r>
              <w:rPr>
                <w:b w:val="0"/>
                <w:sz w:val="17"/>
              </w:rPr>
            </w:r>
            <w:r>
              <w:rPr>
                <w:b w:val="0"/>
                <w:sz w:val="17"/>
              </w:rPr>
              <w:t>Email one-pager same day; follow-up call day 5; LinkedIn day 10</w:t>
            </w:r>
          </w:p>
        </w:tc>
        <w:tc>
          <w:tcPr>
            <w:tcW w:type="dxa" w:w="804"/>
          </w:tcPr>
          <w:p>
            <w:r>
              <w:rPr>
                <w:b w:val="0"/>
                <w:sz w:val="17"/>
              </w:rPr>
            </w:r>
            <w:r>
              <w:rPr>
                <w:b w:val="0"/>
                <w:sz w:val="17"/>
              </w:rPr>
              <w:t>Researched</w:t>
            </w:r>
          </w:p>
        </w:tc>
      </w:tr>
      <w:tr>
        <w:tc>
          <w:tcPr>
            <w:tcW w:type="dxa" w:w="804"/>
          </w:tcPr>
          <w:p>
            <w:r>
              <w:rPr>
                <w:b w:val="0"/>
                <w:sz w:val="17"/>
              </w:rPr>
            </w:r>
            <w:r>
              <w:rPr>
                <w:b w:val="0"/>
                <w:sz w:val="17"/>
              </w:rPr>
              <w:t>17</w:t>
            </w:r>
          </w:p>
        </w:tc>
        <w:tc>
          <w:tcPr>
            <w:tcW w:type="dxa" w:w="804"/>
          </w:tcPr>
          <w:p>
            <w:r>
              <w:rPr>
                <w:b w:val="0"/>
                <w:sz w:val="17"/>
              </w:rPr>
            </w:r>
            <w:r>
              <w:rPr>
                <w:b w:val="0"/>
                <w:sz w:val="17"/>
              </w:rPr>
              <w:t>Bristol Private Equity Club</w:t>
            </w:r>
          </w:p>
        </w:tc>
        <w:tc>
          <w:tcPr>
            <w:tcW w:type="dxa" w:w="804"/>
          </w:tcPr>
          <w:p>
            <w:r>
              <w:rPr>
                <w:b w:val="0"/>
                <w:sz w:val="17"/>
              </w:rPr>
            </w:r>
            <w:r>
              <w:rPr>
                <w:b w:val="0"/>
                <w:sz w:val="17"/>
              </w:rPr>
              <w:t>PHONE NOT PUBLICLY AVAILABLE</w:t>
            </w:r>
          </w:p>
        </w:tc>
        <w:tc>
          <w:tcPr>
            <w:tcW w:type="dxa" w:w="804"/>
          </w:tcPr>
          <w:p>
            <w:r>
              <w:rPr>
                <w:b w:val="0"/>
                <w:sz w:val="17"/>
              </w:rPr>
            </w:r>
            <w:r>
              <w:rPr>
                <w:b w:val="0"/>
                <w:sz w:val="17"/>
              </w:rPr>
              <w:t>Jerry Barnes – confirm on team page</w:t>
            </w:r>
          </w:p>
        </w:tc>
        <w:tc>
          <w:tcPr>
            <w:tcW w:type="dxa" w:w="804"/>
          </w:tcPr>
          <w:p>
            <w:r>
              <w:rPr>
                <w:b w:val="0"/>
                <w:sz w:val="17"/>
              </w:rPr>
            </w:r>
            <w:r>
              <w:rPr>
                <w:b w:val="0"/>
                <w:sz w:val="17"/>
              </w:rPr>
              <w:t>Angel Network</w:t>
            </w:r>
          </w:p>
        </w:tc>
        <w:tc>
          <w:tcPr>
            <w:tcW w:type="dxa" w:w="804"/>
          </w:tcPr>
          <w:p>
            <w:r>
              <w:rPr>
                <w:b w:val="0"/>
                <w:sz w:val="17"/>
              </w:rPr>
            </w:r>
            <w:r>
              <w:rPr>
                <w:b w:val="0"/>
                <w:sz w:val="17"/>
              </w:rPr>
              <w:t>59</w:t>
            </w:r>
          </w:p>
        </w:tc>
        <w:tc>
          <w:tcPr>
            <w:tcW w:type="dxa" w:w="804"/>
          </w:tcPr>
          <w:p>
            <w:r>
              <w:rPr>
                <w:b w:val="0"/>
                <w:sz w:val="17"/>
              </w:rPr>
            </w:r>
            <w:r>
              <w:rPr>
                <w:b w:val="0"/>
                <w:sz w:val="17"/>
              </w:rPr>
              <w:t>Bristol Private Equity Club funds very early SEIS-stage companies with modest pooled cheques, the exact bracket Vytalix'</w:t>
            </w:r>
          </w:p>
        </w:tc>
        <w:tc>
          <w:tcPr>
            <w:tcW w:type="dxa" w:w="804"/>
          </w:tcPr>
          <w:p>
            <w:r>
              <w:rPr>
                <w:b w:val="0"/>
                <w:sz w:val="17"/>
              </w:rPr>
            </w:r>
            <w:r>
              <w:rPr>
                <w:b w:val="0"/>
                <w:sz w:val="17"/>
              </w:rPr>
              <w:t>Good morning, this is [Founder], founder of Vytalix, a UK health-technology group. I'm calling because Bristol Private Equity Club backs South West early-stage companies (TO VALIDATE on official si and I'd value 20 minutes with Jerry Barnes – confirm on team page on a maternal-health platform we're developing. Who is the right person to speak to?</w:t>
            </w:r>
          </w:p>
        </w:tc>
        <w:tc>
          <w:tcPr>
            <w:tcW w:type="dxa" w:w="804"/>
          </w:tcPr>
          <w:p>
            <w:r>
              <w:rPr>
                <w:b w:val="0"/>
                <w:sz w:val="17"/>
              </w:rPr>
            </w:r>
            <w:r>
              <w:rPr>
                <w:b w:val="0"/>
                <w:sz w:val="17"/>
              </w:rPr>
              <w:t>Pitch only with a South West anchor (e.g. a Bristol NHS trust or university partner), framing Vytalix as a UK maternal-h</w:t>
            </w:r>
          </w:p>
        </w:tc>
        <w:tc>
          <w:tcPr>
            <w:tcW w:type="dxa" w:w="804"/>
          </w:tcPr>
          <w:p>
            <w:r>
              <w:rPr>
                <w:b w:val="0"/>
                <w:sz w:val="17"/>
              </w:rPr>
            </w:r>
            <w:r>
              <w:rPr>
                <w:b w:val="0"/>
                <w:sz w:val="17"/>
              </w:rPr>
              <w:t>Book a 20-min intro call; confirm stage/ticket fit; identify process</w:t>
            </w:r>
          </w:p>
        </w:tc>
        <w:tc>
          <w:tcPr>
            <w:tcW w:type="dxa" w:w="804"/>
          </w:tcPr>
          <w:p>
            <w:r>
              <w:rPr>
                <w:b w:val="0"/>
                <w:sz w:val="17"/>
              </w:rPr>
            </w:r>
            <w:r>
              <w:rPr>
                <w:b w:val="0"/>
                <w:sz w:val="17"/>
              </w:rPr>
              <w:t>Email one-pager same day; follow-up call day 5; LinkedIn day 10</w:t>
            </w:r>
          </w:p>
        </w:tc>
        <w:tc>
          <w:tcPr>
            <w:tcW w:type="dxa" w:w="804"/>
          </w:tcPr>
          <w:p>
            <w:r>
              <w:rPr>
                <w:b w:val="0"/>
                <w:sz w:val="17"/>
              </w:rPr>
            </w:r>
            <w:r>
              <w:rPr>
                <w:b w:val="0"/>
                <w:sz w:val="17"/>
              </w:rPr>
              <w:t>Researched</w:t>
            </w:r>
          </w:p>
        </w:tc>
      </w:tr>
      <w:tr>
        <w:tc>
          <w:tcPr>
            <w:tcW w:type="dxa" w:w="804"/>
          </w:tcPr>
          <w:p>
            <w:r>
              <w:rPr>
                <w:b w:val="0"/>
                <w:sz w:val="17"/>
              </w:rPr>
            </w:r>
            <w:r>
              <w:rPr>
                <w:b w:val="0"/>
                <w:sz w:val="17"/>
              </w:rPr>
              <w:t>18</w:t>
            </w:r>
          </w:p>
        </w:tc>
        <w:tc>
          <w:tcPr>
            <w:tcW w:type="dxa" w:w="804"/>
          </w:tcPr>
          <w:p>
            <w:r>
              <w:rPr>
                <w:b w:val="0"/>
                <w:sz w:val="17"/>
              </w:rPr>
            </w:r>
            <w:r>
              <w:rPr>
                <w:b w:val="0"/>
                <w:sz w:val="17"/>
              </w:rPr>
              <w:t>Connect Ventures</w:t>
            </w:r>
          </w:p>
        </w:tc>
        <w:tc>
          <w:tcPr>
            <w:tcW w:type="dxa" w:w="804"/>
          </w:tcPr>
          <w:p>
            <w:r>
              <w:rPr>
                <w:b w:val="0"/>
                <w:sz w:val="17"/>
              </w:rPr>
            </w:r>
            <w:r>
              <w:rPr>
                <w:b w:val="0"/>
                <w:sz w:val="17"/>
              </w:rPr>
              <w:t>PHONE NOT PUBLICLY AVAILABLE</w:t>
            </w:r>
          </w:p>
        </w:tc>
        <w:tc>
          <w:tcPr>
            <w:tcW w:type="dxa" w:w="804"/>
          </w:tcPr>
          <w:p>
            <w:r>
              <w:rPr>
                <w:b w:val="0"/>
                <w:sz w:val="17"/>
              </w:rPr>
            </w:r>
            <w:r>
              <w:rPr>
                <w:b w:val="0"/>
                <w:sz w:val="17"/>
              </w:rPr>
              <w:t>Sitar Teli</w:t>
            </w:r>
          </w:p>
        </w:tc>
        <w:tc>
          <w:tcPr>
            <w:tcW w:type="dxa" w:w="804"/>
          </w:tcPr>
          <w:p>
            <w:r>
              <w:rPr>
                <w:b w:val="0"/>
                <w:sz w:val="17"/>
              </w:rPr>
            </w:r>
            <w:r>
              <w:rPr>
                <w:b w:val="0"/>
                <w:sz w:val="17"/>
              </w:rPr>
              <w:t>Venture Capital</w:t>
            </w:r>
          </w:p>
        </w:tc>
        <w:tc>
          <w:tcPr>
            <w:tcW w:type="dxa" w:w="804"/>
          </w:tcPr>
          <w:p>
            <w:r>
              <w:rPr>
                <w:b w:val="0"/>
                <w:sz w:val="17"/>
              </w:rPr>
            </w:r>
            <w:r>
              <w:rPr>
                <w:b w:val="0"/>
                <w:sz w:val="17"/>
              </w:rPr>
              <w:t>59</w:t>
            </w:r>
          </w:p>
        </w:tc>
        <w:tc>
          <w:tcPr>
            <w:tcW w:type="dxa" w:w="804"/>
          </w:tcPr>
          <w:p>
            <w:r>
              <w:rPr>
                <w:b w:val="0"/>
                <w:sz w:val="17"/>
              </w:rPr>
            </w:r>
            <w:r>
              <w:rPr>
                <w:b w:val="0"/>
                <w:sz w:val="17"/>
              </w:rPr>
              <w:t>Connect Ventures backs product-led seed companies, and a mother-facing MaternaLink app with strong engagement could fit</w:t>
            </w:r>
          </w:p>
        </w:tc>
        <w:tc>
          <w:tcPr>
            <w:tcW w:type="dxa" w:w="804"/>
          </w:tcPr>
          <w:p>
            <w:r>
              <w:rPr>
                <w:b w:val="0"/>
                <w:sz w:val="17"/>
              </w:rPr>
            </w:r>
            <w:r>
              <w:rPr>
                <w:b w:val="0"/>
                <w:sz w:val="17"/>
              </w:rPr>
              <w:t>Good morning, this is [Founder], founder of Vytalix, a UK health-technology group. I'm calling because Connect Ventures backs Health names TO VALIDATE and I'd value 20 minutes with Sitar Teli on a maternal-health platform we're developing. Who is the right person to speak to?</w:t>
            </w:r>
          </w:p>
        </w:tc>
        <w:tc>
          <w:tcPr>
            <w:tcW w:type="dxa" w:w="804"/>
          </w:tcPr>
          <w:p>
            <w:r>
              <w:rPr>
                <w:b w:val="0"/>
                <w:sz w:val="17"/>
              </w:rPr>
            </w:r>
            <w:r>
              <w:rPr>
                <w:b w:val="0"/>
                <w:sz w:val="17"/>
              </w:rPr>
              <w:t>Show mother-facing engagement data from a pilot (retention, weekly use) and a bottom-up adoption path through midwives b</w:t>
            </w:r>
          </w:p>
        </w:tc>
        <w:tc>
          <w:tcPr>
            <w:tcW w:type="dxa" w:w="804"/>
          </w:tcPr>
          <w:p>
            <w:r>
              <w:rPr>
                <w:b w:val="0"/>
                <w:sz w:val="17"/>
              </w:rPr>
            </w:r>
            <w:r>
              <w:rPr>
                <w:b w:val="0"/>
                <w:sz w:val="17"/>
              </w:rPr>
              <w:t>Book a 20-min intro call; confirm stage/ticket fit; identify process</w:t>
            </w:r>
          </w:p>
        </w:tc>
        <w:tc>
          <w:tcPr>
            <w:tcW w:type="dxa" w:w="804"/>
          </w:tcPr>
          <w:p>
            <w:r>
              <w:rPr>
                <w:b w:val="0"/>
                <w:sz w:val="17"/>
              </w:rPr>
            </w:r>
            <w:r>
              <w:rPr>
                <w:b w:val="0"/>
                <w:sz w:val="17"/>
              </w:rPr>
              <w:t>Email one-pager same day; follow-up call day 5; LinkedIn day 10</w:t>
            </w:r>
          </w:p>
        </w:tc>
        <w:tc>
          <w:tcPr>
            <w:tcW w:type="dxa" w:w="804"/>
          </w:tcPr>
          <w:p>
            <w:r>
              <w:rPr>
                <w:b w:val="0"/>
                <w:sz w:val="17"/>
              </w:rPr>
            </w:r>
            <w:r>
              <w:rPr>
                <w:b w:val="0"/>
                <w:sz w:val="17"/>
              </w:rPr>
              <w:t>Researched</w:t>
            </w:r>
          </w:p>
        </w:tc>
      </w:tr>
      <w:tr>
        <w:tc>
          <w:tcPr>
            <w:tcW w:type="dxa" w:w="804"/>
          </w:tcPr>
          <w:p>
            <w:r>
              <w:rPr>
                <w:b w:val="0"/>
                <w:sz w:val="17"/>
              </w:rPr>
            </w:r>
            <w:r>
              <w:rPr>
                <w:b w:val="0"/>
                <w:sz w:val="17"/>
              </w:rPr>
              <w:t>19</w:t>
            </w:r>
          </w:p>
        </w:tc>
        <w:tc>
          <w:tcPr>
            <w:tcW w:type="dxa" w:w="804"/>
          </w:tcPr>
          <w:p>
            <w:r>
              <w:rPr>
                <w:b w:val="0"/>
                <w:sz w:val="17"/>
              </w:rPr>
            </w:r>
            <w:r>
              <w:rPr>
                <w:b w:val="0"/>
                <w:sz w:val="17"/>
              </w:rPr>
              <w:t>Inkef (Healthcare team)</w:t>
            </w:r>
          </w:p>
        </w:tc>
        <w:tc>
          <w:tcPr>
            <w:tcW w:type="dxa" w:w="804"/>
          </w:tcPr>
          <w:p>
            <w:r>
              <w:rPr>
                <w:b w:val="0"/>
                <w:sz w:val="17"/>
              </w:rPr>
            </w:r>
            <w:r>
              <w:rPr>
                <w:b w:val="0"/>
                <w:sz w:val="17"/>
              </w:rPr>
              <w:t>PHONE NOT PUBLICLY AVAILABLE</w:t>
            </w:r>
          </w:p>
        </w:tc>
        <w:tc>
          <w:tcPr>
            <w:tcW w:type="dxa" w:w="804"/>
          </w:tcPr>
          <w:p>
            <w:r>
              <w:rPr>
                <w:b w:val="0"/>
                <w:sz w:val="17"/>
              </w:rPr>
            </w:r>
            <w:r>
              <w:rPr>
                <w:b w:val="0"/>
                <w:sz w:val="17"/>
              </w:rPr>
              <w:t>Roel Bulthuis</w:t>
            </w:r>
          </w:p>
        </w:tc>
        <w:tc>
          <w:tcPr>
            <w:tcW w:type="dxa" w:w="804"/>
          </w:tcPr>
          <w:p>
            <w:r>
              <w:rPr>
                <w:b w:val="0"/>
                <w:sz w:val="17"/>
              </w:rPr>
            </w:r>
            <w:r>
              <w:rPr>
                <w:b w:val="0"/>
                <w:sz w:val="17"/>
              </w:rPr>
              <w:t>Venture Capital</w:t>
            </w:r>
          </w:p>
        </w:tc>
        <w:tc>
          <w:tcPr>
            <w:tcW w:type="dxa" w:w="804"/>
          </w:tcPr>
          <w:p>
            <w:r>
              <w:rPr>
                <w:b w:val="0"/>
                <w:sz w:val="17"/>
              </w:rPr>
            </w:r>
            <w:r>
              <w:rPr>
                <w:b w:val="0"/>
                <w:sz w:val="17"/>
              </w:rPr>
              <w:t>59</w:t>
            </w:r>
          </w:p>
        </w:tc>
        <w:tc>
          <w:tcPr>
            <w:tcW w:type="dxa" w:w="804"/>
          </w:tcPr>
          <w:p>
            <w:r>
              <w:rPr>
                <w:b w:val="0"/>
                <w:sz w:val="17"/>
              </w:rPr>
            </w:r>
            <w:r>
              <w:rPr>
                <w:b w:val="0"/>
                <w:sz w:val="17"/>
              </w:rPr>
              <w:t>Inkef's patient capital and healthcare team back European digital-health companies from seed with follow-on capacity.</w:t>
            </w:r>
          </w:p>
        </w:tc>
        <w:tc>
          <w:tcPr>
            <w:tcW w:type="dxa" w:w="804"/>
          </w:tcPr>
          <w:p>
            <w:r>
              <w:rPr>
                <w:b w:val="0"/>
                <w:sz w:val="17"/>
              </w:rPr>
            </w:r>
            <w:r>
              <w:rPr>
                <w:b w:val="0"/>
                <w:sz w:val="17"/>
              </w:rPr>
              <w:t>Good morning, this is [Founder], founder of Vytalix, a UK health-technology group. I'm calling because Inkef (Healthcare team) backs European digital-health and medtech companies (TO VALIDATE) and I'd value 20 minutes with Roel Bulthuis on a maternal-health platform we're developing. Who is the right person to speak to?</w:t>
            </w:r>
          </w:p>
        </w:tc>
        <w:tc>
          <w:tcPr>
            <w:tcW w:type="dxa" w:w="804"/>
          </w:tcPr>
          <w:p>
            <w:r>
              <w:rPr>
                <w:b w:val="0"/>
                <w:sz w:val="17"/>
              </w:rPr>
            </w:r>
            <w:r>
              <w:rPr>
                <w:b w:val="0"/>
                <w:sz w:val="17"/>
              </w:rPr>
              <w:t>Position as a Series A target and ask for feedback on the evidence package a maternal care-coordination platform would n</w:t>
            </w:r>
          </w:p>
        </w:tc>
        <w:tc>
          <w:tcPr>
            <w:tcW w:type="dxa" w:w="804"/>
          </w:tcPr>
          <w:p>
            <w:r>
              <w:rPr>
                <w:b w:val="0"/>
                <w:sz w:val="17"/>
              </w:rPr>
            </w:r>
            <w:r>
              <w:rPr>
                <w:b w:val="0"/>
                <w:sz w:val="17"/>
              </w:rPr>
              <w:t>Book a 20-min intro call; confirm stage/ticket fit; identify process</w:t>
            </w:r>
          </w:p>
        </w:tc>
        <w:tc>
          <w:tcPr>
            <w:tcW w:type="dxa" w:w="804"/>
          </w:tcPr>
          <w:p>
            <w:r>
              <w:rPr>
                <w:b w:val="0"/>
                <w:sz w:val="17"/>
              </w:rPr>
            </w:r>
            <w:r>
              <w:rPr>
                <w:b w:val="0"/>
                <w:sz w:val="17"/>
              </w:rPr>
              <w:t>Email one-pager same day; follow-up call day 5; LinkedIn day 10</w:t>
            </w:r>
          </w:p>
        </w:tc>
        <w:tc>
          <w:tcPr>
            <w:tcW w:type="dxa" w:w="804"/>
          </w:tcPr>
          <w:p>
            <w:r>
              <w:rPr>
                <w:b w:val="0"/>
                <w:sz w:val="17"/>
              </w:rPr>
            </w:r>
            <w:r>
              <w:rPr>
                <w:b w:val="0"/>
                <w:sz w:val="17"/>
              </w:rPr>
              <w:t>Researched</w:t>
            </w:r>
          </w:p>
        </w:tc>
      </w:tr>
      <w:tr>
        <w:tc>
          <w:tcPr>
            <w:tcW w:type="dxa" w:w="804"/>
          </w:tcPr>
          <w:p>
            <w:r>
              <w:rPr>
                <w:b w:val="0"/>
                <w:sz w:val="17"/>
              </w:rPr>
            </w:r>
            <w:r>
              <w:rPr>
                <w:b w:val="0"/>
                <w:sz w:val="17"/>
              </w:rPr>
              <w:t>20</w:t>
            </w:r>
          </w:p>
        </w:tc>
        <w:tc>
          <w:tcPr>
            <w:tcW w:type="dxa" w:w="804"/>
          </w:tcPr>
          <w:p>
            <w:r>
              <w:rPr>
                <w:b w:val="0"/>
                <w:sz w:val="17"/>
              </w:rPr>
            </w:r>
            <w:r>
              <w:rPr>
                <w:b w:val="0"/>
                <w:sz w:val="17"/>
              </w:rPr>
              <w:t>African Business Angel Network (ABAN)</w:t>
            </w:r>
          </w:p>
        </w:tc>
        <w:tc>
          <w:tcPr>
            <w:tcW w:type="dxa" w:w="804"/>
          </w:tcPr>
          <w:p>
            <w:r>
              <w:rPr>
                <w:b w:val="0"/>
                <w:sz w:val="17"/>
              </w:rPr>
            </w:r>
            <w:r>
              <w:rPr>
                <w:b w:val="0"/>
                <w:sz w:val="17"/>
              </w:rPr>
              <w:t>PHONE NOT PUBLICLY AVAILABLE</w:t>
            </w:r>
          </w:p>
        </w:tc>
        <w:tc>
          <w:tcPr>
            <w:tcW w:type="dxa" w:w="804"/>
          </w:tcPr>
          <w:p>
            <w:r>
              <w:rPr>
                <w:b w:val="0"/>
                <w:sz w:val="17"/>
              </w:rPr>
            </w:r>
            <w:r>
              <w:rPr>
                <w:b w:val="0"/>
                <w:sz w:val="17"/>
              </w:rPr>
              <w:t>Tomi Davies – confirm on team page</w:t>
            </w:r>
          </w:p>
        </w:tc>
        <w:tc>
          <w:tcPr>
            <w:tcW w:type="dxa" w:w="804"/>
          </w:tcPr>
          <w:p>
            <w:r>
              <w:rPr>
                <w:b w:val="0"/>
                <w:sz w:val="17"/>
              </w:rPr>
            </w:r>
            <w:r>
              <w:rPr>
                <w:b w:val="0"/>
                <w:sz w:val="17"/>
              </w:rPr>
              <w:t>Angel Network</w:t>
            </w:r>
          </w:p>
        </w:tc>
        <w:tc>
          <w:tcPr>
            <w:tcW w:type="dxa" w:w="804"/>
          </w:tcPr>
          <w:p>
            <w:r>
              <w:rPr>
                <w:b w:val="0"/>
                <w:sz w:val="17"/>
              </w:rPr>
            </w:r>
            <w:r>
              <w:rPr>
                <w:b w:val="0"/>
                <w:sz w:val="17"/>
              </w:rPr>
              <w:t>58</w:t>
            </w:r>
          </w:p>
        </w:tc>
        <w:tc>
          <w:tcPr>
            <w:tcW w:type="dxa" w:w="804"/>
          </w:tcPr>
          <w:p>
            <w:r>
              <w:rPr>
                <w:b w:val="0"/>
                <w:sz w:val="17"/>
              </w:rPr>
            </w:r>
            <w:r>
              <w:rPr>
                <w:b w:val="0"/>
                <w:sz w:val="17"/>
              </w:rPr>
              <w:t>ABAN is the fastest way to find which African angel networks have health-tech appetite and to unlock Catalytic Africa ma</w:t>
            </w:r>
          </w:p>
        </w:tc>
        <w:tc>
          <w:tcPr>
            <w:tcW w:type="dxa" w:w="804"/>
          </w:tcPr>
          <w:p>
            <w:r>
              <w:rPr>
                <w:b w:val="0"/>
                <w:sz w:val="17"/>
              </w:rPr>
            </w:r>
            <w:r>
              <w:rPr>
                <w:b w:val="0"/>
                <w:sz w:val="17"/>
              </w:rPr>
              <w:t>Good morning, this is [Founder], founder of Vytalix, a UK health-technology group. I'm calling because African Business Angel Network (ABAN) backs Via member networks (TO VALIDATE) and I'd value 20 minutes with Tomi Davies – confirm on team page on a maternal-health platform we're developing. Who is the right person to speak to?</w:t>
            </w:r>
          </w:p>
        </w:tc>
        <w:tc>
          <w:tcPr>
            <w:tcW w:type="dxa" w:w="804"/>
          </w:tcPr>
          <w:p>
            <w:r>
              <w:rPr>
                <w:b w:val="0"/>
                <w:sz w:val="17"/>
              </w:rPr>
            </w:r>
            <w:r>
              <w:rPr>
                <w:b w:val="0"/>
                <w:sz w:val="17"/>
              </w:rPr>
              <w:t>Use ABAN to secure introductions to two or three health-interested member networks and to check Catalytic Africa eligibi</w:t>
            </w:r>
          </w:p>
        </w:tc>
        <w:tc>
          <w:tcPr>
            <w:tcW w:type="dxa" w:w="804"/>
          </w:tcPr>
          <w:p>
            <w:r>
              <w:rPr>
                <w:b w:val="0"/>
                <w:sz w:val="17"/>
              </w:rPr>
            </w:r>
            <w:r>
              <w:rPr>
                <w:b w:val="0"/>
                <w:sz w:val="17"/>
              </w:rPr>
              <w:t>Book a 20-min intro call; confirm stage/ticket fit; identify process</w:t>
            </w:r>
          </w:p>
        </w:tc>
        <w:tc>
          <w:tcPr>
            <w:tcW w:type="dxa" w:w="804"/>
          </w:tcPr>
          <w:p>
            <w:r>
              <w:rPr>
                <w:b w:val="0"/>
                <w:sz w:val="17"/>
              </w:rPr>
            </w:r>
            <w:r>
              <w:rPr>
                <w:b w:val="0"/>
                <w:sz w:val="17"/>
              </w:rPr>
              <w:t>Email one-pager same day; follow-up call day 5; LinkedIn day 10</w:t>
            </w:r>
          </w:p>
        </w:tc>
        <w:tc>
          <w:tcPr>
            <w:tcW w:type="dxa" w:w="804"/>
          </w:tcPr>
          <w:p>
            <w:r>
              <w:rPr>
                <w:b w:val="0"/>
                <w:sz w:val="17"/>
              </w:rPr>
            </w:r>
            <w:r>
              <w:rPr>
                <w:b w:val="0"/>
                <w:sz w:val="17"/>
              </w:rPr>
              <w:t>Researched</w:t>
            </w:r>
          </w:p>
        </w:tc>
      </w:tr>
      <w:tr>
        <w:tc>
          <w:tcPr>
            <w:tcW w:type="dxa" w:w="804"/>
          </w:tcPr>
          <w:p>
            <w:r>
              <w:rPr>
                <w:b w:val="0"/>
                <w:sz w:val="17"/>
              </w:rPr>
            </w:r>
            <w:r>
              <w:rPr>
                <w:b w:val="0"/>
                <w:sz w:val="17"/>
              </w:rPr>
              <w:t>21</w:t>
            </w:r>
          </w:p>
        </w:tc>
        <w:tc>
          <w:tcPr>
            <w:tcW w:type="dxa" w:w="804"/>
          </w:tcPr>
          <w:p>
            <w:r>
              <w:rPr>
                <w:b w:val="0"/>
                <w:sz w:val="17"/>
              </w:rPr>
            </w:r>
            <w:r>
              <w:rPr>
                <w:b w:val="0"/>
                <w:sz w:val="17"/>
              </w:rPr>
              <w:t>Firstminute Capital</w:t>
            </w:r>
          </w:p>
        </w:tc>
        <w:tc>
          <w:tcPr>
            <w:tcW w:type="dxa" w:w="804"/>
          </w:tcPr>
          <w:p>
            <w:r>
              <w:rPr>
                <w:b w:val="0"/>
                <w:sz w:val="17"/>
              </w:rPr>
            </w:r>
            <w:r>
              <w:rPr>
                <w:b w:val="0"/>
                <w:sz w:val="17"/>
              </w:rPr>
              <w:t>PHONE NOT PUBLICLY AVAILABLE</w:t>
            </w:r>
          </w:p>
        </w:tc>
        <w:tc>
          <w:tcPr>
            <w:tcW w:type="dxa" w:w="804"/>
          </w:tcPr>
          <w:p>
            <w:r>
              <w:rPr>
                <w:b w:val="0"/>
                <w:sz w:val="17"/>
              </w:rPr>
            </w:r>
            <w:r>
              <w:rPr>
                <w:b w:val="0"/>
                <w:sz w:val="17"/>
              </w:rPr>
              <w:t>Brent Hoberman</w:t>
            </w:r>
          </w:p>
        </w:tc>
        <w:tc>
          <w:tcPr>
            <w:tcW w:type="dxa" w:w="804"/>
          </w:tcPr>
          <w:p>
            <w:r>
              <w:rPr>
                <w:b w:val="0"/>
                <w:sz w:val="17"/>
              </w:rPr>
            </w:r>
            <w:r>
              <w:rPr>
                <w:b w:val="0"/>
                <w:sz w:val="17"/>
              </w:rPr>
              <w:t>Venture Capital</w:t>
            </w:r>
          </w:p>
        </w:tc>
        <w:tc>
          <w:tcPr>
            <w:tcW w:type="dxa" w:w="804"/>
          </w:tcPr>
          <w:p>
            <w:r>
              <w:rPr>
                <w:b w:val="0"/>
                <w:sz w:val="17"/>
              </w:rPr>
            </w:r>
            <w:r>
              <w:rPr>
                <w:b w:val="0"/>
                <w:sz w:val="17"/>
              </w:rPr>
              <w:t>58</w:t>
            </w:r>
          </w:p>
        </w:tc>
        <w:tc>
          <w:tcPr>
            <w:tcW w:type="dxa" w:w="804"/>
          </w:tcPr>
          <w:p>
            <w:r>
              <w:rPr>
                <w:b w:val="0"/>
                <w:sz w:val="17"/>
              </w:rPr>
            </w:r>
            <w:r>
              <w:rPr>
                <w:b w:val="0"/>
                <w:sz w:val="17"/>
              </w:rPr>
              <w:t>Firstminute's founder-LP base offers unusually strong network value for a first-time founder, even though its typical ch</w:t>
            </w:r>
          </w:p>
        </w:tc>
        <w:tc>
          <w:tcPr>
            <w:tcW w:type="dxa" w:w="804"/>
          </w:tcPr>
          <w:p>
            <w:r>
              <w:rPr>
                <w:b w:val="0"/>
                <w:sz w:val="17"/>
              </w:rPr>
            </w:r>
            <w:r>
              <w:rPr>
                <w:b w:val="0"/>
                <w:sz w:val="17"/>
              </w:rPr>
              <w:t>Good morning, this is [Founder], founder of Vytalix, a UK health-technology group. I'm calling because Firstminute Capital backs Health names TO VALIDATE and I'd value 20 minutes with Brent Hoberman on a maternal-health platform we're developing. Who is the right person to speak to?</w:t>
            </w:r>
          </w:p>
        </w:tc>
        <w:tc>
          <w:tcPr>
            <w:tcW w:type="dxa" w:w="804"/>
          </w:tcPr>
          <w:p>
            <w:r>
              <w:rPr>
                <w:b w:val="0"/>
                <w:sz w:val="17"/>
              </w:rPr>
            </w:r>
            <w:r>
              <w:rPr>
                <w:b w:val="0"/>
                <w:sz w:val="17"/>
              </w:rPr>
              <w:t>Target for a later seed round, using Founders Forum-style introductions and a demonstrated UK pilot to justify a $1m-plu</w:t>
            </w:r>
          </w:p>
        </w:tc>
        <w:tc>
          <w:tcPr>
            <w:tcW w:type="dxa" w:w="804"/>
          </w:tcPr>
          <w:p>
            <w:r>
              <w:rPr>
                <w:b w:val="0"/>
                <w:sz w:val="17"/>
              </w:rPr>
            </w:r>
            <w:r>
              <w:rPr>
                <w:b w:val="0"/>
                <w:sz w:val="17"/>
              </w:rPr>
              <w:t>Book a 20-min intro call; confirm stage/ticket fit; identify process</w:t>
            </w:r>
          </w:p>
        </w:tc>
        <w:tc>
          <w:tcPr>
            <w:tcW w:type="dxa" w:w="804"/>
          </w:tcPr>
          <w:p>
            <w:r>
              <w:rPr>
                <w:b w:val="0"/>
                <w:sz w:val="17"/>
              </w:rPr>
            </w:r>
            <w:r>
              <w:rPr>
                <w:b w:val="0"/>
                <w:sz w:val="17"/>
              </w:rPr>
              <w:t>Email one-pager same day; follow-up call day 5; LinkedIn day 10</w:t>
            </w:r>
          </w:p>
        </w:tc>
        <w:tc>
          <w:tcPr>
            <w:tcW w:type="dxa" w:w="804"/>
          </w:tcPr>
          <w:p>
            <w:r>
              <w:rPr>
                <w:b w:val="0"/>
                <w:sz w:val="17"/>
              </w:rPr>
            </w:r>
            <w:r>
              <w:rPr>
                <w:b w:val="0"/>
                <w:sz w:val="17"/>
              </w:rPr>
              <w:t>Researched</w:t>
            </w:r>
          </w:p>
        </w:tc>
      </w:tr>
      <w:tr>
        <w:tc>
          <w:tcPr>
            <w:tcW w:type="dxa" w:w="804"/>
          </w:tcPr>
          <w:p>
            <w:r>
              <w:rPr>
                <w:b w:val="0"/>
                <w:sz w:val="17"/>
              </w:rPr>
            </w:r>
            <w:r>
              <w:rPr>
                <w:b w:val="0"/>
                <w:sz w:val="17"/>
              </w:rPr>
              <w:t>22</w:t>
            </w:r>
          </w:p>
        </w:tc>
        <w:tc>
          <w:tcPr>
            <w:tcW w:type="dxa" w:w="804"/>
          </w:tcPr>
          <w:p>
            <w:r>
              <w:rPr>
                <w:b w:val="0"/>
                <w:sz w:val="17"/>
              </w:rPr>
            </w:r>
            <w:r>
              <w:rPr>
                <w:b w:val="0"/>
                <w:sz w:val="17"/>
              </w:rPr>
              <w:t>Northern Gritstone</w:t>
            </w:r>
          </w:p>
        </w:tc>
        <w:tc>
          <w:tcPr>
            <w:tcW w:type="dxa" w:w="804"/>
          </w:tcPr>
          <w:p>
            <w:r>
              <w:rPr>
                <w:b w:val="0"/>
                <w:sz w:val="17"/>
              </w:rPr>
            </w:r>
            <w:r>
              <w:rPr>
                <w:b w:val="0"/>
                <w:sz w:val="17"/>
              </w:rPr>
              <w:t>PHONE NOT PUBLICLY AVAILABLE</w:t>
            </w:r>
          </w:p>
        </w:tc>
        <w:tc>
          <w:tcPr>
            <w:tcW w:type="dxa" w:w="804"/>
          </w:tcPr>
          <w:p>
            <w:r>
              <w:rPr>
                <w:b w:val="0"/>
                <w:sz w:val="17"/>
              </w:rPr>
            </w:r>
            <w:r>
              <w:rPr>
                <w:b w:val="0"/>
                <w:sz w:val="17"/>
              </w:rPr>
              <w:t>Duncan Johnson</w:t>
            </w:r>
          </w:p>
        </w:tc>
        <w:tc>
          <w:tcPr>
            <w:tcW w:type="dxa" w:w="804"/>
          </w:tcPr>
          <w:p>
            <w:r>
              <w:rPr>
                <w:b w:val="0"/>
                <w:sz w:val="17"/>
              </w:rPr>
            </w:r>
            <w:r>
              <w:rPr>
                <w:b w:val="0"/>
                <w:sz w:val="17"/>
              </w:rPr>
              <w:t>Venture Capital</w:t>
            </w:r>
          </w:p>
        </w:tc>
        <w:tc>
          <w:tcPr>
            <w:tcW w:type="dxa" w:w="804"/>
          </w:tcPr>
          <w:p>
            <w:r>
              <w:rPr>
                <w:b w:val="0"/>
                <w:sz w:val="17"/>
              </w:rPr>
            </w:r>
            <w:r>
              <w:rPr>
                <w:b w:val="0"/>
                <w:sz w:val="17"/>
              </w:rPr>
              <w:t>58</w:t>
            </w:r>
          </w:p>
        </w:tc>
        <w:tc>
          <w:tcPr>
            <w:tcW w:type="dxa" w:w="804"/>
          </w:tcPr>
          <w:p>
            <w:r>
              <w:rPr>
                <w:b w:val="0"/>
                <w:sz w:val="17"/>
              </w:rPr>
            </w:r>
            <w:r>
              <w:rPr>
                <w:b w:val="0"/>
                <w:sz w:val="17"/>
              </w:rPr>
              <w:t>Northern Gritstone is relevant if MaternaLink's AI research is co-developed with a northern university (e.g. Manchester</w:t>
            </w:r>
          </w:p>
        </w:tc>
        <w:tc>
          <w:tcPr>
            <w:tcW w:type="dxa" w:w="804"/>
          </w:tcPr>
          <w:p>
            <w:r>
              <w:rPr>
                <w:b w:val="0"/>
                <w:sz w:val="17"/>
              </w:rPr>
            </w:r>
            <w:r>
              <w:rPr>
                <w:b w:val="0"/>
                <w:sz w:val="17"/>
              </w:rPr>
              <w:t>Good morning, this is [Founder], founder of Vytalix, a UK health-technology group. I'm calling because Northern Gritstone backs Northern university health-tech spinouts (specific names TO  and I'd value 20 minutes with Duncan Johnson on a maternal-health platform we're developing. Who is the right person to speak to?</w:t>
            </w:r>
          </w:p>
        </w:tc>
        <w:tc>
          <w:tcPr>
            <w:tcW w:type="dxa" w:w="804"/>
          </w:tcPr>
          <w:p>
            <w:r>
              <w:rPr>
                <w:b w:val="0"/>
                <w:sz w:val="17"/>
              </w:rPr>
            </w:r>
            <w:r>
              <w:rPr>
                <w:b w:val="0"/>
                <w:sz w:val="17"/>
              </w:rPr>
              <w:t>Build a research collaboration with a northern university maternity unit first, then pitch the data-science programme as</w:t>
            </w:r>
          </w:p>
        </w:tc>
        <w:tc>
          <w:tcPr>
            <w:tcW w:type="dxa" w:w="804"/>
          </w:tcPr>
          <w:p>
            <w:r>
              <w:rPr>
                <w:b w:val="0"/>
                <w:sz w:val="17"/>
              </w:rPr>
            </w:r>
            <w:r>
              <w:rPr>
                <w:b w:val="0"/>
                <w:sz w:val="17"/>
              </w:rPr>
              <w:t>Book a 20-min intro call; confirm stage/ticket fit; identify process</w:t>
            </w:r>
          </w:p>
        </w:tc>
        <w:tc>
          <w:tcPr>
            <w:tcW w:type="dxa" w:w="804"/>
          </w:tcPr>
          <w:p>
            <w:r>
              <w:rPr>
                <w:b w:val="0"/>
                <w:sz w:val="17"/>
              </w:rPr>
            </w:r>
            <w:r>
              <w:rPr>
                <w:b w:val="0"/>
                <w:sz w:val="17"/>
              </w:rPr>
              <w:t>Email one-pager same day; follow-up call day 5; LinkedIn day 10</w:t>
            </w:r>
          </w:p>
        </w:tc>
        <w:tc>
          <w:tcPr>
            <w:tcW w:type="dxa" w:w="804"/>
          </w:tcPr>
          <w:p>
            <w:r>
              <w:rPr>
                <w:b w:val="0"/>
                <w:sz w:val="17"/>
              </w:rPr>
            </w:r>
            <w:r>
              <w:rPr>
                <w:b w:val="0"/>
                <w:sz w:val="17"/>
              </w:rPr>
              <w:t>Researched</w:t>
            </w:r>
          </w:p>
        </w:tc>
      </w:tr>
      <w:tr>
        <w:tc>
          <w:tcPr>
            <w:tcW w:type="dxa" w:w="804"/>
          </w:tcPr>
          <w:p>
            <w:r>
              <w:rPr>
                <w:b w:val="0"/>
                <w:sz w:val="17"/>
              </w:rPr>
            </w:r>
            <w:r>
              <w:rPr>
                <w:b w:val="0"/>
                <w:sz w:val="17"/>
              </w:rPr>
              <w:t>23</w:t>
            </w:r>
          </w:p>
        </w:tc>
        <w:tc>
          <w:tcPr>
            <w:tcW w:type="dxa" w:w="804"/>
          </w:tcPr>
          <w:p>
            <w:r>
              <w:rPr>
                <w:b w:val="0"/>
                <w:sz w:val="17"/>
              </w:rPr>
            </w:r>
            <w:r>
              <w:rPr>
                <w:b w:val="0"/>
                <w:sz w:val="17"/>
              </w:rPr>
              <w:t>Heirs Holdings</w:t>
            </w:r>
          </w:p>
        </w:tc>
        <w:tc>
          <w:tcPr>
            <w:tcW w:type="dxa" w:w="804"/>
          </w:tcPr>
          <w:p>
            <w:r>
              <w:rPr>
                <w:b w:val="0"/>
                <w:sz w:val="17"/>
              </w:rPr>
            </w:r>
            <w:r>
              <w:rPr>
                <w:b w:val="0"/>
                <w:sz w:val="17"/>
              </w:rPr>
              <w:t>PHONE NOT PUBLICLY AVAILABLE</w:t>
            </w:r>
          </w:p>
        </w:tc>
        <w:tc>
          <w:tcPr>
            <w:tcW w:type="dxa" w:w="804"/>
          </w:tcPr>
          <w:p>
            <w:r>
              <w:rPr>
                <w:b w:val="0"/>
                <w:sz w:val="17"/>
              </w:rPr>
            </w:r>
            <w:r>
              <w:rPr>
                <w:b w:val="0"/>
                <w:sz w:val="17"/>
              </w:rPr>
              <w:t>Tony O. Elumelu</w:t>
            </w:r>
          </w:p>
        </w:tc>
        <w:tc>
          <w:tcPr>
            <w:tcW w:type="dxa" w:w="804"/>
          </w:tcPr>
          <w:p>
            <w:r>
              <w:rPr>
                <w:b w:val="0"/>
                <w:sz w:val="17"/>
              </w:rPr>
            </w:r>
            <w:r>
              <w:rPr>
                <w:b w:val="0"/>
                <w:sz w:val="17"/>
              </w:rPr>
              <w:t>Family Office</w:t>
            </w:r>
          </w:p>
        </w:tc>
        <w:tc>
          <w:tcPr>
            <w:tcW w:type="dxa" w:w="804"/>
          </w:tcPr>
          <w:p>
            <w:r>
              <w:rPr>
                <w:b w:val="0"/>
                <w:sz w:val="17"/>
              </w:rPr>
            </w:r>
            <w:r>
              <w:rPr>
                <w:b w:val="0"/>
                <w:sz w:val="17"/>
              </w:rPr>
              <w:t>56</w:t>
            </w:r>
          </w:p>
        </w:tc>
        <w:tc>
          <w:tcPr>
            <w:tcW w:type="dxa" w:w="804"/>
          </w:tcPr>
          <w:p>
            <w:r>
              <w:rPr>
                <w:b w:val="0"/>
                <w:sz w:val="17"/>
              </w:rPr>
            </w:r>
            <w:r>
              <w:rPr>
                <w:b w:val="0"/>
                <w:sz w:val="17"/>
              </w:rPr>
              <w:t>Heirs Holdings owns Nigerian healthcare providers and an HMO, so it could be a distribution partner or strategic shareho</w:t>
            </w:r>
          </w:p>
        </w:tc>
        <w:tc>
          <w:tcPr>
            <w:tcW w:type="dxa" w:w="804"/>
          </w:tcPr>
          <w:p>
            <w:r>
              <w:rPr>
                <w:b w:val="0"/>
                <w:sz w:val="17"/>
              </w:rPr>
            </w:r>
            <w:r>
              <w:rPr>
                <w:b w:val="0"/>
                <w:sz w:val="17"/>
              </w:rPr>
              <w:t>Good morning, this is [Founder], founder of Vytalix, a UK health-technology group. I'm calling because Heirs Holdings backs Avon Medical and I'd value 20 minutes with Tony O. Elumelu on a maternal-health platform we're developing. Who is the right person to speak to?</w:t>
            </w:r>
          </w:p>
        </w:tc>
        <w:tc>
          <w:tcPr>
            <w:tcW w:type="dxa" w:w="804"/>
          </w:tcPr>
          <w:p>
            <w:r>
              <w:rPr>
                <w:b w:val="0"/>
                <w:sz w:val="17"/>
              </w:rPr>
            </w:r>
            <w:r>
              <w:rPr>
                <w:b w:val="0"/>
                <w:sz w:val="17"/>
              </w:rPr>
              <w:t>Lead with a partnership conversation (Avon HMO maternal benefit programme) and treat any investment as a later strategic</w:t>
            </w:r>
          </w:p>
        </w:tc>
        <w:tc>
          <w:tcPr>
            <w:tcW w:type="dxa" w:w="804"/>
          </w:tcPr>
          <w:p>
            <w:r>
              <w:rPr>
                <w:b w:val="0"/>
                <w:sz w:val="17"/>
              </w:rPr>
            </w:r>
            <w:r>
              <w:rPr>
                <w:b w:val="0"/>
                <w:sz w:val="17"/>
              </w:rPr>
              <w:t>Book a 20-min intro call; confirm stage/ticket fit; identify process</w:t>
            </w:r>
          </w:p>
        </w:tc>
        <w:tc>
          <w:tcPr>
            <w:tcW w:type="dxa" w:w="804"/>
          </w:tcPr>
          <w:p>
            <w:r>
              <w:rPr>
                <w:b w:val="0"/>
                <w:sz w:val="17"/>
              </w:rPr>
            </w:r>
            <w:r>
              <w:rPr>
                <w:b w:val="0"/>
                <w:sz w:val="17"/>
              </w:rPr>
              <w:t>Email one-pager same day; follow-up call day 5; LinkedIn day 10</w:t>
            </w:r>
          </w:p>
        </w:tc>
        <w:tc>
          <w:tcPr>
            <w:tcW w:type="dxa" w:w="804"/>
          </w:tcPr>
          <w:p>
            <w:r>
              <w:rPr>
                <w:b w:val="0"/>
                <w:sz w:val="17"/>
              </w:rPr>
            </w:r>
            <w:r>
              <w:rPr>
                <w:b w:val="0"/>
                <w:sz w:val="17"/>
              </w:rPr>
              <w:t>Researched</w:t>
            </w:r>
          </w:p>
        </w:tc>
      </w:tr>
      <w:tr>
        <w:tc>
          <w:tcPr>
            <w:tcW w:type="dxa" w:w="804"/>
          </w:tcPr>
          <w:p>
            <w:r>
              <w:rPr>
                <w:b w:val="0"/>
                <w:sz w:val="17"/>
              </w:rPr>
            </w:r>
            <w:r>
              <w:rPr>
                <w:b w:val="0"/>
                <w:sz w:val="17"/>
              </w:rPr>
              <w:t>24</w:t>
            </w:r>
          </w:p>
        </w:tc>
        <w:tc>
          <w:tcPr>
            <w:tcW w:type="dxa" w:w="804"/>
          </w:tcPr>
          <w:p>
            <w:r>
              <w:rPr>
                <w:b w:val="0"/>
                <w:sz w:val="17"/>
              </w:rPr>
            </w:r>
            <w:r>
              <w:rPr>
                <w:b w:val="0"/>
                <w:sz w:val="17"/>
              </w:rPr>
              <w:t>Gates Foundation – Strategic Investment Fund</w:t>
            </w:r>
          </w:p>
        </w:tc>
        <w:tc>
          <w:tcPr>
            <w:tcW w:type="dxa" w:w="804"/>
          </w:tcPr>
          <w:p>
            <w:r>
              <w:rPr>
                <w:b w:val="0"/>
                <w:sz w:val="17"/>
              </w:rPr>
            </w:r>
            <w:r>
              <w:rPr>
                <w:b w:val="0"/>
                <w:sz w:val="17"/>
              </w:rPr>
              <w:t>PHONE NOT PUBLICLY AVAILABLE</w:t>
            </w:r>
          </w:p>
        </w:tc>
        <w:tc>
          <w:tcPr>
            <w:tcW w:type="dxa" w:w="804"/>
          </w:tcPr>
          <w:p>
            <w:r>
              <w:rPr>
                <w:b w:val="0"/>
                <w:sz w:val="17"/>
              </w:rPr>
            </w:r>
            <w:r>
              <w:rPr>
                <w:b w:val="0"/>
                <w:sz w:val="17"/>
              </w:rPr>
              <w:t>Investment team</w:t>
            </w:r>
          </w:p>
        </w:tc>
        <w:tc>
          <w:tcPr>
            <w:tcW w:type="dxa" w:w="804"/>
          </w:tcPr>
          <w:p>
            <w:r>
              <w:rPr>
                <w:b w:val="0"/>
                <w:sz w:val="17"/>
              </w:rPr>
            </w:r>
            <w:r>
              <w:rPr>
                <w:b w:val="0"/>
                <w:sz w:val="17"/>
              </w:rPr>
              <w:t>Impact / DFI</w:t>
            </w:r>
          </w:p>
        </w:tc>
        <w:tc>
          <w:tcPr>
            <w:tcW w:type="dxa" w:w="804"/>
          </w:tcPr>
          <w:p>
            <w:r>
              <w:rPr>
                <w:b w:val="0"/>
                <w:sz w:val="17"/>
              </w:rPr>
            </w:r>
            <w:r>
              <w:rPr>
                <w:b w:val="0"/>
                <w:sz w:val="17"/>
              </w:rPr>
              <w:t>62</w:t>
            </w:r>
          </w:p>
        </w:tc>
        <w:tc>
          <w:tcPr>
            <w:tcW w:type="dxa" w:w="804"/>
          </w:tcPr>
          <w:p>
            <w:r>
              <w:rPr>
                <w:b w:val="0"/>
                <w:sz w:val="17"/>
              </w:rPr>
            </w:r>
            <w:r>
              <w:rPr>
                <w:b w:val="0"/>
                <w:sz w:val="17"/>
              </w:rPr>
              <w:t>The Gates Foundation's maternal/newborn health strategy and SIF equity arm are the most mission-aligned deep pockets for</w:t>
            </w:r>
          </w:p>
        </w:tc>
        <w:tc>
          <w:tcPr>
            <w:tcW w:type="dxa" w:w="804"/>
          </w:tcPr>
          <w:p>
            <w:r>
              <w:rPr>
                <w:b w:val="0"/>
                <w:sz w:val="17"/>
              </w:rPr>
            </w:r>
            <w:r>
              <w:rPr>
                <w:b w:val="0"/>
                <w:sz w:val="17"/>
              </w:rPr>
              <w:t>Good morning, this is [Founder], founder of Vytalix, a UK health-technology group. I'm calling because Gates Foundation – Strategic Investment Fund backs Global-health biotech and diagnostics companies and I'd value 20 minutes with Investment team on a maternal-health platform we're developing. Who is the right person to speak to?</w:t>
            </w:r>
          </w:p>
        </w:tc>
        <w:tc>
          <w:tcPr>
            <w:tcW w:type="dxa" w:w="804"/>
          </w:tcPr>
          <w:p>
            <w:r>
              <w:rPr>
                <w:b w:val="0"/>
                <w:sz w:val="17"/>
              </w:rPr>
            </w:r>
            <w:r>
              <w:rPr>
                <w:b w:val="0"/>
                <w:sz w:val="17"/>
              </w:rPr>
              <w:t>Build evidence via Grand Challenges Canada/GIF first; approach Gates programme officers only with validated outcomes fro</w:t>
            </w:r>
          </w:p>
        </w:tc>
        <w:tc>
          <w:tcPr>
            <w:tcW w:type="dxa" w:w="804"/>
          </w:tcPr>
          <w:p>
            <w:r>
              <w:rPr>
                <w:b w:val="0"/>
                <w:sz w:val="17"/>
              </w:rPr>
            </w:r>
            <w:r>
              <w:rPr>
                <w:b w:val="0"/>
                <w:sz w:val="17"/>
              </w:rPr>
              <w:t>Book a 20-min intro call; confirm stage/ticket fit; identify process</w:t>
            </w:r>
          </w:p>
        </w:tc>
        <w:tc>
          <w:tcPr>
            <w:tcW w:type="dxa" w:w="804"/>
          </w:tcPr>
          <w:p>
            <w:r>
              <w:rPr>
                <w:b w:val="0"/>
                <w:sz w:val="17"/>
              </w:rPr>
            </w:r>
            <w:r>
              <w:rPr>
                <w:b w:val="0"/>
                <w:sz w:val="17"/>
              </w:rPr>
              <w:t>Email one-pager same day; follow-up call day 5; LinkedIn day 10</w:t>
            </w:r>
          </w:p>
        </w:tc>
        <w:tc>
          <w:tcPr>
            <w:tcW w:type="dxa" w:w="804"/>
          </w:tcPr>
          <w:p>
            <w:r>
              <w:rPr>
                <w:b w:val="0"/>
                <w:sz w:val="17"/>
              </w:rPr>
            </w:r>
            <w:r>
              <w:rPr>
                <w:b w:val="0"/>
                <w:sz w:val="17"/>
              </w:rPr>
              <w:t>Researched</w:t>
            </w:r>
          </w:p>
        </w:tc>
      </w:tr>
      <w:tr>
        <w:tc>
          <w:tcPr>
            <w:tcW w:type="dxa" w:w="804"/>
          </w:tcPr>
          <w:p>
            <w:r>
              <w:rPr>
                <w:b w:val="0"/>
                <w:sz w:val="17"/>
              </w:rPr>
            </w:r>
            <w:r>
              <w:rPr>
                <w:b w:val="0"/>
                <w:sz w:val="17"/>
              </w:rPr>
              <w:t>25</w:t>
            </w:r>
          </w:p>
        </w:tc>
        <w:tc>
          <w:tcPr>
            <w:tcW w:type="dxa" w:w="804"/>
          </w:tcPr>
          <w:p>
            <w:r>
              <w:rPr>
                <w:b w:val="0"/>
                <w:sz w:val="17"/>
              </w:rPr>
            </w:r>
            <w:r>
              <w:rPr>
                <w:b w:val="0"/>
                <w:sz w:val="17"/>
              </w:rPr>
              <w:t>Angel CoFund</w:t>
            </w:r>
          </w:p>
        </w:tc>
        <w:tc>
          <w:tcPr>
            <w:tcW w:type="dxa" w:w="804"/>
          </w:tcPr>
          <w:p>
            <w:r>
              <w:rPr>
                <w:b w:val="0"/>
                <w:sz w:val="17"/>
              </w:rPr>
            </w:r>
            <w:r>
              <w:rPr>
                <w:b w:val="0"/>
                <w:sz w:val="17"/>
              </w:rPr>
              <w:t>PHONE NOT PUBLICLY AVAILABLE</w:t>
            </w:r>
          </w:p>
        </w:tc>
        <w:tc>
          <w:tcPr>
            <w:tcW w:type="dxa" w:w="804"/>
          </w:tcPr>
          <w:p>
            <w:r>
              <w:rPr>
                <w:b w:val="0"/>
                <w:sz w:val="17"/>
              </w:rPr>
            </w:r>
            <w:r>
              <w:rPr>
                <w:b w:val="0"/>
                <w:sz w:val="17"/>
              </w:rPr>
              <w:t>Tim Mills</w:t>
            </w:r>
          </w:p>
        </w:tc>
        <w:tc>
          <w:tcPr>
            <w:tcW w:type="dxa" w:w="804"/>
          </w:tcPr>
          <w:p>
            <w:r>
              <w:rPr>
                <w:b w:val="0"/>
                <w:sz w:val="17"/>
              </w:rPr>
            </w:r>
            <w:r>
              <w:rPr>
                <w:b w:val="0"/>
                <w:sz w:val="17"/>
              </w:rPr>
              <w:t>Venture Capital</w:t>
            </w:r>
          </w:p>
        </w:tc>
        <w:tc>
          <w:tcPr>
            <w:tcW w:type="dxa" w:w="804"/>
          </w:tcPr>
          <w:p>
            <w:r>
              <w:rPr>
                <w:b w:val="0"/>
                <w:sz w:val="17"/>
              </w:rPr>
            </w:r>
            <w:r>
              <w:rPr>
                <w:b w:val="0"/>
                <w:sz w:val="17"/>
              </w:rPr>
              <w:t>60</w:t>
            </w:r>
          </w:p>
        </w:tc>
        <w:tc>
          <w:tcPr>
            <w:tcW w:type="dxa" w:w="804"/>
          </w:tcPr>
          <w:p>
            <w:r>
              <w:rPr>
                <w:b w:val="0"/>
                <w:sz w:val="17"/>
              </w:rPr>
            </w:r>
            <w:r>
              <w:rPr>
                <w:b w:val="0"/>
                <w:sz w:val="17"/>
              </w:rPr>
              <w:t>Matched capital that can turn a £250k angel round into £500k without a second lead, ideal for a first SEIS/EIS round.</w:t>
            </w:r>
          </w:p>
        </w:tc>
        <w:tc>
          <w:tcPr>
            <w:tcW w:type="dxa" w:w="804"/>
          </w:tcPr>
          <w:p>
            <w:r>
              <w:rPr>
                <w:b w:val="0"/>
                <w:sz w:val="17"/>
              </w:rPr>
            </w:r>
            <w:r>
              <w:rPr>
                <w:b w:val="0"/>
                <w:sz w:val="17"/>
              </w:rPr>
              <w:t>Good morning, this is [Founder], founder of Vytalix, a UK health-technology group. I'm calling because Angel CoFund backs UK health-tech co-investments with syndicates such as Cambri and I'd value 20 minutes with Tim Mills on a maternal-health platform we're developing. Who is the right person to speak to?</w:t>
            </w:r>
          </w:p>
        </w:tc>
        <w:tc>
          <w:tcPr>
            <w:tcW w:type="dxa" w:w="804"/>
          </w:tcPr>
          <w:p>
            <w:r>
              <w:rPr>
                <w:b w:val="0"/>
                <w:sz w:val="17"/>
              </w:rPr>
            </w:r>
            <w:r>
              <w:rPr>
                <w:b w:val="0"/>
                <w:sz w:val="17"/>
              </w:rPr>
              <w:t>Brief the syndicate lead on Angel CoFund matching at term-sheet stage to increase round certainty.</w:t>
            </w:r>
          </w:p>
        </w:tc>
        <w:tc>
          <w:tcPr>
            <w:tcW w:type="dxa" w:w="804"/>
          </w:tcPr>
          <w:p>
            <w:r>
              <w:rPr>
                <w:b w:val="0"/>
                <w:sz w:val="17"/>
              </w:rPr>
            </w:r>
            <w:r>
              <w:rPr>
                <w:b w:val="0"/>
                <w:sz w:val="17"/>
              </w:rPr>
              <w:t>Book a 20-min intro call; confirm stage/ticket fit; identify process</w:t>
            </w:r>
          </w:p>
        </w:tc>
        <w:tc>
          <w:tcPr>
            <w:tcW w:type="dxa" w:w="804"/>
          </w:tcPr>
          <w:p>
            <w:r>
              <w:rPr>
                <w:b w:val="0"/>
                <w:sz w:val="17"/>
              </w:rPr>
            </w:r>
            <w:r>
              <w:rPr>
                <w:b w:val="0"/>
                <w:sz w:val="17"/>
              </w:rPr>
              <w:t>Email one-pager same day; follow-up call day 5; LinkedIn day 10</w:t>
            </w:r>
          </w:p>
        </w:tc>
        <w:tc>
          <w:tcPr>
            <w:tcW w:type="dxa" w:w="804"/>
          </w:tcPr>
          <w:p>
            <w:r>
              <w:rPr>
                <w:b w:val="0"/>
                <w:sz w:val="17"/>
              </w:rPr>
            </w:r>
            <w:r>
              <w:rPr>
                <w:b w:val="0"/>
                <w:sz w:val="17"/>
              </w:rPr>
              <w:t>Researched</w:t>
            </w:r>
          </w:p>
        </w:tc>
      </w:tr>
      <w:tr>
        <w:tc>
          <w:tcPr>
            <w:tcW w:type="dxa" w:w="804"/>
          </w:tcPr>
          <w:p>
            <w:r>
              <w:rPr>
                <w:b w:val="0"/>
                <w:sz w:val="17"/>
              </w:rPr>
            </w:r>
            <w:r>
              <w:rPr>
                <w:b w:val="0"/>
                <w:sz w:val="17"/>
              </w:rPr>
              <w:t>26</w:t>
            </w:r>
          </w:p>
        </w:tc>
        <w:tc>
          <w:tcPr>
            <w:tcW w:type="dxa" w:w="804"/>
          </w:tcPr>
          <w:p>
            <w:r>
              <w:rPr>
                <w:b w:val="0"/>
                <w:sz w:val="17"/>
              </w:rPr>
            </w:r>
            <w:r>
              <w:rPr>
                <w:b w:val="0"/>
                <w:sz w:val="17"/>
              </w:rPr>
              <w:t>Anglia Capital Group</w:t>
            </w:r>
          </w:p>
        </w:tc>
        <w:tc>
          <w:tcPr>
            <w:tcW w:type="dxa" w:w="804"/>
          </w:tcPr>
          <w:p>
            <w:r>
              <w:rPr>
                <w:b w:val="0"/>
                <w:sz w:val="17"/>
              </w:rPr>
            </w:r>
            <w:r>
              <w:rPr>
                <w:b w:val="0"/>
                <w:sz w:val="17"/>
              </w:rPr>
              <w:t>PHONE NOT PUBLICLY AVAILABLE</w:t>
            </w:r>
          </w:p>
        </w:tc>
        <w:tc>
          <w:tcPr>
            <w:tcW w:type="dxa" w:w="804"/>
          </w:tcPr>
          <w:p>
            <w:r>
              <w:rPr>
                <w:b w:val="0"/>
                <w:sz w:val="17"/>
              </w:rPr>
            </w:r>
            <w:r>
              <w:rPr>
                <w:b w:val="0"/>
                <w:sz w:val="17"/>
              </w:rPr>
              <w:t>Investment team</w:t>
            </w:r>
          </w:p>
        </w:tc>
        <w:tc>
          <w:tcPr>
            <w:tcW w:type="dxa" w:w="804"/>
          </w:tcPr>
          <w:p>
            <w:r>
              <w:rPr>
                <w:b w:val="0"/>
                <w:sz w:val="17"/>
              </w:rPr>
            </w:r>
            <w:r>
              <w:rPr>
                <w:b w:val="0"/>
                <w:sz w:val="17"/>
              </w:rPr>
              <w:t>Angel Network</w:t>
            </w:r>
          </w:p>
        </w:tc>
        <w:tc>
          <w:tcPr>
            <w:tcW w:type="dxa" w:w="804"/>
          </w:tcPr>
          <w:p>
            <w:r>
              <w:rPr>
                <w:b w:val="0"/>
                <w:sz w:val="17"/>
              </w:rPr>
            </w:r>
            <w:r>
              <w:rPr>
                <w:b w:val="0"/>
                <w:sz w:val="17"/>
              </w:rPr>
              <w:t>58</w:t>
            </w:r>
          </w:p>
        </w:tc>
        <w:tc>
          <w:tcPr>
            <w:tcW w:type="dxa" w:w="804"/>
          </w:tcPr>
          <w:p>
            <w:r>
              <w:rPr>
                <w:b w:val="0"/>
                <w:sz w:val="17"/>
              </w:rPr>
            </w:r>
            <w:r>
              <w:rPr>
                <w:b w:val="0"/>
                <w:sz w:val="17"/>
              </w:rPr>
              <w:t>Anglia Capital Group writes SEIS-sized angel cheques into pre-revenue companies, and its members co-invest with regional</w:t>
            </w:r>
          </w:p>
        </w:tc>
        <w:tc>
          <w:tcPr>
            <w:tcW w:type="dxa" w:w="804"/>
          </w:tcPr>
          <w:p>
            <w:r>
              <w:rPr>
                <w:b w:val="0"/>
                <w:sz w:val="17"/>
              </w:rPr>
            </w:r>
            <w:r>
              <w:rPr>
                <w:b w:val="0"/>
                <w:sz w:val="17"/>
              </w:rPr>
              <w:t>Good morning, this is [Founder], founder of Vytalix, a UK health-technology group. I'm calling because Anglia Capital Group backs East of England early-stage companies (TO VALIDATE on offici and I'd value 20 minutes with Investment team on a maternal-health platform we're developing. Who is the right person to speak to?</w:t>
            </w:r>
          </w:p>
        </w:tc>
        <w:tc>
          <w:tcPr>
            <w:tcW w:type="dxa" w:w="804"/>
          </w:tcPr>
          <w:p>
            <w:r>
              <w:rPr>
                <w:b w:val="0"/>
                <w:sz w:val="17"/>
              </w:rPr>
            </w:r>
            <w:r>
              <w:rPr>
                <w:b w:val="0"/>
                <w:sz w:val="17"/>
              </w:rPr>
              <w:t>Only relevant if Vytalix locates in Norwich/Cambridge; otherwise deprioritise and keep as a co-investment option alongsi</w:t>
            </w:r>
          </w:p>
        </w:tc>
        <w:tc>
          <w:tcPr>
            <w:tcW w:type="dxa" w:w="804"/>
          </w:tcPr>
          <w:p>
            <w:r>
              <w:rPr>
                <w:b w:val="0"/>
                <w:sz w:val="17"/>
              </w:rPr>
            </w:r>
            <w:r>
              <w:rPr>
                <w:b w:val="0"/>
                <w:sz w:val="17"/>
              </w:rPr>
              <w:t>Book a 20-min intro call; confirm stage/ticket fit; identify process</w:t>
            </w:r>
          </w:p>
        </w:tc>
        <w:tc>
          <w:tcPr>
            <w:tcW w:type="dxa" w:w="804"/>
          </w:tcPr>
          <w:p>
            <w:r>
              <w:rPr>
                <w:b w:val="0"/>
                <w:sz w:val="17"/>
              </w:rPr>
            </w:r>
            <w:r>
              <w:rPr>
                <w:b w:val="0"/>
                <w:sz w:val="17"/>
              </w:rPr>
              <w:t>Email one-pager same day; follow-up call day 5; LinkedIn day 10</w:t>
            </w:r>
          </w:p>
        </w:tc>
        <w:tc>
          <w:tcPr>
            <w:tcW w:type="dxa" w:w="804"/>
          </w:tcPr>
          <w:p>
            <w:r>
              <w:rPr>
                <w:b w:val="0"/>
                <w:sz w:val="17"/>
              </w:rPr>
            </w:r>
            <w:r>
              <w:rPr>
                <w:b w:val="0"/>
                <w:sz w:val="17"/>
              </w:rPr>
              <w:t>Researched</w:t>
            </w:r>
          </w:p>
        </w:tc>
      </w:tr>
      <w:tr>
        <w:tc>
          <w:tcPr>
            <w:tcW w:type="dxa" w:w="804"/>
          </w:tcPr>
          <w:p>
            <w:r>
              <w:rPr>
                <w:b w:val="0"/>
                <w:sz w:val="17"/>
              </w:rPr>
            </w:r>
            <w:r>
              <w:rPr>
                <w:b w:val="0"/>
                <w:sz w:val="17"/>
              </w:rPr>
              <w:t>27</w:t>
            </w:r>
          </w:p>
        </w:tc>
        <w:tc>
          <w:tcPr>
            <w:tcW w:type="dxa" w:w="804"/>
          </w:tcPr>
          <w:p>
            <w:r>
              <w:rPr>
                <w:b w:val="0"/>
                <w:sz w:val="17"/>
              </w:rPr>
            </w:r>
            <w:r>
              <w:rPr>
                <w:b w:val="0"/>
                <w:sz w:val="17"/>
              </w:rPr>
              <w:t>Cathay Health</w:t>
            </w:r>
          </w:p>
        </w:tc>
        <w:tc>
          <w:tcPr>
            <w:tcW w:type="dxa" w:w="804"/>
          </w:tcPr>
          <w:p>
            <w:r>
              <w:rPr>
                <w:b w:val="0"/>
                <w:sz w:val="17"/>
              </w:rPr>
            </w:r>
            <w:r>
              <w:rPr>
                <w:b w:val="0"/>
                <w:sz w:val="17"/>
              </w:rPr>
              <w:t>PHONE NOT PUBLICLY AVAILABLE</w:t>
            </w:r>
          </w:p>
        </w:tc>
        <w:tc>
          <w:tcPr>
            <w:tcW w:type="dxa" w:w="804"/>
          </w:tcPr>
          <w:p>
            <w:r>
              <w:rPr>
                <w:b w:val="0"/>
                <w:sz w:val="17"/>
              </w:rPr>
            </w:r>
            <w:r>
              <w:rPr>
                <w:b w:val="0"/>
                <w:sz w:val="17"/>
              </w:rPr>
              <w:t>Jacky Abitbol</w:t>
            </w:r>
          </w:p>
        </w:tc>
        <w:tc>
          <w:tcPr>
            <w:tcW w:type="dxa" w:w="804"/>
          </w:tcPr>
          <w:p>
            <w:r>
              <w:rPr>
                <w:b w:val="0"/>
                <w:sz w:val="17"/>
              </w:rPr>
            </w:r>
            <w:r>
              <w:rPr>
                <w:b w:val="0"/>
                <w:sz w:val="17"/>
              </w:rPr>
              <w:t>Venture Capital</w:t>
            </w:r>
          </w:p>
        </w:tc>
        <w:tc>
          <w:tcPr>
            <w:tcW w:type="dxa" w:w="804"/>
          </w:tcPr>
          <w:p>
            <w:r>
              <w:rPr>
                <w:b w:val="0"/>
                <w:sz w:val="17"/>
              </w:rPr>
            </w:r>
            <w:r>
              <w:rPr>
                <w:b w:val="0"/>
                <w:sz w:val="17"/>
              </w:rPr>
              <w:t>58</w:t>
            </w:r>
          </w:p>
        </w:tc>
        <w:tc>
          <w:tcPr>
            <w:tcW w:type="dxa" w:w="804"/>
          </w:tcPr>
          <w:p>
            <w:r>
              <w:rPr>
                <w:b w:val="0"/>
                <w:sz w:val="17"/>
              </w:rPr>
            </w:r>
            <w:r>
              <w:rPr>
                <w:b w:val="0"/>
                <w:sz w:val="17"/>
              </w:rPr>
              <w:t>Cathay Health invests cross-border in digital health from seed and has a global platform useful for later expansion.</w:t>
            </w:r>
          </w:p>
        </w:tc>
        <w:tc>
          <w:tcPr>
            <w:tcW w:type="dxa" w:w="804"/>
          </w:tcPr>
          <w:p>
            <w:r>
              <w:rPr>
                <w:b w:val="0"/>
                <w:sz w:val="17"/>
              </w:rPr>
            </w:r>
            <w:r>
              <w:rPr>
                <w:b w:val="0"/>
                <w:sz w:val="17"/>
              </w:rPr>
              <w:t>Good morning, this is [Founder], founder of Vytalix, a UK health-technology group. I'm calling because Cathay Health backs Digital-health companies in Europe and US (TO VALIDATE) and I'd value 20 minutes with Jacky Abitbol on a maternal-health platform we're developing. Who is the right person to speak to?</w:t>
            </w:r>
          </w:p>
        </w:tc>
        <w:tc>
          <w:tcPr>
            <w:tcW w:type="dxa" w:w="804"/>
          </w:tcPr>
          <w:p>
            <w:r>
              <w:rPr>
                <w:b w:val="0"/>
                <w:sz w:val="17"/>
              </w:rPr>
            </w:r>
            <w:r>
              <w:rPr>
                <w:b w:val="0"/>
                <w:sz w:val="17"/>
              </w:rPr>
              <w:t>Build the relationship for seed-plus/Series A with a UK pilot in hand; use Cathay's Asia/US reach as a scaling narrative</w:t>
            </w:r>
          </w:p>
        </w:tc>
        <w:tc>
          <w:tcPr>
            <w:tcW w:type="dxa" w:w="804"/>
          </w:tcPr>
          <w:p>
            <w:r>
              <w:rPr>
                <w:b w:val="0"/>
                <w:sz w:val="17"/>
              </w:rPr>
            </w:r>
            <w:r>
              <w:rPr>
                <w:b w:val="0"/>
                <w:sz w:val="17"/>
              </w:rPr>
              <w:t>Book a 20-min intro call; confirm stage/ticket fit; identify process</w:t>
            </w:r>
          </w:p>
        </w:tc>
        <w:tc>
          <w:tcPr>
            <w:tcW w:type="dxa" w:w="804"/>
          </w:tcPr>
          <w:p>
            <w:r>
              <w:rPr>
                <w:b w:val="0"/>
                <w:sz w:val="17"/>
              </w:rPr>
            </w:r>
            <w:r>
              <w:rPr>
                <w:b w:val="0"/>
                <w:sz w:val="17"/>
              </w:rPr>
              <w:t>Email one-pager same day; follow-up call day 5; LinkedIn day 10</w:t>
            </w:r>
          </w:p>
        </w:tc>
        <w:tc>
          <w:tcPr>
            <w:tcW w:type="dxa" w:w="804"/>
          </w:tcPr>
          <w:p>
            <w:r>
              <w:rPr>
                <w:b w:val="0"/>
                <w:sz w:val="17"/>
              </w:rPr>
            </w:r>
            <w:r>
              <w:rPr>
                <w:b w:val="0"/>
                <w:sz w:val="17"/>
              </w:rPr>
              <w:t>Researched</w:t>
            </w:r>
          </w:p>
        </w:tc>
      </w:tr>
      <w:tr>
        <w:tc>
          <w:tcPr>
            <w:tcW w:type="dxa" w:w="804"/>
          </w:tcPr>
          <w:p>
            <w:r>
              <w:rPr>
                <w:b w:val="0"/>
                <w:sz w:val="17"/>
              </w:rPr>
            </w:r>
            <w:r>
              <w:rPr>
                <w:b w:val="0"/>
                <w:sz w:val="17"/>
              </w:rPr>
              <w:t>28</w:t>
            </w:r>
          </w:p>
        </w:tc>
        <w:tc>
          <w:tcPr>
            <w:tcW w:type="dxa" w:w="804"/>
          </w:tcPr>
          <w:p>
            <w:r>
              <w:rPr>
                <w:b w:val="0"/>
                <w:sz w:val="17"/>
              </w:rPr>
            </w:r>
            <w:r>
              <w:rPr>
                <w:b w:val="0"/>
                <w:sz w:val="17"/>
              </w:rPr>
              <w:t>Exor Ventures</w:t>
            </w:r>
          </w:p>
        </w:tc>
        <w:tc>
          <w:tcPr>
            <w:tcW w:type="dxa" w:w="804"/>
          </w:tcPr>
          <w:p>
            <w:r>
              <w:rPr>
                <w:b w:val="0"/>
                <w:sz w:val="17"/>
              </w:rPr>
            </w:r>
            <w:r>
              <w:rPr>
                <w:b w:val="0"/>
                <w:sz w:val="17"/>
              </w:rPr>
              <w:t>PHONE NOT PUBLICLY AVAILABLE</w:t>
            </w:r>
          </w:p>
        </w:tc>
        <w:tc>
          <w:tcPr>
            <w:tcW w:type="dxa" w:w="804"/>
          </w:tcPr>
          <w:p>
            <w:r>
              <w:rPr>
                <w:b w:val="0"/>
                <w:sz w:val="17"/>
              </w:rPr>
            </w:r>
            <w:r>
              <w:rPr>
                <w:b w:val="0"/>
                <w:sz w:val="17"/>
              </w:rPr>
              <w:t>Investment team</w:t>
            </w:r>
          </w:p>
        </w:tc>
        <w:tc>
          <w:tcPr>
            <w:tcW w:type="dxa" w:w="804"/>
          </w:tcPr>
          <w:p>
            <w:r>
              <w:rPr>
                <w:b w:val="0"/>
                <w:sz w:val="17"/>
              </w:rPr>
            </w:r>
            <w:r>
              <w:rPr>
                <w:b w:val="0"/>
                <w:sz w:val="17"/>
              </w:rPr>
              <w:t>Family Office</w:t>
            </w:r>
          </w:p>
        </w:tc>
        <w:tc>
          <w:tcPr>
            <w:tcW w:type="dxa" w:w="804"/>
          </w:tcPr>
          <w:p>
            <w:r>
              <w:rPr>
                <w:b w:val="0"/>
                <w:sz w:val="17"/>
              </w:rPr>
            </w:r>
            <w:r>
              <w:rPr>
                <w:b w:val="0"/>
                <w:sz w:val="17"/>
              </w:rPr>
              <w:t>58</w:t>
            </w:r>
          </w:p>
        </w:tc>
        <w:tc>
          <w:tcPr>
            <w:tcW w:type="dxa" w:w="804"/>
          </w:tcPr>
          <w:p>
            <w:r>
              <w:rPr>
                <w:b w:val="0"/>
                <w:sz w:val="17"/>
              </w:rPr>
            </w:r>
            <w:r>
              <w:rPr>
                <w:b w:val="0"/>
                <w:sz w:val="17"/>
              </w:rPr>
              <w:t>Exor has explicitly prioritised healthcare at group level and its ventures arm writes seed cheques in Europe, so it coul</w:t>
            </w:r>
          </w:p>
        </w:tc>
        <w:tc>
          <w:tcPr>
            <w:tcW w:type="dxa" w:w="804"/>
          </w:tcPr>
          <w:p>
            <w:r>
              <w:rPr>
                <w:b w:val="0"/>
                <w:sz w:val="17"/>
              </w:rPr>
            </w:r>
            <w:r>
              <w:rPr>
                <w:b w:val="0"/>
                <w:sz w:val="17"/>
              </w:rPr>
              <w:t>Good morning, this is [Founder], founder of Vytalix, a UK health-technology group. I'm calling because Exor Ventures backs Exor Ventures health-adjacent names (prior knowledge and I'd value 20 minutes with Investment team on a maternal-health platform we're developing. Who is the right person to speak to?</w:t>
            </w:r>
          </w:p>
        </w:tc>
        <w:tc>
          <w:tcPr>
            <w:tcW w:type="dxa" w:w="804"/>
          </w:tcPr>
          <w:p>
            <w:r>
              <w:rPr>
                <w:b w:val="0"/>
                <w:sz w:val="17"/>
              </w:rPr>
            </w:r>
            <w:r>
              <w:rPr>
                <w:b w:val="0"/>
                <w:sz w:val="17"/>
              </w:rPr>
              <w:t>Warm-intro only, at seed; frame Vytalix as a UK maternal-health data and care-coordination platform whose services arm f</w:t>
            </w:r>
          </w:p>
        </w:tc>
        <w:tc>
          <w:tcPr>
            <w:tcW w:type="dxa" w:w="804"/>
          </w:tcPr>
          <w:p>
            <w:r>
              <w:rPr>
                <w:b w:val="0"/>
                <w:sz w:val="17"/>
              </w:rPr>
            </w:r>
            <w:r>
              <w:rPr>
                <w:b w:val="0"/>
                <w:sz w:val="17"/>
              </w:rPr>
              <w:t>Book a 20-min intro call; confirm stage/ticket fit; identify process</w:t>
            </w:r>
          </w:p>
        </w:tc>
        <w:tc>
          <w:tcPr>
            <w:tcW w:type="dxa" w:w="804"/>
          </w:tcPr>
          <w:p>
            <w:r>
              <w:rPr>
                <w:b w:val="0"/>
                <w:sz w:val="17"/>
              </w:rPr>
            </w:r>
            <w:r>
              <w:rPr>
                <w:b w:val="0"/>
                <w:sz w:val="17"/>
              </w:rPr>
              <w:t>Email one-pager same day; follow-up call day 5; LinkedIn day 10</w:t>
            </w:r>
          </w:p>
        </w:tc>
        <w:tc>
          <w:tcPr>
            <w:tcW w:type="dxa" w:w="804"/>
          </w:tcPr>
          <w:p>
            <w:r>
              <w:rPr>
                <w:b w:val="0"/>
                <w:sz w:val="17"/>
              </w:rPr>
            </w:r>
            <w:r>
              <w:rPr>
                <w:b w:val="0"/>
                <w:sz w:val="17"/>
              </w:rPr>
              <w:t>Researched</w:t>
            </w:r>
          </w:p>
        </w:tc>
      </w:tr>
      <w:tr>
        <w:tc>
          <w:tcPr>
            <w:tcW w:type="dxa" w:w="804"/>
          </w:tcPr>
          <w:p>
            <w:r>
              <w:rPr>
                <w:b w:val="0"/>
                <w:sz w:val="17"/>
              </w:rPr>
            </w:r>
            <w:r>
              <w:rPr>
                <w:b w:val="0"/>
                <w:sz w:val="17"/>
              </w:rPr>
              <w:t>29</w:t>
            </w:r>
          </w:p>
        </w:tc>
        <w:tc>
          <w:tcPr>
            <w:tcW w:type="dxa" w:w="804"/>
          </w:tcPr>
          <w:p>
            <w:r>
              <w:rPr>
                <w:b w:val="0"/>
                <w:sz w:val="17"/>
              </w:rPr>
            </w:r>
            <w:r>
              <w:rPr>
                <w:b w:val="0"/>
                <w:sz w:val="17"/>
              </w:rPr>
              <w:t>Odin</w:t>
            </w:r>
          </w:p>
        </w:tc>
        <w:tc>
          <w:tcPr>
            <w:tcW w:type="dxa" w:w="804"/>
          </w:tcPr>
          <w:p>
            <w:r>
              <w:rPr>
                <w:b w:val="0"/>
                <w:sz w:val="17"/>
              </w:rPr>
            </w:r>
            <w:r>
              <w:rPr>
                <w:b w:val="0"/>
                <w:sz w:val="17"/>
              </w:rPr>
              <w:t>PHONE NOT PUBLICLY AVAILABLE</w:t>
            </w:r>
          </w:p>
        </w:tc>
        <w:tc>
          <w:tcPr>
            <w:tcW w:type="dxa" w:w="804"/>
          </w:tcPr>
          <w:p>
            <w:r>
              <w:rPr>
                <w:b w:val="0"/>
                <w:sz w:val="17"/>
              </w:rPr>
            </w:r>
            <w:r>
              <w:rPr>
                <w:b w:val="0"/>
                <w:sz w:val="17"/>
              </w:rPr>
              <w:t>Investment team</w:t>
            </w:r>
          </w:p>
        </w:tc>
        <w:tc>
          <w:tcPr>
            <w:tcW w:type="dxa" w:w="804"/>
          </w:tcPr>
          <w:p>
            <w:r>
              <w:rPr>
                <w:b w:val="0"/>
                <w:sz w:val="17"/>
              </w:rPr>
            </w:r>
            <w:r>
              <w:rPr>
                <w:b w:val="0"/>
                <w:sz w:val="17"/>
              </w:rPr>
              <w:t>Angel Network</w:t>
            </w:r>
          </w:p>
        </w:tc>
        <w:tc>
          <w:tcPr>
            <w:tcW w:type="dxa" w:w="804"/>
          </w:tcPr>
          <w:p>
            <w:r>
              <w:rPr>
                <w:b w:val="0"/>
                <w:sz w:val="17"/>
              </w:rPr>
            </w:r>
            <w:r>
              <w:rPr>
                <w:b w:val="0"/>
                <w:sz w:val="17"/>
              </w:rPr>
              <w:t>58</w:t>
            </w:r>
          </w:p>
        </w:tc>
        <w:tc>
          <w:tcPr>
            <w:tcW w:type="dxa" w:w="804"/>
          </w:tcPr>
          <w:p>
            <w:r>
              <w:rPr>
                <w:b w:val="0"/>
                <w:sz w:val="17"/>
              </w:rPr>
            </w:r>
            <w:r>
              <w:rPr>
                <w:b w:val="0"/>
                <w:sz w:val="17"/>
              </w:rPr>
              <w:t>Odin lets a single committed health-tech angel pool 20-50 smaller backers into one SPV line on Vytalix's cap table, solv</w:t>
            </w:r>
          </w:p>
        </w:tc>
        <w:tc>
          <w:tcPr>
            <w:tcW w:type="dxa" w:w="804"/>
          </w:tcPr>
          <w:p>
            <w:r>
              <w:rPr>
                <w:b w:val="0"/>
                <w:sz w:val="17"/>
              </w:rPr>
            </w:r>
            <w:r>
              <w:rPr>
                <w:b w:val="0"/>
                <w:sz w:val="17"/>
              </w:rPr>
              <w:t>Good morning, this is [Founder], founder of Vytalix, a UK health-technology group. I'm calling because Odin backs Not applicable - platform hosting third-party syndicates and I'd value 20 minutes with Investment team on a maternal-health platform we're developing. Who is the right person to speak to?</w:t>
            </w:r>
          </w:p>
        </w:tc>
        <w:tc>
          <w:tcPr>
            <w:tcW w:type="dxa" w:w="804"/>
          </w:tcPr>
          <w:p>
            <w:r>
              <w:rPr>
                <w:b w:val="0"/>
                <w:sz w:val="17"/>
              </w:rPr>
            </w:r>
            <w:r>
              <w:rPr>
                <w:b w:val="0"/>
                <w:sz w:val="17"/>
              </w:rPr>
              <w:t>Recruit one maternal-health-motivated lead angel (e.g. a clinician-investor), then structure the SEIS round as an Odin S</w:t>
            </w:r>
          </w:p>
        </w:tc>
        <w:tc>
          <w:tcPr>
            <w:tcW w:type="dxa" w:w="804"/>
          </w:tcPr>
          <w:p>
            <w:r>
              <w:rPr>
                <w:b w:val="0"/>
                <w:sz w:val="17"/>
              </w:rPr>
            </w:r>
            <w:r>
              <w:rPr>
                <w:b w:val="0"/>
                <w:sz w:val="17"/>
              </w:rPr>
              <w:t>Book a 20-min intro call; confirm stage/ticket fit; identify process</w:t>
            </w:r>
          </w:p>
        </w:tc>
        <w:tc>
          <w:tcPr>
            <w:tcW w:type="dxa" w:w="804"/>
          </w:tcPr>
          <w:p>
            <w:r>
              <w:rPr>
                <w:b w:val="0"/>
                <w:sz w:val="17"/>
              </w:rPr>
            </w:r>
            <w:r>
              <w:rPr>
                <w:b w:val="0"/>
                <w:sz w:val="17"/>
              </w:rPr>
              <w:t>Email one-pager same day; follow-up call day 5; LinkedIn day 10</w:t>
            </w:r>
          </w:p>
        </w:tc>
        <w:tc>
          <w:tcPr>
            <w:tcW w:type="dxa" w:w="804"/>
          </w:tcPr>
          <w:p>
            <w:r>
              <w:rPr>
                <w:b w:val="0"/>
                <w:sz w:val="17"/>
              </w:rPr>
            </w:r>
            <w:r>
              <w:rPr>
                <w:b w:val="0"/>
                <w:sz w:val="17"/>
              </w:rPr>
              <w:t>Researched</w:t>
            </w:r>
          </w:p>
        </w:tc>
      </w:tr>
      <w:tr>
        <w:tc>
          <w:tcPr>
            <w:tcW w:type="dxa" w:w="804"/>
          </w:tcPr>
          <w:p>
            <w:r>
              <w:rPr>
                <w:b w:val="0"/>
                <w:sz w:val="17"/>
              </w:rPr>
            </w:r>
            <w:r>
              <w:rPr>
                <w:b w:val="0"/>
                <w:sz w:val="17"/>
              </w:rPr>
              <w:t>30</w:t>
            </w:r>
          </w:p>
        </w:tc>
        <w:tc>
          <w:tcPr>
            <w:tcW w:type="dxa" w:w="804"/>
          </w:tcPr>
          <w:p>
            <w:r>
              <w:rPr>
                <w:b w:val="0"/>
                <w:sz w:val="17"/>
              </w:rPr>
            </w:r>
            <w:r>
              <w:rPr>
                <w:b w:val="0"/>
                <w:sz w:val="17"/>
              </w:rPr>
              <w:t>Sofinnova Partners (Digital Medicine strategy)</w:t>
            </w:r>
          </w:p>
        </w:tc>
        <w:tc>
          <w:tcPr>
            <w:tcW w:type="dxa" w:w="804"/>
          </w:tcPr>
          <w:p>
            <w:r>
              <w:rPr>
                <w:b w:val="0"/>
                <w:sz w:val="17"/>
              </w:rPr>
            </w:r>
            <w:r>
              <w:rPr>
                <w:b w:val="0"/>
                <w:sz w:val="17"/>
              </w:rPr>
              <w:t>PHONE NOT PUBLICLY AVAILABLE</w:t>
            </w:r>
          </w:p>
        </w:tc>
        <w:tc>
          <w:tcPr>
            <w:tcW w:type="dxa" w:w="804"/>
          </w:tcPr>
          <w:p>
            <w:r>
              <w:rPr>
                <w:b w:val="0"/>
                <w:sz w:val="17"/>
              </w:rPr>
            </w:r>
            <w:r>
              <w:rPr>
                <w:b w:val="0"/>
                <w:sz w:val="17"/>
              </w:rPr>
              <w:t>Simon Turner</w:t>
            </w:r>
          </w:p>
        </w:tc>
        <w:tc>
          <w:tcPr>
            <w:tcW w:type="dxa" w:w="804"/>
          </w:tcPr>
          <w:p>
            <w:r>
              <w:rPr>
                <w:b w:val="0"/>
                <w:sz w:val="17"/>
              </w:rPr>
            </w:r>
            <w:r>
              <w:rPr>
                <w:b w:val="0"/>
                <w:sz w:val="17"/>
              </w:rPr>
              <w:t>Venture Capital</w:t>
            </w:r>
          </w:p>
        </w:tc>
        <w:tc>
          <w:tcPr>
            <w:tcW w:type="dxa" w:w="804"/>
          </w:tcPr>
          <w:p>
            <w:r>
              <w:rPr>
                <w:b w:val="0"/>
                <w:sz w:val="17"/>
              </w:rPr>
            </w:r>
            <w:r>
              <w:rPr>
                <w:b w:val="0"/>
                <w:sz w:val="17"/>
              </w:rPr>
              <w:t>58</w:t>
            </w:r>
          </w:p>
        </w:tc>
        <w:tc>
          <w:tcPr>
            <w:tcW w:type="dxa" w:w="804"/>
          </w:tcPr>
          <w:p>
            <w:r>
              <w:rPr>
                <w:b w:val="0"/>
                <w:sz w:val="17"/>
              </w:rPr>
            </w:r>
            <w:r>
              <w:rPr>
                <w:b w:val="0"/>
                <w:sz w:val="17"/>
              </w:rPr>
              <w:t>Sofinnova's Digital Medicine team backs regulated AI diagnostics, the pathway MaternaLink's future risk-prediction work</w:t>
            </w:r>
          </w:p>
        </w:tc>
        <w:tc>
          <w:tcPr>
            <w:tcW w:type="dxa" w:w="804"/>
          </w:tcPr>
          <w:p>
            <w:r>
              <w:rPr>
                <w:b w:val="0"/>
                <w:sz w:val="17"/>
              </w:rPr>
            </w:r>
            <w:r>
              <w:rPr>
                <w:b w:val="0"/>
                <w:sz w:val="17"/>
              </w:rPr>
              <w:t>Good morning, this is [Founder], founder of Vytalix, a UK health-technology group. I'm calling because Sofinnova Partners (Digital Medicine strategy) backs Digital-medicine companies with regulatory pathways (TO VALI and I'd value 20 minutes with Simon Turner on a maternal-health platform we're developing. Who is the right person to speak to?</w:t>
            </w:r>
          </w:p>
        </w:tc>
        <w:tc>
          <w:tcPr>
            <w:tcW w:type="dxa" w:w="804"/>
          </w:tcPr>
          <w:p>
            <w:r>
              <w:rPr>
                <w:b w:val="0"/>
                <w:sz w:val="17"/>
              </w:rPr>
            </w:r>
            <w:r>
              <w:rPr>
                <w:b w:val="0"/>
                <w:sz w:val="17"/>
              </w:rPr>
              <w:t>Engage for advisory input on a UK MDR/MHRA SaMD roadmap and keep as a Series A prospect once a validation study is desig</w:t>
            </w:r>
          </w:p>
        </w:tc>
        <w:tc>
          <w:tcPr>
            <w:tcW w:type="dxa" w:w="804"/>
          </w:tcPr>
          <w:p>
            <w:r>
              <w:rPr>
                <w:b w:val="0"/>
                <w:sz w:val="17"/>
              </w:rPr>
            </w:r>
            <w:r>
              <w:rPr>
                <w:b w:val="0"/>
                <w:sz w:val="17"/>
              </w:rPr>
              <w:t>Book a 20-min intro call; confirm stage/ticket fit; identify process</w:t>
            </w:r>
          </w:p>
        </w:tc>
        <w:tc>
          <w:tcPr>
            <w:tcW w:type="dxa" w:w="804"/>
          </w:tcPr>
          <w:p>
            <w:r>
              <w:rPr>
                <w:b w:val="0"/>
                <w:sz w:val="17"/>
              </w:rPr>
            </w:r>
            <w:r>
              <w:rPr>
                <w:b w:val="0"/>
                <w:sz w:val="17"/>
              </w:rPr>
              <w:t>Email one-pager same day; follow-up call day 5; LinkedIn day 10</w:t>
            </w:r>
          </w:p>
        </w:tc>
        <w:tc>
          <w:tcPr>
            <w:tcW w:type="dxa" w:w="804"/>
          </w:tcPr>
          <w:p>
            <w:r>
              <w:rPr>
                <w:b w:val="0"/>
                <w:sz w:val="17"/>
              </w:rPr>
            </w:r>
            <w:r>
              <w:rPr>
                <w:b w:val="0"/>
                <w:sz w:val="17"/>
              </w:rPr>
              <w:t>Researched</w:t>
            </w:r>
          </w:p>
        </w:tc>
      </w:tr>
      <w:tr>
        <w:tc>
          <w:tcPr>
            <w:tcW w:type="dxa" w:w="804"/>
          </w:tcPr>
          <w:p>
            <w:r>
              <w:rPr>
                <w:b w:val="0"/>
                <w:sz w:val="17"/>
              </w:rPr>
            </w:r>
            <w:r>
              <w:rPr>
                <w:b w:val="0"/>
                <w:sz w:val="17"/>
              </w:rPr>
              <w:t>31</w:t>
            </w:r>
          </w:p>
        </w:tc>
        <w:tc>
          <w:tcPr>
            <w:tcW w:type="dxa" w:w="804"/>
          </w:tcPr>
          <w:p>
            <w:r>
              <w:rPr>
                <w:b w:val="0"/>
                <w:sz w:val="17"/>
              </w:rPr>
            </w:r>
            <w:r>
              <w:rPr>
                <w:b w:val="0"/>
                <w:sz w:val="17"/>
              </w:rPr>
              <w:t>GV (Google Ventures)</w:t>
            </w:r>
          </w:p>
        </w:tc>
        <w:tc>
          <w:tcPr>
            <w:tcW w:type="dxa" w:w="804"/>
          </w:tcPr>
          <w:p>
            <w:r>
              <w:rPr>
                <w:b w:val="0"/>
                <w:sz w:val="17"/>
              </w:rPr>
            </w:r>
            <w:r>
              <w:rPr>
                <w:b w:val="0"/>
                <w:sz w:val="17"/>
              </w:rPr>
              <w:t>PHONE NOT PUBLICLY AVAILABLE</w:t>
            </w:r>
          </w:p>
        </w:tc>
        <w:tc>
          <w:tcPr>
            <w:tcW w:type="dxa" w:w="804"/>
          </w:tcPr>
          <w:p>
            <w:r>
              <w:rPr>
                <w:b w:val="0"/>
                <w:sz w:val="17"/>
              </w:rPr>
            </w:r>
            <w:r>
              <w:rPr>
                <w:b w:val="0"/>
                <w:sz w:val="17"/>
              </w:rPr>
              <w:t>Tom Hulme</w:t>
            </w:r>
          </w:p>
        </w:tc>
        <w:tc>
          <w:tcPr>
            <w:tcW w:type="dxa" w:w="804"/>
          </w:tcPr>
          <w:p>
            <w:r>
              <w:rPr>
                <w:b w:val="0"/>
                <w:sz w:val="17"/>
              </w:rPr>
            </w:r>
            <w:r>
              <w:rPr>
                <w:b w:val="0"/>
                <w:sz w:val="17"/>
              </w:rPr>
              <w:t>Strategic / Corporate VC</w:t>
            </w:r>
          </w:p>
        </w:tc>
        <w:tc>
          <w:tcPr>
            <w:tcW w:type="dxa" w:w="804"/>
          </w:tcPr>
          <w:p>
            <w:r>
              <w:rPr>
                <w:b w:val="0"/>
                <w:sz w:val="17"/>
              </w:rPr>
            </w:r>
            <w:r>
              <w:rPr>
                <w:b w:val="0"/>
                <w:sz w:val="17"/>
              </w:rPr>
              <w:t>57</w:t>
            </w:r>
          </w:p>
        </w:tc>
        <w:tc>
          <w:tcPr>
            <w:tcW w:type="dxa" w:w="804"/>
          </w:tcPr>
          <w:p>
            <w:r>
              <w:rPr>
                <w:b w:val="0"/>
                <w:sz w:val="17"/>
              </w:rPr>
            </w:r>
            <w:r>
              <w:rPr>
                <w:b w:val="0"/>
                <w:sz w:val="17"/>
              </w:rPr>
              <w:t>GV is one of the only corporate-backed funds that writes seed cheques in the UK with a dedicated health practice and Lon</w:t>
            </w:r>
          </w:p>
        </w:tc>
        <w:tc>
          <w:tcPr>
            <w:tcW w:type="dxa" w:w="804"/>
          </w:tcPr>
          <w:p>
            <w:r>
              <w:rPr>
                <w:b w:val="0"/>
                <w:sz w:val="17"/>
              </w:rPr>
            </w:r>
            <w:r>
              <w:rPr>
                <w:b w:val="0"/>
                <w:sz w:val="17"/>
              </w:rPr>
              <w:t>Good morning, this is [Founder], founder of Vytalix, a UK health-technology group. I'm calling because GV (Google Ventures) backs Health and life-science companies such as Flatiron Health and I'd value 20 minutes with Tom Hulme on a maternal-health platform we're developing. Who is the right person to speak to?</w:t>
            </w:r>
          </w:p>
        </w:tc>
        <w:tc>
          <w:tcPr>
            <w:tcW w:type="dxa" w:w="804"/>
          </w:tcPr>
          <w:p>
            <w:r>
              <w:rPr>
                <w:b w:val="0"/>
                <w:sz w:val="17"/>
              </w:rPr>
            </w:r>
            <w:r>
              <w:rPr>
                <w:b w:val="0"/>
                <w:sz w:val="17"/>
              </w:rPr>
              <w:t>Resolve MaternaLink IP ownership and secure a UK clinical partner first, then seek a warm introduction to GV's London te</w:t>
            </w:r>
          </w:p>
        </w:tc>
        <w:tc>
          <w:tcPr>
            <w:tcW w:type="dxa" w:w="804"/>
          </w:tcPr>
          <w:p>
            <w:r>
              <w:rPr>
                <w:b w:val="0"/>
                <w:sz w:val="17"/>
              </w:rPr>
            </w:r>
            <w:r>
              <w:rPr>
                <w:b w:val="0"/>
                <w:sz w:val="17"/>
              </w:rPr>
              <w:t>Book a 20-min intro call; confirm stage/ticket fit; identify process</w:t>
            </w:r>
          </w:p>
        </w:tc>
        <w:tc>
          <w:tcPr>
            <w:tcW w:type="dxa" w:w="804"/>
          </w:tcPr>
          <w:p>
            <w:r>
              <w:rPr>
                <w:b w:val="0"/>
                <w:sz w:val="17"/>
              </w:rPr>
            </w:r>
            <w:r>
              <w:rPr>
                <w:b w:val="0"/>
                <w:sz w:val="17"/>
              </w:rPr>
              <w:t>Email one-pager same day; follow-up call day 5; LinkedIn day 10</w:t>
            </w:r>
          </w:p>
        </w:tc>
        <w:tc>
          <w:tcPr>
            <w:tcW w:type="dxa" w:w="804"/>
          </w:tcPr>
          <w:p>
            <w:r>
              <w:rPr>
                <w:b w:val="0"/>
                <w:sz w:val="17"/>
              </w:rPr>
            </w:r>
            <w:r>
              <w:rPr>
                <w:b w:val="0"/>
                <w:sz w:val="17"/>
              </w:rPr>
              <w:t>Researched</w:t>
            </w:r>
          </w:p>
        </w:tc>
      </w:tr>
      <w:tr>
        <w:tc>
          <w:tcPr>
            <w:tcW w:type="dxa" w:w="804"/>
          </w:tcPr>
          <w:p>
            <w:r>
              <w:rPr>
                <w:b w:val="0"/>
                <w:sz w:val="17"/>
              </w:rPr>
            </w:r>
            <w:r>
              <w:rPr>
                <w:b w:val="0"/>
                <w:sz w:val="17"/>
              </w:rPr>
              <w:t>32</w:t>
            </w:r>
          </w:p>
        </w:tc>
        <w:tc>
          <w:tcPr>
            <w:tcW w:type="dxa" w:w="804"/>
          </w:tcPr>
          <w:p>
            <w:r>
              <w:rPr>
                <w:b w:val="0"/>
                <w:sz w:val="17"/>
              </w:rPr>
            </w:r>
            <w:r>
              <w:rPr>
                <w:b w:val="0"/>
                <w:sz w:val="17"/>
              </w:rPr>
              <w:t>Merck Global Health Innovation Fund (Merck GHI)</w:t>
            </w:r>
          </w:p>
        </w:tc>
        <w:tc>
          <w:tcPr>
            <w:tcW w:type="dxa" w:w="804"/>
          </w:tcPr>
          <w:p>
            <w:r>
              <w:rPr>
                <w:b w:val="0"/>
                <w:sz w:val="17"/>
              </w:rPr>
            </w:r>
            <w:r>
              <w:rPr>
                <w:b w:val="0"/>
                <w:sz w:val="17"/>
              </w:rPr>
              <w:t>PHONE NOT PUBLICLY AVAILABLE</w:t>
            </w:r>
          </w:p>
        </w:tc>
        <w:tc>
          <w:tcPr>
            <w:tcW w:type="dxa" w:w="804"/>
          </w:tcPr>
          <w:p>
            <w:r>
              <w:rPr>
                <w:b w:val="0"/>
                <w:sz w:val="17"/>
              </w:rPr>
            </w:r>
            <w:r>
              <w:rPr>
                <w:b w:val="0"/>
                <w:sz w:val="17"/>
              </w:rPr>
              <w:t>Bill (William) Taranto</w:t>
            </w:r>
          </w:p>
        </w:tc>
        <w:tc>
          <w:tcPr>
            <w:tcW w:type="dxa" w:w="804"/>
          </w:tcPr>
          <w:p>
            <w:r>
              <w:rPr>
                <w:b w:val="0"/>
                <w:sz w:val="17"/>
              </w:rPr>
            </w:r>
            <w:r>
              <w:rPr>
                <w:b w:val="0"/>
                <w:sz w:val="17"/>
              </w:rPr>
              <w:t>Strategic / Corporate VC</w:t>
            </w:r>
          </w:p>
        </w:tc>
        <w:tc>
          <w:tcPr>
            <w:tcW w:type="dxa" w:w="804"/>
          </w:tcPr>
          <w:p>
            <w:r>
              <w:rPr>
                <w:b w:val="0"/>
                <w:sz w:val="17"/>
              </w:rPr>
            </w:r>
            <w:r>
              <w:rPr>
                <w:b w:val="0"/>
                <w:sz w:val="17"/>
              </w:rPr>
              <w:t>57</w:t>
            </w:r>
          </w:p>
        </w:tc>
        <w:tc>
          <w:tcPr>
            <w:tcW w:type="dxa" w:w="804"/>
          </w:tcPr>
          <w:p>
            <w:r>
              <w:rPr>
                <w:b w:val="0"/>
                <w:sz w:val="17"/>
              </w:rPr>
            </w:r>
            <w:r>
              <w:rPr>
                <w:b w:val="0"/>
                <w:sz w:val="17"/>
              </w:rPr>
              <w:t>Merck GHI is the digital-health growth arm of the group that also funds MSD for Mothers, so it is the one pharma CVC who</w:t>
            </w:r>
          </w:p>
        </w:tc>
        <w:tc>
          <w:tcPr>
            <w:tcW w:type="dxa" w:w="804"/>
          </w:tcPr>
          <w:p>
            <w:r>
              <w:rPr>
                <w:b w:val="0"/>
                <w:sz w:val="17"/>
              </w:rPr>
            </w:r>
            <w:r>
              <w:rPr>
                <w:b w:val="0"/>
                <w:sz w:val="17"/>
              </w:rPr>
              <w:t>Good morning, this is [Founder], founder of Vytalix, a UK health-technology group. I'm calling because Merck Global Health Innovation Fund (Merck GHI) backs 20+ digital health companies since 2010 (per merckghifund.co and I'd value 20 minutes with Bill (William) Taranto on a maternal-health platform we're developing. Who is the right person to speak to?</w:t>
            </w:r>
          </w:p>
        </w:tc>
        <w:tc>
          <w:tcPr>
            <w:tcW w:type="dxa" w:w="804"/>
          </w:tcPr>
          <w:p>
            <w:r>
              <w:rPr>
                <w:b w:val="0"/>
                <w:sz w:val="17"/>
              </w:rPr>
            </w:r>
            <w:r>
              <w:rPr>
                <w:b w:val="0"/>
                <w:sz w:val="17"/>
              </w:rPr>
              <w:t>Position MaternaLink (in development) as a future data-and-care-coordination layer for maternal health in the UK and Nig</w:t>
            </w:r>
          </w:p>
        </w:tc>
        <w:tc>
          <w:tcPr>
            <w:tcW w:type="dxa" w:w="804"/>
          </w:tcPr>
          <w:p>
            <w:r>
              <w:rPr>
                <w:b w:val="0"/>
                <w:sz w:val="17"/>
              </w:rPr>
            </w:r>
            <w:r>
              <w:rPr>
                <w:b w:val="0"/>
                <w:sz w:val="17"/>
              </w:rPr>
              <w:t>Book a 20-min intro call; confirm stage/ticket fit; identify process</w:t>
            </w:r>
          </w:p>
        </w:tc>
        <w:tc>
          <w:tcPr>
            <w:tcW w:type="dxa" w:w="804"/>
          </w:tcPr>
          <w:p>
            <w:r>
              <w:rPr>
                <w:b w:val="0"/>
                <w:sz w:val="17"/>
              </w:rPr>
            </w:r>
            <w:r>
              <w:rPr>
                <w:b w:val="0"/>
                <w:sz w:val="17"/>
              </w:rPr>
              <w:t>Email one-pager same day; follow-up call day 5; LinkedIn day 10</w:t>
            </w:r>
          </w:p>
        </w:tc>
        <w:tc>
          <w:tcPr>
            <w:tcW w:type="dxa" w:w="804"/>
          </w:tcPr>
          <w:p>
            <w:r>
              <w:rPr>
                <w:b w:val="0"/>
                <w:sz w:val="17"/>
              </w:rPr>
            </w:r>
            <w:r>
              <w:rPr>
                <w:b w:val="0"/>
                <w:sz w:val="17"/>
              </w:rPr>
              <w:t>Researched</w:t>
            </w:r>
          </w:p>
        </w:tc>
      </w:tr>
      <w:tr>
        <w:tc>
          <w:tcPr>
            <w:tcW w:type="dxa" w:w="804"/>
          </w:tcPr>
          <w:p>
            <w:r>
              <w:rPr>
                <w:b w:val="0"/>
                <w:sz w:val="17"/>
              </w:rPr>
            </w:r>
            <w:r>
              <w:rPr>
                <w:b w:val="0"/>
                <w:sz w:val="17"/>
              </w:rPr>
              <w:t>33</w:t>
            </w:r>
          </w:p>
        </w:tc>
        <w:tc>
          <w:tcPr>
            <w:tcW w:type="dxa" w:w="804"/>
          </w:tcPr>
          <w:p>
            <w:r>
              <w:rPr>
                <w:b w:val="0"/>
                <w:sz w:val="17"/>
              </w:rPr>
            </w:r>
            <w:r>
              <w:rPr>
                <w:b w:val="0"/>
                <w:sz w:val="17"/>
              </w:rPr>
              <w:t>Earlybird Health</w:t>
            </w:r>
          </w:p>
        </w:tc>
        <w:tc>
          <w:tcPr>
            <w:tcW w:type="dxa" w:w="804"/>
          </w:tcPr>
          <w:p>
            <w:r>
              <w:rPr>
                <w:b w:val="0"/>
                <w:sz w:val="17"/>
              </w:rPr>
            </w:r>
            <w:r>
              <w:rPr>
                <w:b w:val="0"/>
                <w:sz w:val="17"/>
              </w:rPr>
              <w:t>PHONE NOT PUBLICLY AVAILABLE</w:t>
            </w:r>
          </w:p>
        </w:tc>
        <w:tc>
          <w:tcPr>
            <w:tcW w:type="dxa" w:w="804"/>
          </w:tcPr>
          <w:p>
            <w:r>
              <w:rPr>
                <w:b w:val="0"/>
                <w:sz w:val="17"/>
              </w:rPr>
            </w:r>
            <w:r>
              <w:rPr>
                <w:b w:val="0"/>
                <w:sz w:val="17"/>
              </w:rPr>
              <w:t>Thom Rasche</w:t>
            </w:r>
          </w:p>
        </w:tc>
        <w:tc>
          <w:tcPr>
            <w:tcW w:type="dxa" w:w="804"/>
          </w:tcPr>
          <w:p>
            <w:r>
              <w:rPr>
                <w:b w:val="0"/>
                <w:sz w:val="17"/>
              </w:rPr>
            </w:r>
            <w:r>
              <w:rPr>
                <w:b w:val="0"/>
                <w:sz w:val="17"/>
              </w:rPr>
              <w:t>Venture Capital</w:t>
            </w:r>
          </w:p>
        </w:tc>
        <w:tc>
          <w:tcPr>
            <w:tcW w:type="dxa" w:w="804"/>
          </w:tcPr>
          <w:p>
            <w:r>
              <w:rPr>
                <w:b w:val="0"/>
                <w:sz w:val="17"/>
              </w:rPr>
            </w:r>
            <w:r>
              <w:rPr>
                <w:b w:val="0"/>
                <w:sz w:val="17"/>
              </w:rPr>
              <w:t>56</w:t>
            </w:r>
          </w:p>
        </w:tc>
        <w:tc>
          <w:tcPr>
            <w:tcW w:type="dxa" w:w="804"/>
          </w:tcPr>
          <w:p>
            <w:r>
              <w:rPr>
                <w:b w:val="0"/>
                <w:sz w:val="17"/>
              </w:rPr>
            </w:r>
            <w:r>
              <w:rPr>
                <w:b w:val="0"/>
                <w:sz w:val="17"/>
              </w:rPr>
              <w:t>Earlybird Health is a dedicated European health fund that invests from seed and backs UK companies.</w:t>
            </w:r>
          </w:p>
        </w:tc>
        <w:tc>
          <w:tcPr>
            <w:tcW w:type="dxa" w:w="804"/>
          </w:tcPr>
          <w:p>
            <w:r>
              <w:rPr>
                <w:b w:val="0"/>
                <w:sz w:val="17"/>
              </w:rPr>
            </w:r>
            <w:r>
              <w:rPr>
                <w:b w:val="0"/>
                <w:sz w:val="17"/>
              </w:rPr>
              <w:t>Good morning, this is [Founder], founder of Vytalix, a UK health-technology group. I'm calling because Earlybird Health backs European digital-health and medtech companies (TO VALIDATE) and I'd value 20 minutes with Thom Rasche on a maternal-health platform we're developing. Who is the right person to speak to?</w:t>
            </w:r>
          </w:p>
        </w:tc>
        <w:tc>
          <w:tcPr>
            <w:tcW w:type="dxa" w:w="804"/>
          </w:tcPr>
          <w:p>
            <w:r>
              <w:rPr>
                <w:b w:val="0"/>
                <w:sz w:val="17"/>
              </w:rPr>
            </w:r>
            <w:r>
              <w:rPr>
                <w:b w:val="0"/>
                <w:sz w:val="17"/>
              </w:rPr>
              <w:t>Series A prospect; share progress updates after UK pilot milestones.</w:t>
            </w:r>
          </w:p>
        </w:tc>
        <w:tc>
          <w:tcPr>
            <w:tcW w:type="dxa" w:w="804"/>
          </w:tcPr>
          <w:p>
            <w:r>
              <w:rPr>
                <w:b w:val="0"/>
                <w:sz w:val="17"/>
              </w:rPr>
            </w:r>
            <w:r>
              <w:rPr>
                <w:b w:val="0"/>
                <w:sz w:val="17"/>
              </w:rPr>
              <w:t>Book a 20-min intro call; confirm stage/ticket fit; identify process</w:t>
            </w:r>
          </w:p>
        </w:tc>
        <w:tc>
          <w:tcPr>
            <w:tcW w:type="dxa" w:w="804"/>
          </w:tcPr>
          <w:p>
            <w:r>
              <w:rPr>
                <w:b w:val="0"/>
                <w:sz w:val="17"/>
              </w:rPr>
            </w:r>
            <w:r>
              <w:rPr>
                <w:b w:val="0"/>
                <w:sz w:val="17"/>
              </w:rPr>
              <w:t>Email one-pager same day; follow-up call day 5; LinkedIn day 10</w:t>
            </w:r>
          </w:p>
        </w:tc>
        <w:tc>
          <w:tcPr>
            <w:tcW w:type="dxa" w:w="804"/>
          </w:tcPr>
          <w:p>
            <w:r>
              <w:rPr>
                <w:b w:val="0"/>
                <w:sz w:val="17"/>
              </w:rPr>
            </w:r>
            <w:r>
              <w:rPr>
                <w:b w:val="0"/>
                <w:sz w:val="17"/>
              </w:rPr>
              <w:t>Researched</w:t>
            </w:r>
          </w:p>
        </w:tc>
      </w:tr>
      <w:tr>
        <w:tc>
          <w:tcPr>
            <w:tcW w:type="dxa" w:w="804"/>
          </w:tcPr>
          <w:p>
            <w:r>
              <w:rPr>
                <w:b w:val="0"/>
                <w:sz w:val="17"/>
              </w:rPr>
            </w:r>
            <w:r>
              <w:rPr>
                <w:b w:val="0"/>
                <w:sz w:val="17"/>
              </w:rPr>
              <w:t>34</w:t>
            </w:r>
          </w:p>
        </w:tc>
        <w:tc>
          <w:tcPr>
            <w:tcW w:type="dxa" w:w="804"/>
          </w:tcPr>
          <w:p>
            <w:r>
              <w:rPr>
                <w:b w:val="0"/>
                <w:sz w:val="17"/>
              </w:rPr>
            </w:r>
            <w:r>
              <w:rPr>
                <w:b w:val="0"/>
                <w:sz w:val="17"/>
              </w:rPr>
              <w:t>Leaps by Bayer</w:t>
            </w:r>
          </w:p>
        </w:tc>
        <w:tc>
          <w:tcPr>
            <w:tcW w:type="dxa" w:w="804"/>
          </w:tcPr>
          <w:p>
            <w:r>
              <w:rPr>
                <w:b w:val="0"/>
                <w:sz w:val="17"/>
              </w:rPr>
            </w:r>
            <w:r>
              <w:rPr>
                <w:b w:val="0"/>
                <w:sz w:val="17"/>
              </w:rPr>
              <w:t>PHONE NOT PUBLICLY AVAILABLE</w:t>
            </w:r>
          </w:p>
        </w:tc>
        <w:tc>
          <w:tcPr>
            <w:tcW w:type="dxa" w:w="804"/>
          </w:tcPr>
          <w:p>
            <w:r>
              <w:rPr>
                <w:b w:val="0"/>
                <w:sz w:val="17"/>
              </w:rPr>
            </w:r>
            <w:r>
              <w:rPr>
                <w:b w:val="0"/>
                <w:sz w:val="17"/>
              </w:rPr>
              <w:t>Juergen Eckhardt</w:t>
            </w:r>
          </w:p>
        </w:tc>
        <w:tc>
          <w:tcPr>
            <w:tcW w:type="dxa" w:w="804"/>
          </w:tcPr>
          <w:p>
            <w:r>
              <w:rPr>
                <w:b w:val="0"/>
                <w:sz w:val="17"/>
              </w:rPr>
            </w:r>
            <w:r>
              <w:rPr>
                <w:b w:val="0"/>
                <w:sz w:val="17"/>
              </w:rPr>
              <w:t>Strategic / Corporate VC</w:t>
            </w:r>
          </w:p>
        </w:tc>
        <w:tc>
          <w:tcPr>
            <w:tcW w:type="dxa" w:w="804"/>
          </w:tcPr>
          <w:p>
            <w:r>
              <w:rPr>
                <w:b w:val="0"/>
                <w:sz w:val="17"/>
              </w:rPr>
            </w:r>
            <w:r>
              <w:rPr>
                <w:b w:val="0"/>
                <w:sz w:val="17"/>
              </w:rPr>
              <w:t>55</w:t>
            </w:r>
          </w:p>
        </w:tc>
        <w:tc>
          <w:tcPr>
            <w:tcW w:type="dxa" w:w="804"/>
          </w:tcPr>
          <w:p>
            <w:r>
              <w:rPr>
                <w:b w:val="0"/>
                <w:sz w:val="17"/>
              </w:rPr>
            </w:r>
            <w:r>
              <w:rPr>
                <w:b w:val="0"/>
                <w:sz w:val="17"/>
              </w:rPr>
              <w:t>Bayer is the pharma group with the deepest women's-health heritage and Leaps has already backed a consumer-facing digita</w:t>
            </w:r>
          </w:p>
        </w:tc>
        <w:tc>
          <w:tcPr>
            <w:tcW w:type="dxa" w:w="804"/>
          </w:tcPr>
          <w:p>
            <w:r>
              <w:rPr>
                <w:b w:val="0"/>
                <w:sz w:val="17"/>
              </w:rPr>
            </w:r>
            <w:r>
              <w:rPr>
                <w:b w:val="0"/>
                <w:sz w:val="17"/>
              </w:rPr>
              <w:t>Good morning, this is [Founder], founder of Vytalix, a UK health-technology group. I'm calling because Leaps by Bayer backs Ada Health (symptom assessment/digital health) and I'd value 20 minutes with Juergen Eckhardt on a maternal-health platform we're developing. Who is the right person to speak to?</w:t>
            </w:r>
          </w:p>
        </w:tc>
        <w:tc>
          <w:tcPr>
            <w:tcW w:type="dxa" w:w="804"/>
          </w:tcPr>
          <w:p>
            <w:r>
              <w:rPr>
                <w:b w:val="0"/>
                <w:sz w:val="17"/>
              </w:rPr>
            </w:r>
            <w:r>
              <w:rPr>
                <w:b w:val="0"/>
                <w:sz w:val="17"/>
              </w:rPr>
              <w:t>Approach Bayer G4A first for partnership and keep Leaps informed as the long-term growth investor once MaternaLink has c</w:t>
            </w:r>
          </w:p>
        </w:tc>
        <w:tc>
          <w:tcPr>
            <w:tcW w:type="dxa" w:w="804"/>
          </w:tcPr>
          <w:p>
            <w:r>
              <w:rPr>
                <w:b w:val="0"/>
                <w:sz w:val="17"/>
              </w:rPr>
            </w:r>
            <w:r>
              <w:rPr>
                <w:b w:val="0"/>
                <w:sz w:val="17"/>
              </w:rPr>
              <w:t>Book a 20-min intro call; confirm stage/ticket fit; identify process</w:t>
            </w:r>
          </w:p>
        </w:tc>
        <w:tc>
          <w:tcPr>
            <w:tcW w:type="dxa" w:w="804"/>
          </w:tcPr>
          <w:p>
            <w:r>
              <w:rPr>
                <w:b w:val="0"/>
                <w:sz w:val="17"/>
              </w:rPr>
            </w:r>
            <w:r>
              <w:rPr>
                <w:b w:val="0"/>
                <w:sz w:val="17"/>
              </w:rPr>
              <w:t>Email one-pager same day; follow-up call day 5; LinkedIn day 10</w:t>
            </w:r>
          </w:p>
        </w:tc>
        <w:tc>
          <w:tcPr>
            <w:tcW w:type="dxa" w:w="804"/>
          </w:tcPr>
          <w:p>
            <w:r>
              <w:rPr>
                <w:b w:val="0"/>
                <w:sz w:val="17"/>
              </w:rPr>
            </w:r>
            <w:r>
              <w:rPr>
                <w:b w:val="0"/>
                <w:sz w:val="17"/>
              </w:rPr>
              <w:t>Researched</w:t>
            </w:r>
          </w:p>
        </w:tc>
      </w:tr>
      <w:tr>
        <w:tc>
          <w:tcPr>
            <w:tcW w:type="dxa" w:w="804"/>
          </w:tcPr>
          <w:p>
            <w:r>
              <w:rPr>
                <w:b w:val="0"/>
                <w:sz w:val="17"/>
              </w:rPr>
            </w:r>
            <w:r>
              <w:rPr>
                <w:b w:val="0"/>
                <w:sz w:val="17"/>
              </w:rPr>
              <w:t>35</w:t>
            </w:r>
          </w:p>
        </w:tc>
        <w:tc>
          <w:tcPr>
            <w:tcW w:type="dxa" w:w="804"/>
          </w:tcPr>
          <w:p>
            <w:r>
              <w:rPr>
                <w:b w:val="0"/>
                <w:sz w:val="17"/>
              </w:rPr>
            </w:r>
            <w:r>
              <w:rPr>
                <w:b w:val="0"/>
                <w:sz w:val="17"/>
              </w:rPr>
              <w:t>Orange Ventures</w:t>
            </w:r>
          </w:p>
        </w:tc>
        <w:tc>
          <w:tcPr>
            <w:tcW w:type="dxa" w:w="804"/>
          </w:tcPr>
          <w:p>
            <w:r>
              <w:rPr>
                <w:b w:val="0"/>
                <w:sz w:val="17"/>
              </w:rPr>
            </w:r>
            <w:r>
              <w:rPr>
                <w:b w:val="0"/>
                <w:sz w:val="17"/>
              </w:rPr>
              <w:t>PHONE NOT PUBLICLY AVAILABLE</w:t>
            </w:r>
          </w:p>
        </w:tc>
        <w:tc>
          <w:tcPr>
            <w:tcW w:type="dxa" w:w="804"/>
          </w:tcPr>
          <w:p>
            <w:r>
              <w:rPr>
                <w:b w:val="0"/>
                <w:sz w:val="17"/>
              </w:rPr>
            </w:r>
            <w:r>
              <w:rPr>
                <w:b w:val="0"/>
                <w:sz w:val="17"/>
              </w:rPr>
              <w:t>Investment team</w:t>
            </w:r>
          </w:p>
        </w:tc>
        <w:tc>
          <w:tcPr>
            <w:tcW w:type="dxa" w:w="804"/>
          </w:tcPr>
          <w:p>
            <w:r>
              <w:rPr>
                <w:b w:val="0"/>
                <w:sz w:val="17"/>
              </w:rPr>
            </w:r>
            <w:r>
              <w:rPr>
                <w:b w:val="0"/>
                <w:sz w:val="17"/>
              </w:rPr>
              <w:t>Strategic / Corporate VC</w:t>
            </w:r>
          </w:p>
        </w:tc>
        <w:tc>
          <w:tcPr>
            <w:tcW w:type="dxa" w:w="804"/>
          </w:tcPr>
          <w:p>
            <w:r>
              <w:rPr>
                <w:b w:val="0"/>
                <w:sz w:val="17"/>
              </w:rPr>
            </w:r>
            <w:r>
              <w:rPr>
                <w:b w:val="0"/>
                <w:sz w:val="17"/>
              </w:rPr>
              <w:t>55</w:t>
            </w:r>
          </w:p>
        </w:tc>
        <w:tc>
          <w:tcPr>
            <w:tcW w:type="dxa" w:w="804"/>
          </w:tcPr>
          <w:p>
            <w:r>
              <w:rPr>
                <w:b w:val="0"/>
                <w:sz w:val="17"/>
              </w:rPr>
            </w:r>
            <w:r>
              <w:rPr>
                <w:b w:val="0"/>
                <w:sz w:val="17"/>
              </w:rPr>
              <w:t>Orange Ventures is one of the few corporate funds writing EUR 50k–150k seed cheques in Africa, with Orange Money and mob</w:t>
            </w:r>
          </w:p>
        </w:tc>
        <w:tc>
          <w:tcPr>
            <w:tcW w:type="dxa" w:w="804"/>
          </w:tcPr>
          <w:p>
            <w:r>
              <w:rPr>
                <w:b w:val="0"/>
                <w:sz w:val="17"/>
              </w:rPr>
            </w:r>
            <w:r>
              <w:rPr>
                <w:b w:val="0"/>
                <w:sz w:val="17"/>
              </w:rPr>
              <w:t>Good morning, this is [Founder], founder of Vytalix, a UK health-technology group. I'm calling because Orange Ventures backs Africa's Talking and Yoco among African investments and I'd value 20 minutes with Investment team on a maternal-health platform we're developing. Who is the right person to speak to?</w:t>
            </w:r>
          </w:p>
        </w:tc>
        <w:tc>
          <w:tcPr>
            <w:tcW w:type="dxa" w:w="804"/>
          </w:tcPr>
          <w:p>
            <w:r>
              <w:rPr>
                <w:b w:val="0"/>
                <w:sz w:val="17"/>
              </w:rPr>
            </w:r>
            <w:r>
              <w:rPr>
                <w:b w:val="0"/>
                <w:sz w:val="17"/>
              </w:rPr>
              <w:t>Enter a future MEA Seed Challenge with a francophone-Africa MaternaLink deployment plan (e.g., Senegal or Côte d'Ivoire)</w:t>
            </w:r>
          </w:p>
        </w:tc>
        <w:tc>
          <w:tcPr>
            <w:tcW w:type="dxa" w:w="804"/>
          </w:tcPr>
          <w:p>
            <w:r>
              <w:rPr>
                <w:b w:val="0"/>
                <w:sz w:val="17"/>
              </w:rPr>
            </w:r>
            <w:r>
              <w:rPr>
                <w:b w:val="0"/>
                <w:sz w:val="17"/>
              </w:rPr>
              <w:t>Book a 20-min intro call; confirm stage/ticket fit; identify process</w:t>
            </w:r>
          </w:p>
        </w:tc>
        <w:tc>
          <w:tcPr>
            <w:tcW w:type="dxa" w:w="804"/>
          </w:tcPr>
          <w:p>
            <w:r>
              <w:rPr>
                <w:b w:val="0"/>
                <w:sz w:val="17"/>
              </w:rPr>
            </w:r>
            <w:r>
              <w:rPr>
                <w:b w:val="0"/>
                <w:sz w:val="17"/>
              </w:rPr>
              <w:t>Email one-pager same day; follow-up call day 5; LinkedIn day 10</w:t>
            </w:r>
          </w:p>
        </w:tc>
        <w:tc>
          <w:tcPr>
            <w:tcW w:type="dxa" w:w="804"/>
          </w:tcPr>
          <w:p>
            <w:r>
              <w:rPr>
                <w:b w:val="0"/>
                <w:sz w:val="17"/>
              </w:rPr>
            </w:r>
            <w:r>
              <w:rPr>
                <w:b w:val="0"/>
                <w:sz w:val="17"/>
              </w:rPr>
              <w:t>Researched</w:t>
            </w:r>
          </w:p>
        </w:tc>
      </w:tr>
      <w:tr>
        <w:tc>
          <w:tcPr>
            <w:tcW w:type="dxa" w:w="804"/>
          </w:tcPr>
          <w:p>
            <w:r>
              <w:rPr>
                <w:b w:val="0"/>
                <w:sz w:val="17"/>
              </w:rPr>
            </w:r>
            <w:r>
              <w:rPr>
                <w:b w:val="0"/>
                <w:sz w:val="17"/>
              </w:rPr>
              <w:t>36</w:t>
            </w:r>
          </w:p>
        </w:tc>
        <w:tc>
          <w:tcPr>
            <w:tcW w:type="dxa" w:w="804"/>
          </w:tcPr>
          <w:p>
            <w:r>
              <w:rPr>
                <w:b w:val="0"/>
                <w:sz w:val="17"/>
              </w:rPr>
            </w:r>
            <w:r>
              <w:rPr>
                <w:b w:val="0"/>
                <w:sz w:val="17"/>
              </w:rPr>
              <w:t>Republic Europe (formerly Seedrs)</w:t>
            </w:r>
          </w:p>
        </w:tc>
        <w:tc>
          <w:tcPr>
            <w:tcW w:type="dxa" w:w="804"/>
          </w:tcPr>
          <w:p>
            <w:r>
              <w:rPr>
                <w:b w:val="0"/>
                <w:sz w:val="17"/>
              </w:rPr>
            </w:r>
            <w:r>
              <w:rPr>
                <w:b w:val="0"/>
                <w:sz w:val="17"/>
              </w:rPr>
              <w:t>PHONE NOT PUBLICLY AVAILABLE</w:t>
            </w:r>
          </w:p>
        </w:tc>
        <w:tc>
          <w:tcPr>
            <w:tcW w:type="dxa" w:w="804"/>
          </w:tcPr>
          <w:p>
            <w:r>
              <w:rPr>
                <w:b w:val="0"/>
                <w:sz w:val="17"/>
              </w:rPr>
            </w:r>
            <w:r>
              <w:rPr>
                <w:b w:val="0"/>
                <w:sz w:val="17"/>
              </w:rPr>
              <w:t>Investment team</w:t>
            </w:r>
          </w:p>
        </w:tc>
        <w:tc>
          <w:tcPr>
            <w:tcW w:type="dxa" w:w="804"/>
          </w:tcPr>
          <w:p>
            <w:r>
              <w:rPr>
                <w:b w:val="0"/>
                <w:sz w:val="17"/>
              </w:rPr>
            </w:r>
            <w:r>
              <w:rPr>
                <w:b w:val="0"/>
                <w:sz w:val="17"/>
              </w:rPr>
              <w:t>Angel Network</w:t>
            </w:r>
          </w:p>
        </w:tc>
        <w:tc>
          <w:tcPr>
            <w:tcW w:type="dxa" w:w="804"/>
          </w:tcPr>
          <w:p>
            <w:r>
              <w:rPr>
                <w:b w:val="0"/>
                <w:sz w:val="17"/>
              </w:rPr>
            </w:r>
            <w:r>
              <w:rPr>
                <w:b w:val="0"/>
                <w:sz w:val="17"/>
              </w:rPr>
              <w:t>55</w:t>
            </w:r>
          </w:p>
        </w:tc>
        <w:tc>
          <w:tcPr>
            <w:tcW w:type="dxa" w:w="804"/>
          </w:tcPr>
          <w:p>
            <w:r>
              <w:rPr>
                <w:b w:val="0"/>
                <w:sz w:val="17"/>
              </w:rPr>
            </w:r>
            <w:r>
              <w:rPr>
                <w:b w:val="0"/>
                <w:sz w:val="17"/>
              </w:rPr>
              <w:t>Republic Europe lets a UK company raise an SEIS/EIS round from the public, which suits a mission-led maternal-health sto</w:t>
            </w:r>
          </w:p>
        </w:tc>
        <w:tc>
          <w:tcPr>
            <w:tcW w:type="dxa" w:w="804"/>
          </w:tcPr>
          <w:p>
            <w:r>
              <w:rPr>
                <w:b w:val="0"/>
                <w:sz w:val="17"/>
              </w:rPr>
            </w:r>
            <w:r>
              <w:rPr>
                <w:b w:val="0"/>
                <w:sz w:val="17"/>
              </w:rPr>
              <w:t>Good morning, this is [Founder], founder of Vytalix, a UK health-technology group. I'm calling because Republic Europe (formerly Seedrs) backs Thousands of campaigns and I'd value 20 minutes with Investment team on a maternal-health platform we're developing. Who is the right person to speak to?</w:t>
            </w:r>
          </w:p>
        </w:tc>
        <w:tc>
          <w:tcPr>
            <w:tcW w:type="dxa" w:w="804"/>
          </w:tcPr>
          <w:p>
            <w:r>
              <w:rPr>
                <w:b w:val="0"/>
                <w:sz w:val="17"/>
              </w:rPr>
            </w:r>
            <w:r>
              <w:rPr>
                <w:b w:val="0"/>
                <w:sz w:val="17"/>
              </w:rPr>
              <w:t>Consider a campaign only after angel lead commitment, using the maternal-outcomes mission and an early UK pilot as the p</w:t>
            </w:r>
          </w:p>
        </w:tc>
        <w:tc>
          <w:tcPr>
            <w:tcW w:type="dxa" w:w="804"/>
          </w:tcPr>
          <w:p>
            <w:r>
              <w:rPr>
                <w:b w:val="0"/>
                <w:sz w:val="17"/>
              </w:rPr>
            </w:r>
            <w:r>
              <w:rPr>
                <w:b w:val="0"/>
                <w:sz w:val="17"/>
              </w:rPr>
              <w:t>Book a 20-min intro call; confirm stage/ticket fit; identify process</w:t>
            </w:r>
          </w:p>
        </w:tc>
        <w:tc>
          <w:tcPr>
            <w:tcW w:type="dxa" w:w="804"/>
          </w:tcPr>
          <w:p>
            <w:r>
              <w:rPr>
                <w:b w:val="0"/>
                <w:sz w:val="17"/>
              </w:rPr>
            </w:r>
            <w:r>
              <w:rPr>
                <w:b w:val="0"/>
                <w:sz w:val="17"/>
              </w:rPr>
              <w:t>Email one-pager same day; follow-up call day 5; LinkedIn day 10</w:t>
            </w:r>
          </w:p>
        </w:tc>
        <w:tc>
          <w:tcPr>
            <w:tcW w:type="dxa" w:w="804"/>
          </w:tcPr>
          <w:p>
            <w:r>
              <w:rPr>
                <w:b w:val="0"/>
                <w:sz w:val="17"/>
              </w:rPr>
            </w:r>
            <w:r>
              <w:rPr>
                <w:b w:val="0"/>
                <w:sz w:val="17"/>
              </w:rPr>
              <w:t>Researched</w:t>
            </w:r>
          </w:p>
        </w:tc>
      </w:tr>
      <w:tr>
        <w:tc>
          <w:tcPr>
            <w:tcW w:type="dxa" w:w="804"/>
          </w:tcPr>
          <w:p>
            <w:r>
              <w:rPr>
                <w:b w:val="0"/>
                <w:sz w:val="17"/>
              </w:rPr>
            </w:r>
            <w:r>
              <w:rPr>
                <w:b w:val="0"/>
                <w:sz w:val="17"/>
              </w:rPr>
              <w:t>37</w:t>
            </w:r>
          </w:p>
        </w:tc>
        <w:tc>
          <w:tcPr>
            <w:tcW w:type="dxa" w:w="804"/>
          </w:tcPr>
          <w:p>
            <w:r>
              <w:rPr>
                <w:b w:val="0"/>
                <w:sz w:val="17"/>
              </w:rPr>
            </w:r>
            <w:r>
              <w:rPr>
                <w:b w:val="0"/>
                <w:sz w:val="17"/>
              </w:rPr>
              <w:t>Safaricom Spark Venture Fund</w:t>
            </w:r>
          </w:p>
        </w:tc>
        <w:tc>
          <w:tcPr>
            <w:tcW w:type="dxa" w:w="804"/>
          </w:tcPr>
          <w:p>
            <w:r>
              <w:rPr>
                <w:b w:val="0"/>
                <w:sz w:val="17"/>
              </w:rPr>
            </w:r>
            <w:r>
              <w:rPr>
                <w:b w:val="0"/>
                <w:sz w:val="17"/>
              </w:rPr>
              <w:t>+254 20 427 4524/4260</w:t>
            </w:r>
          </w:p>
        </w:tc>
        <w:tc>
          <w:tcPr>
            <w:tcW w:type="dxa" w:w="804"/>
          </w:tcPr>
          <w:p>
            <w:r>
              <w:rPr>
                <w:b w:val="0"/>
                <w:sz w:val="17"/>
              </w:rPr>
            </w:r>
            <w:r>
              <w:rPr>
                <w:b w:val="0"/>
                <w:sz w:val="17"/>
              </w:rPr>
              <w:t>Investment team</w:t>
            </w:r>
          </w:p>
        </w:tc>
        <w:tc>
          <w:tcPr>
            <w:tcW w:type="dxa" w:w="804"/>
          </w:tcPr>
          <w:p>
            <w:r>
              <w:rPr>
                <w:b w:val="0"/>
                <w:sz w:val="17"/>
              </w:rPr>
            </w:r>
            <w:r>
              <w:rPr>
                <w:b w:val="0"/>
                <w:sz w:val="17"/>
              </w:rPr>
              <w:t>Strategic / Corporate VC</w:t>
            </w:r>
          </w:p>
        </w:tc>
        <w:tc>
          <w:tcPr>
            <w:tcW w:type="dxa" w:w="804"/>
          </w:tcPr>
          <w:p>
            <w:r>
              <w:rPr>
                <w:b w:val="0"/>
                <w:sz w:val="17"/>
              </w:rPr>
            </w:r>
            <w:r>
              <w:rPr>
                <w:b w:val="0"/>
                <w:sz w:val="17"/>
              </w:rPr>
              <w:t>55</w:t>
            </w:r>
          </w:p>
        </w:tc>
        <w:tc>
          <w:tcPr>
            <w:tcW w:type="dxa" w:w="804"/>
          </w:tcPr>
          <w:p>
            <w:r>
              <w:rPr>
                <w:b w:val="0"/>
                <w:sz w:val="17"/>
              </w:rPr>
            </w:r>
            <w:r>
              <w:rPr>
                <w:b w:val="0"/>
                <w:sz w:val="17"/>
              </w:rPr>
              <w:t>Safaricom's Spark fund is one of the few African telecom vehicles that writes pre-seed cheques, and Safaricom's M-PESA a</w:t>
            </w:r>
          </w:p>
        </w:tc>
        <w:tc>
          <w:tcPr>
            <w:tcW w:type="dxa" w:w="804"/>
          </w:tcPr>
          <w:p>
            <w:r>
              <w:rPr>
                <w:b w:val="0"/>
                <w:sz w:val="17"/>
              </w:rPr>
            </w:r>
            <w:r>
              <w:rPr>
                <w:b w:val="0"/>
                <w:sz w:val="17"/>
              </w:rPr>
              <w:t>Good morning, this is [Founder], founder of Vytalix, a UK health-technology group. I'm calling because Safaricom Spark Venture Fund backs Sendy and I'd value 20 minutes with Investment team on a maternal-health platform we're developing. Who is the right person to speak to?</w:t>
            </w:r>
          </w:p>
        </w:tc>
        <w:tc>
          <w:tcPr>
            <w:tcW w:type="dxa" w:w="804"/>
          </w:tcPr>
          <w:p>
            <w:r>
              <w:rPr>
                <w:b w:val="0"/>
                <w:sz w:val="17"/>
              </w:rPr>
            </w:r>
            <w:r>
              <w:rPr>
                <w:b w:val="0"/>
                <w:sz w:val="17"/>
              </w:rPr>
              <w:t>Only approach once a Kenya pilot partner exists; then pitch MaternaLink as an M-PESA/M-TIBA-integrated maternal follow-u</w:t>
            </w:r>
          </w:p>
        </w:tc>
        <w:tc>
          <w:tcPr>
            <w:tcW w:type="dxa" w:w="804"/>
          </w:tcPr>
          <w:p>
            <w:r>
              <w:rPr>
                <w:b w:val="0"/>
                <w:sz w:val="17"/>
              </w:rPr>
            </w:r>
            <w:r>
              <w:rPr>
                <w:b w:val="0"/>
                <w:sz w:val="17"/>
              </w:rPr>
              <w:t>Book a 20-min intro call; confirm stage/ticket fit; identify process</w:t>
            </w:r>
          </w:p>
        </w:tc>
        <w:tc>
          <w:tcPr>
            <w:tcW w:type="dxa" w:w="804"/>
          </w:tcPr>
          <w:p>
            <w:r>
              <w:rPr>
                <w:b w:val="0"/>
                <w:sz w:val="17"/>
              </w:rPr>
            </w:r>
            <w:r>
              <w:rPr>
                <w:b w:val="0"/>
                <w:sz w:val="17"/>
              </w:rPr>
              <w:t>Email one-pager same day; follow-up call day 5; LinkedIn day 10</w:t>
            </w:r>
          </w:p>
        </w:tc>
        <w:tc>
          <w:tcPr>
            <w:tcW w:type="dxa" w:w="804"/>
          </w:tcPr>
          <w:p>
            <w:r>
              <w:rPr>
                <w:b w:val="0"/>
                <w:sz w:val="17"/>
              </w:rPr>
            </w:r>
            <w:r>
              <w:rPr>
                <w:b w:val="0"/>
                <w:sz w:val="17"/>
              </w:rPr>
              <w:t>Researched</w:t>
            </w:r>
          </w:p>
        </w:tc>
      </w:tr>
      <w:tr>
        <w:tc>
          <w:tcPr>
            <w:tcW w:type="dxa" w:w="804"/>
          </w:tcPr>
          <w:p>
            <w:r>
              <w:rPr>
                <w:b w:val="0"/>
                <w:sz w:val="17"/>
              </w:rPr>
            </w:r>
            <w:r>
              <w:rPr>
                <w:b w:val="0"/>
                <w:sz w:val="17"/>
              </w:rPr>
              <w:t>38</w:t>
            </w:r>
          </w:p>
        </w:tc>
        <w:tc>
          <w:tcPr>
            <w:tcW w:type="dxa" w:w="804"/>
          </w:tcPr>
          <w:p>
            <w:r>
              <w:rPr>
                <w:b w:val="0"/>
                <w:sz w:val="17"/>
              </w:rPr>
            </w:r>
            <w:r>
              <w:rPr>
                <w:b w:val="0"/>
                <w:sz w:val="17"/>
              </w:rPr>
              <w:t>Cairo Angels</w:t>
            </w:r>
          </w:p>
        </w:tc>
        <w:tc>
          <w:tcPr>
            <w:tcW w:type="dxa" w:w="804"/>
          </w:tcPr>
          <w:p>
            <w:r>
              <w:rPr>
                <w:b w:val="0"/>
                <w:sz w:val="17"/>
              </w:rPr>
            </w:r>
            <w:r>
              <w:rPr>
                <w:b w:val="0"/>
                <w:sz w:val="17"/>
              </w:rPr>
              <w:t>PHONE NOT PUBLICLY AVAILABLE</w:t>
            </w:r>
          </w:p>
        </w:tc>
        <w:tc>
          <w:tcPr>
            <w:tcW w:type="dxa" w:w="804"/>
          </w:tcPr>
          <w:p>
            <w:r>
              <w:rPr>
                <w:b w:val="0"/>
                <w:sz w:val="17"/>
              </w:rPr>
            </w:r>
            <w:r>
              <w:rPr>
                <w:b w:val="0"/>
                <w:sz w:val="17"/>
              </w:rPr>
              <w:t>Aly El Shalakany – confirm on team page</w:t>
            </w:r>
          </w:p>
        </w:tc>
        <w:tc>
          <w:tcPr>
            <w:tcW w:type="dxa" w:w="804"/>
          </w:tcPr>
          <w:p>
            <w:r>
              <w:rPr>
                <w:b w:val="0"/>
                <w:sz w:val="17"/>
              </w:rPr>
            </w:r>
            <w:r>
              <w:rPr>
                <w:b w:val="0"/>
                <w:sz w:val="17"/>
              </w:rPr>
              <w:t>Angel Network</w:t>
            </w:r>
          </w:p>
        </w:tc>
        <w:tc>
          <w:tcPr>
            <w:tcW w:type="dxa" w:w="804"/>
          </w:tcPr>
          <w:p>
            <w:r>
              <w:rPr>
                <w:b w:val="0"/>
                <w:sz w:val="17"/>
              </w:rPr>
            </w:r>
            <w:r>
              <w:rPr>
                <w:b w:val="0"/>
                <w:sz w:val="17"/>
              </w:rPr>
              <w:t>55</w:t>
            </w:r>
          </w:p>
        </w:tc>
        <w:tc>
          <w:tcPr>
            <w:tcW w:type="dxa" w:w="804"/>
          </w:tcPr>
          <w:p>
            <w:r>
              <w:rPr>
                <w:b w:val="0"/>
                <w:sz w:val="17"/>
              </w:rPr>
            </w:r>
            <w:r>
              <w:rPr>
                <w:b w:val="0"/>
                <w:sz w:val="17"/>
              </w:rPr>
              <w:t>Cairo Angels' syndicate fund invests across Africa at pre-seed cheque sizes and could co-invest in a Nigeria maternal-he</w:t>
            </w:r>
          </w:p>
        </w:tc>
        <w:tc>
          <w:tcPr>
            <w:tcW w:type="dxa" w:w="804"/>
          </w:tcPr>
          <w:p>
            <w:r>
              <w:rPr>
                <w:b w:val="0"/>
                <w:sz w:val="17"/>
              </w:rPr>
            </w:r>
            <w:r>
              <w:rPr>
                <w:b w:val="0"/>
                <w:sz w:val="17"/>
              </w:rPr>
              <w:t>Good morning, this is [Founder], founder of Vytalix, a UK health-technology group. I'm calling because Cairo Angels backs Egyptian and African early-stage companies (TO VALIDATE on o and I'd value 20 minutes with Aly El Shalakany – confirm on team page on a maternal-health platform we're developing. Who is the right person to speak to?</w:t>
            </w:r>
          </w:p>
        </w:tc>
        <w:tc>
          <w:tcPr>
            <w:tcW w:type="dxa" w:w="804"/>
          </w:tcPr>
          <w:p>
            <w:r>
              <w:rPr>
                <w:b w:val="0"/>
                <w:sz w:val="17"/>
              </w:rPr>
            </w:r>
            <w:r>
              <w:rPr>
                <w:b w:val="0"/>
                <w:sz w:val="17"/>
              </w:rPr>
              <w:t>Approach only as a follower once a Nigerian angel network leads, presenting MaternaLink as a pan-African maternity care-</w:t>
            </w:r>
          </w:p>
        </w:tc>
        <w:tc>
          <w:tcPr>
            <w:tcW w:type="dxa" w:w="804"/>
          </w:tcPr>
          <w:p>
            <w:r>
              <w:rPr>
                <w:b w:val="0"/>
                <w:sz w:val="17"/>
              </w:rPr>
            </w:r>
            <w:r>
              <w:rPr>
                <w:b w:val="0"/>
                <w:sz w:val="17"/>
              </w:rPr>
              <w:t>Book a 20-min intro call; confirm stage/ticket fit; identify process</w:t>
            </w:r>
          </w:p>
        </w:tc>
        <w:tc>
          <w:tcPr>
            <w:tcW w:type="dxa" w:w="804"/>
          </w:tcPr>
          <w:p>
            <w:r>
              <w:rPr>
                <w:b w:val="0"/>
                <w:sz w:val="17"/>
              </w:rPr>
            </w:r>
            <w:r>
              <w:rPr>
                <w:b w:val="0"/>
                <w:sz w:val="17"/>
              </w:rPr>
              <w:t>Email one-pager same day; follow-up call day 5; LinkedIn day 10</w:t>
            </w:r>
          </w:p>
        </w:tc>
        <w:tc>
          <w:tcPr>
            <w:tcW w:type="dxa" w:w="804"/>
          </w:tcPr>
          <w:p>
            <w:r>
              <w:rPr>
                <w:b w:val="0"/>
                <w:sz w:val="17"/>
              </w:rPr>
            </w:r>
            <w:r>
              <w:rPr>
                <w:b w:val="0"/>
                <w:sz w:val="17"/>
              </w:rPr>
              <w:t>Researched</w:t>
            </w:r>
          </w:p>
        </w:tc>
      </w:tr>
      <w:tr>
        <w:tc>
          <w:tcPr>
            <w:tcW w:type="dxa" w:w="804"/>
          </w:tcPr>
          <w:p>
            <w:r>
              <w:rPr>
                <w:b w:val="0"/>
                <w:sz w:val="17"/>
              </w:rPr>
            </w:r>
            <w:r>
              <w:rPr>
                <w:b w:val="0"/>
                <w:sz w:val="17"/>
              </w:rPr>
              <w:t>39</w:t>
            </w:r>
          </w:p>
        </w:tc>
        <w:tc>
          <w:tcPr>
            <w:tcW w:type="dxa" w:w="804"/>
          </w:tcPr>
          <w:p>
            <w:r>
              <w:rPr>
                <w:b w:val="0"/>
                <w:sz w:val="17"/>
              </w:rPr>
            </w:r>
            <w:r>
              <w:rPr>
                <w:b w:val="0"/>
                <w:sz w:val="17"/>
              </w:rPr>
              <w:t>Northzone</w:t>
            </w:r>
          </w:p>
        </w:tc>
        <w:tc>
          <w:tcPr>
            <w:tcW w:type="dxa" w:w="804"/>
          </w:tcPr>
          <w:p>
            <w:r>
              <w:rPr>
                <w:b w:val="0"/>
                <w:sz w:val="17"/>
              </w:rPr>
            </w:r>
            <w:r>
              <w:rPr>
                <w:b w:val="0"/>
                <w:sz w:val="17"/>
              </w:rPr>
              <w:t>PHONE NOT PUBLICLY AVAILABLE</w:t>
            </w:r>
          </w:p>
        </w:tc>
        <w:tc>
          <w:tcPr>
            <w:tcW w:type="dxa" w:w="804"/>
          </w:tcPr>
          <w:p>
            <w:r>
              <w:rPr>
                <w:b w:val="0"/>
                <w:sz w:val="17"/>
              </w:rPr>
            </w:r>
            <w:r>
              <w:rPr>
                <w:b w:val="0"/>
                <w:sz w:val="17"/>
              </w:rPr>
              <w:t>Jeppe Zink</w:t>
            </w:r>
          </w:p>
        </w:tc>
        <w:tc>
          <w:tcPr>
            <w:tcW w:type="dxa" w:w="804"/>
          </w:tcPr>
          <w:p>
            <w:r>
              <w:rPr>
                <w:b w:val="0"/>
                <w:sz w:val="17"/>
              </w:rPr>
            </w:r>
            <w:r>
              <w:rPr>
                <w:b w:val="0"/>
                <w:sz w:val="17"/>
              </w:rPr>
              <w:t>Venture Capital</w:t>
            </w:r>
          </w:p>
        </w:tc>
        <w:tc>
          <w:tcPr>
            <w:tcW w:type="dxa" w:w="804"/>
          </w:tcPr>
          <w:p>
            <w:r>
              <w:rPr>
                <w:b w:val="0"/>
                <w:sz w:val="17"/>
              </w:rPr>
            </w:r>
            <w:r>
              <w:rPr>
                <w:b w:val="0"/>
                <w:sz w:val="17"/>
              </w:rPr>
              <w:t>55</w:t>
            </w:r>
          </w:p>
        </w:tc>
        <w:tc>
          <w:tcPr>
            <w:tcW w:type="dxa" w:w="804"/>
          </w:tcPr>
          <w:p>
            <w:r>
              <w:rPr>
                <w:b w:val="0"/>
                <w:sz w:val="17"/>
              </w:rPr>
            </w:r>
            <w:r>
              <w:rPr>
                <w:b w:val="0"/>
                <w:sz w:val="17"/>
              </w:rPr>
              <w:t>A European fund that has already scaled a UK-facing digital-care business and could lead a seed-to-Series A path for Mat</w:t>
            </w:r>
          </w:p>
        </w:tc>
        <w:tc>
          <w:tcPr>
            <w:tcW w:type="dxa" w:w="804"/>
          </w:tcPr>
          <w:p>
            <w:r>
              <w:rPr>
                <w:b w:val="0"/>
                <w:sz w:val="17"/>
              </w:rPr>
            </w:r>
            <w:r>
              <w:rPr>
                <w:b w:val="0"/>
                <w:sz w:val="17"/>
              </w:rPr>
              <w:t>Good morning, this is [Founder], founder of Vytalix, a UK health-technology group. I'm calling because Northzone backs Kry/Livi (digital healthcare – prior knowledge) and I'd value 20 minutes with Jeppe Zink on a maternal-health platform we're developing. Who is the right person to speak to?</w:t>
            </w:r>
          </w:p>
        </w:tc>
        <w:tc>
          <w:tcPr>
            <w:tcW w:type="dxa" w:w="804"/>
          </w:tcPr>
          <w:p>
            <w:r>
              <w:rPr>
                <w:b w:val="0"/>
                <w:sz w:val="17"/>
              </w:rPr>
            </w:r>
            <w:r>
              <w:rPr>
                <w:b w:val="0"/>
                <w:sz w:val="17"/>
              </w:rPr>
              <w:t>Approach with a clinician co-founder and NHS maternity pilot, citing the Livi UK playbook for care-pathway software.</w:t>
            </w:r>
          </w:p>
        </w:tc>
        <w:tc>
          <w:tcPr>
            <w:tcW w:type="dxa" w:w="804"/>
          </w:tcPr>
          <w:p>
            <w:r>
              <w:rPr>
                <w:b w:val="0"/>
                <w:sz w:val="17"/>
              </w:rPr>
            </w:r>
            <w:r>
              <w:rPr>
                <w:b w:val="0"/>
                <w:sz w:val="17"/>
              </w:rPr>
              <w:t>Book a 20-min intro call; confirm stage/ticket fit; identify process</w:t>
            </w:r>
          </w:p>
        </w:tc>
        <w:tc>
          <w:tcPr>
            <w:tcW w:type="dxa" w:w="804"/>
          </w:tcPr>
          <w:p>
            <w:r>
              <w:rPr>
                <w:b w:val="0"/>
                <w:sz w:val="17"/>
              </w:rPr>
            </w:r>
            <w:r>
              <w:rPr>
                <w:b w:val="0"/>
                <w:sz w:val="17"/>
              </w:rPr>
              <w:t>Email one-pager same day; follow-up call day 5; LinkedIn day 10</w:t>
            </w:r>
          </w:p>
        </w:tc>
        <w:tc>
          <w:tcPr>
            <w:tcW w:type="dxa" w:w="804"/>
          </w:tcPr>
          <w:p>
            <w:r>
              <w:rPr>
                <w:b w:val="0"/>
                <w:sz w:val="17"/>
              </w:rPr>
            </w:r>
            <w:r>
              <w:rPr>
                <w:b w:val="0"/>
                <w:sz w:val="17"/>
              </w:rPr>
              <w:t>Researched</w:t>
            </w:r>
          </w:p>
        </w:tc>
      </w:tr>
      <w:tr>
        <w:tc>
          <w:tcPr>
            <w:tcW w:type="dxa" w:w="804"/>
          </w:tcPr>
          <w:p>
            <w:r>
              <w:rPr>
                <w:b w:val="0"/>
                <w:sz w:val="17"/>
              </w:rPr>
            </w:r>
            <w:r>
              <w:rPr>
                <w:b w:val="0"/>
                <w:sz w:val="17"/>
              </w:rPr>
              <w:t>40</w:t>
            </w:r>
          </w:p>
        </w:tc>
        <w:tc>
          <w:tcPr>
            <w:tcW w:type="dxa" w:w="804"/>
          </w:tcPr>
          <w:p>
            <w:r>
              <w:rPr>
                <w:b w:val="0"/>
                <w:sz w:val="17"/>
              </w:rPr>
            </w:r>
            <w:r>
              <w:rPr>
                <w:b w:val="0"/>
                <w:sz w:val="17"/>
              </w:rPr>
              <w:t>UPMC Enterprises</w:t>
            </w:r>
          </w:p>
        </w:tc>
        <w:tc>
          <w:tcPr>
            <w:tcW w:type="dxa" w:w="804"/>
          </w:tcPr>
          <w:p>
            <w:r>
              <w:rPr>
                <w:b w:val="0"/>
                <w:sz w:val="17"/>
              </w:rPr>
            </w:r>
            <w:r>
              <w:rPr>
                <w:b w:val="0"/>
                <w:sz w:val="17"/>
              </w:rPr>
              <w:t>PHONE NOT PUBLICLY AVAILABLE</w:t>
            </w:r>
          </w:p>
        </w:tc>
        <w:tc>
          <w:tcPr>
            <w:tcW w:type="dxa" w:w="804"/>
          </w:tcPr>
          <w:p>
            <w:r>
              <w:rPr>
                <w:b w:val="0"/>
                <w:sz w:val="17"/>
              </w:rPr>
            </w:r>
            <w:r>
              <w:rPr>
                <w:b w:val="0"/>
                <w:sz w:val="17"/>
              </w:rPr>
              <w:t>Investment team</w:t>
            </w:r>
          </w:p>
        </w:tc>
        <w:tc>
          <w:tcPr>
            <w:tcW w:type="dxa" w:w="804"/>
          </w:tcPr>
          <w:p>
            <w:r>
              <w:rPr>
                <w:b w:val="0"/>
                <w:sz w:val="17"/>
              </w:rPr>
            </w:r>
            <w:r>
              <w:rPr>
                <w:b w:val="0"/>
                <w:sz w:val="17"/>
              </w:rPr>
              <w:t>Strategic / Corporate VC</w:t>
            </w:r>
          </w:p>
        </w:tc>
        <w:tc>
          <w:tcPr>
            <w:tcW w:type="dxa" w:w="804"/>
          </w:tcPr>
          <w:p>
            <w:r>
              <w:rPr>
                <w:b w:val="0"/>
                <w:sz w:val="17"/>
              </w:rPr>
            </w:r>
            <w:r>
              <w:rPr>
                <w:b w:val="0"/>
                <w:sz w:val="17"/>
              </w:rPr>
              <w:t>55</w:t>
            </w:r>
          </w:p>
        </w:tc>
        <w:tc>
          <w:tcPr>
            <w:tcW w:type="dxa" w:w="804"/>
          </w:tcPr>
          <w:p>
            <w:r>
              <w:rPr>
                <w:b w:val="0"/>
                <w:sz w:val="17"/>
              </w:rPr>
            </w:r>
            <w:r>
              <w:rPr>
                <w:b w:val="0"/>
                <w:sz w:val="17"/>
              </w:rPr>
              <w:t>UPMC Enterprises combines payer, provider and venture capital under one roof, so its Magee-Womens Hospital-linked matern</w:t>
            </w:r>
          </w:p>
        </w:tc>
        <w:tc>
          <w:tcPr>
            <w:tcW w:type="dxa" w:w="804"/>
          </w:tcPr>
          <w:p>
            <w:r>
              <w:rPr>
                <w:b w:val="0"/>
                <w:sz w:val="17"/>
              </w:rPr>
            </w:r>
            <w:r>
              <w:rPr>
                <w:b w:val="0"/>
                <w:sz w:val="17"/>
              </w:rPr>
              <w:t>Good morning, this is [Founder], founder of Vytalix, a UK health-technology group. I'm calling because UPMC Enterprises backs UPMC-incubated digital-health and life-science companies lis and I'd value 20 minutes with Investment team on a maternal-health platform we're developing. Who is the right person to speak to?</w:t>
            </w:r>
          </w:p>
        </w:tc>
        <w:tc>
          <w:tcPr>
            <w:tcW w:type="dxa" w:w="804"/>
          </w:tcPr>
          <w:p>
            <w:r>
              <w:rPr>
                <w:b w:val="0"/>
                <w:sz w:val="17"/>
              </w:rPr>
            </w:r>
            <w:r>
              <w:rPr>
                <w:b w:val="0"/>
                <w:sz w:val="17"/>
              </w:rPr>
              <w:t>Keep as a knowledge and future US contact; if engaging, propose a research exchange on maternal care-coordination metric</w:t>
            </w:r>
          </w:p>
        </w:tc>
        <w:tc>
          <w:tcPr>
            <w:tcW w:type="dxa" w:w="804"/>
          </w:tcPr>
          <w:p>
            <w:r>
              <w:rPr>
                <w:b w:val="0"/>
                <w:sz w:val="17"/>
              </w:rPr>
            </w:r>
            <w:r>
              <w:rPr>
                <w:b w:val="0"/>
                <w:sz w:val="17"/>
              </w:rPr>
              <w:t>Book a 20-min intro call; confirm stage/ticket fit; identify process</w:t>
            </w:r>
          </w:p>
        </w:tc>
        <w:tc>
          <w:tcPr>
            <w:tcW w:type="dxa" w:w="804"/>
          </w:tcPr>
          <w:p>
            <w:r>
              <w:rPr>
                <w:b w:val="0"/>
                <w:sz w:val="17"/>
              </w:rPr>
            </w:r>
            <w:r>
              <w:rPr>
                <w:b w:val="0"/>
                <w:sz w:val="17"/>
              </w:rPr>
              <w:t>Email one-pager same day; follow-up call day 5; LinkedIn day 10</w:t>
            </w:r>
          </w:p>
        </w:tc>
        <w:tc>
          <w:tcPr>
            <w:tcW w:type="dxa" w:w="804"/>
          </w:tcPr>
          <w:p>
            <w:r>
              <w:rPr>
                <w:b w:val="0"/>
                <w:sz w:val="17"/>
              </w:rPr>
            </w:r>
            <w:r>
              <w:rPr>
                <w:b w:val="0"/>
                <w:sz w:val="17"/>
              </w:rPr>
              <w:t>Researched</w:t>
            </w:r>
          </w:p>
        </w:tc>
      </w:tr>
      <w:tr>
        <w:tc>
          <w:tcPr>
            <w:tcW w:type="dxa" w:w="804"/>
          </w:tcPr>
          <w:p>
            <w:r>
              <w:rPr>
                <w:b w:val="0"/>
                <w:sz w:val="17"/>
              </w:rPr>
            </w:r>
            <w:r>
              <w:rPr>
                <w:b w:val="0"/>
                <w:sz w:val="17"/>
              </w:rPr>
              <w:t>41</w:t>
            </w:r>
          </w:p>
        </w:tc>
        <w:tc>
          <w:tcPr>
            <w:tcW w:type="dxa" w:w="804"/>
          </w:tcPr>
          <w:p>
            <w:r>
              <w:rPr>
                <w:b w:val="0"/>
                <w:sz w:val="17"/>
              </w:rPr>
            </w:r>
            <w:r>
              <w:rPr>
                <w:b w:val="0"/>
                <w:sz w:val="17"/>
              </w:rPr>
              <w:t>Verod-Kepple Africa Ventures</w:t>
            </w:r>
          </w:p>
        </w:tc>
        <w:tc>
          <w:tcPr>
            <w:tcW w:type="dxa" w:w="804"/>
          </w:tcPr>
          <w:p>
            <w:r>
              <w:rPr>
                <w:b w:val="0"/>
                <w:sz w:val="17"/>
              </w:rPr>
            </w:r>
            <w:r>
              <w:rPr>
                <w:b w:val="0"/>
                <w:sz w:val="17"/>
              </w:rPr>
              <w:t>PHONE NOT PUBLICLY AVAILABLE</w:t>
            </w:r>
          </w:p>
        </w:tc>
        <w:tc>
          <w:tcPr>
            <w:tcW w:type="dxa" w:w="804"/>
          </w:tcPr>
          <w:p>
            <w:r>
              <w:rPr>
                <w:b w:val="0"/>
                <w:sz w:val="17"/>
              </w:rPr>
            </w:r>
            <w:r>
              <w:rPr>
                <w:b w:val="0"/>
                <w:sz w:val="17"/>
              </w:rPr>
              <w:t>Satoshi Shinada</w:t>
            </w:r>
          </w:p>
        </w:tc>
        <w:tc>
          <w:tcPr>
            <w:tcW w:type="dxa" w:w="804"/>
          </w:tcPr>
          <w:p>
            <w:r>
              <w:rPr>
                <w:b w:val="0"/>
                <w:sz w:val="17"/>
              </w:rPr>
            </w:r>
            <w:r>
              <w:rPr>
                <w:b w:val="0"/>
                <w:sz w:val="17"/>
              </w:rPr>
              <w:t>Venture Capital</w:t>
            </w:r>
          </w:p>
        </w:tc>
        <w:tc>
          <w:tcPr>
            <w:tcW w:type="dxa" w:w="804"/>
          </w:tcPr>
          <w:p>
            <w:r>
              <w:rPr>
                <w:b w:val="0"/>
                <w:sz w:val="17"/>
              </w:rPr>
            </w:r>
            <w:r>
              <w:rPr>
                <w:b w:val="0"/>
                <w:sz w:val="17"/>
              </w:rPr>
              <w:t>55</w:t>
            </w:r>
          </w:p>
        </w:tc>
        <w:tc>
          <w:tcPr>
            <w:tcW w:type="dxa" w:w="804"/>
          </w:tcPr>
          <w:p>
            <w:r>
              <w:rPr>
                <w:b w:val="0"/>
                <w:sz w:val="17"/>
              </w:rPr>
            </w:r>
            <w:r>
              <w:rPr>
                <w:b w:val="0"/>
                <w:sz w:val="17"/>
              </w:rPr>
              <w:t>Nigeria-headquartered Series A/B fund that lists healthcare among its sectors and could lead a later round after a Niger</w:t>
            </w:r>
          </w:p>
        </w:tc>
        <w:tc>
          <w:tcPr>
            <w:tcW w:type="dxa" w:w="804"/>
          </w:tcPr>
          <w:p>
            <w:r>
              <w:rPr>
                <w:b w:val="0"/>
                <w:sz w:val="17"/>
              </w:rPr>
            </w:r>
            <w:r>
              <w:rPr>
                <w:b w:val="0"/>
                <w:sz w:val="17"/>
              </w:rPr>
              <w:t>Good morning, this is [Founder], founder of Vytalix, a UK health-technology group. I'm calling because Verod-Kepple Africa Ventures backs Moove and I'd value 20 minutes with Satoshi Shinada on a maternal-health platform we're developing. Who is the right person to speak to?</w:t>
            </w:r>
          </w:p>
        </w:tc>
        <w:tc>
          <w:tcPr>
            <w:tcW w:type="dxa" w:w="804"/>
          </w:tcPr>
          <w:p>
            <w:r>
              <w:rPr>
                <w:b w:val="0"/>
                <w:sz w:val="17"/>
              </w:rPr>
            </w:r>
            <w:r>
              <w:rPr>
                <w:b w:val="0"/>
                <w:sz w:val="17"/>
              </w:rPr>
              <w:t>Open a relationship now for a 2028+ Series A, sharing pilot data from a Nigerian state deployment as it emerges.</w:t>
            </w:r>
          </w:p>
        </w:tc>
        <w:tc>
          <w:tcPr>
            <w:tcW w:type="dxa" w:w="804"/>
          </w:tcPr>
          <w:p>
            <w:r>
              <w:rPr>
                <w:b w:val="0"/>
                <w:sz w:val="17"/>
              </w:rPr>
            </w:r>
            <w:r>
              <w:rPr>
                <w:b w:val="0"/>
                <w:sz w:val="17"/>
              </w:rPr>
              <w:t>Book a 20-min intro call; confirm stage/ticket fit; identify process</w:t>
            </w:r>
          </w:p>
        </w:tc>
        <w:tc>
          <w:tcPr>
            <w:tcW w:type="dxa" w:w="804"/>
          </w:tcPr>
          <w:p>
            <w:r>
              <w:rPr>
                <w:b w:val="0"/>
                <w:sz w:val="17"/>
              </w:rPr>
            </w:r>
            <w:r>
              <w:rPr>
                <w:b w:val="0"/>
                <w:sz w:val="17"/>
              </w:rPr>
              <w:t>Email one-pager same day; follow-up call day 5; LinkedIn day 10</w:t>
            </w:r>
          </w:p>
        </w:tc>
        <w:tc>
          <w:tcPr>
            <w:tcW w:type="dxa" w:w="804"/>
          </w:tcPr>
          <w:p>
            <w:r>
              <w:rPr>
                <w:b w:val="0"/>
                <w:sz w:val="17"/>
              </w:rPr>
            </w:r>
            <w:r>
              <w:rPr>
                <w:b w:val="0"/>
                <w:sz w:val="17"/>
              </w:rPr>
              <w:t>Researched</w:t>
            </w:r>
          </w:p>
        </w:tc>
      </w:tr>
      <w:tr>
        <w:tc>
          <w:tcPr>
            <w:tcW w:type="dxa" w:w="804"/>
          </w:tcPr>
          <w:p>
            <w:r>
              <w:rPr>
                <w:b w:val="0"/>
                <w:sz w:val="17"/>
              </w:rPr>
            </w:r>
            <w:r>
              <w:rPr>
                <w:b w:val="0"/>
                <w:sz w:val="17"/>
              </w:rPr>
              <w:t>42</w:t>
            </w:r>
          </w:p>
        </w:tc>
        <w:tc>
          <w:tcPr>
            <w:tcW w:type="dxa" w:w="804"/>
          </w:tcPr>
          <w:p>
            <w:r>
              <w:rPr>
                <w:b w:val="0"/>
                <w:sz w:val="17"/>
              </w:rPr>
            </w:r>
            <w:r>
              <w:rPr>
                <w:b w:val="0"/>
                <w:sz w:val="17"/>
              </w:rPr>
              <w:t>Debiopharm Innovation Fund</w:t>
            </w:r>
          </w:p>
        </w:tc>
        <w:tc>
          <w:tcPr>
            <w:tcW w:type="dxa" w:w="804"/>
          </w:tcPr>
          <w:p>
            <w:r>
              <w:rPr>
                <w:b w:val="0"/>
                <w:sz w:val="17"/>
              </w:rPr>
            </w:r>
            <w:r>
              <w:rPr>
                <w:b w:val="0"/>
                <w:sz w:val="17"/>
              </w:rPr>
              <w:t>PHONE NOT PUBLICLY AVAILABLE</w:t>
            </w:r>
          </w:p>
        </w:tc>
        <w:tc>
          <w:tcPr>
            <w:tcW w:type="dxa" w:w="804"/>
          </w:tcPr>
          <w:p>
            <w:r>
              <w:rPr>
                <w:b w:val="0"/>
                <w:sz w:val="17"/>
              </w:rPr>
            </w:r>
            <w:r>
              <w:rPr>
                <w:b w:val="0"/>
                <w:sz w:val="17"/>
              </w:rPr>
              <w:t>Tanja Dowe</w:t>
            </w:r>
          </w:p>
        </w:tc>
        <w:tc>
          <w:tcPr>
            <w:tcW w:type="dxa" w:w="804"/>
          </w:tcPr>
          <w:p>
            <w:r>
              <w:rPr>
                <w:b w:val="0"/>
                <w:sz w:val="17"/>
              </w:rPr>
            </w:r>
            <w:r>
              <w:rPr>
                <w:b w:val="0"/>
                <w:sz w:val="17"/>
              </w:rPr>
              <w:t>Strategic / Corporate VC</w:t>
            </w:r>
          </w:p>
        </w:tc>
        <w:tc>
          <w:tcPr>
            <w:tcW w:type="dxa" w:w="804"/>
          </w:tcPr>
          <w:p>
            <w:r>
              <w:rPr>
                <w:b w:val="0"/>
                <w:sz w:val="17"/>
              </w:rPr>
            </w:r>
            <w:r>
              <w:rPr>
                <w:b w:val="0"/>
                <w:sz w:val="17"/>
              </w:rPr>
              <w:t>54</w:t>
            </w:r>
          </w:p>
        </w:tc>
        <w:tc>
          <w:tcPr>
            <w:tcW w:type="dxa" w:w="804"/>
          </w:tcPr>
          <w:p>
            <w:r>
              <w:rPr>
                <w:b w:val="0"/>
                <w:sz w:val="17"/>
              </w:rPr>
            </w:r>
            <w:r>
              <w:rPr>
                <w:b w:val="0"/>
                <w:sz w:val="17"/>
              </w:rPr>
              <w:t>Debiopharm Innovation Fund invests specifically in early-stage digital-health and health-data companies in Europe, which</w:t>
            </w:r>
          </w:p>
        </w:tc>
        <w:tc>
          <w:tcPr>
            <w:tcW w:type="dxa" w:w="804"/>
          </w:tcPr>
          <w:p>
            <w:r>
              <w:rPr>
                <w:b w:val="0"/>
                <w:sz w:val="17"/>
              </w:rPr>
            </w:r>
            <w:r>
              <w:rPr>
                <w:b w:val="0"/>
                <w:sz w:val="17"/>
              </w:rPr>
              <w:t>Good morning, this is [Founder], founder of Vytalix, a UK health-technology group. I'm calling because Debiopharm Innovation Fund backs Digital-health portfolio listed on debiopharm.com – TO VALID and I'd value 20 minutes with Tanja Dowe on a maternal-health platform we're developing. Who is the right person to speak to?</w:t>
            </w:r>
          </w:p>
        </w:tc>
        <w:tc>
          <w:tcPr>
            <w:tcW w:type="dxa" w:w="804"/>
          </w:tcPr>
          <w:p>
            <w:r>
              <w:rPr>
                <w:b w:val="0"/>
                <w:sz w:val="17"/>
              </w:rPr>
            </w:r>
            <w:r>
              <w:rPr>
                <w:b w:val="0"/>
                <w:sz w:val="17"/>
              </w:rPr>
              <w:t>Pitch the maternal-monitoring data platform and research roadmap (voice/vital-sign biomarkers for maternal instability,</w:t>
            </w:r>
          </w:p>
        </w:tc>
        <w:tc>
          <w:tcPr>
            <w:tcW w:type="dxa" w:w="804"/>
          </w:tcPr>
          <w:p>
            <w:r>
              <w:rPr>
                <w:b w:val="0"/>
                <w:sz w:val="17"/>
              </w:rPr>
            </w:r>
            <w:r>
              <w:rPr>
                <w:b w:val="0"/>
                <w:sz w:val="17"/>
              </w:rPr>
              <w:t>Book a 20-min intro call; confirm stage/ticket fit; identify process</w:t>
            </w:r>
          </w:p>
        </w:tc>
        <w:tc>
          <w:tcPr>
            <w:tcW w:type="dxa" w:w="804"/>
          </w:tcPr>
          <w:p>
            <w:r>
              <w:rPr>
                <w:b w:val="0"/>
                <w:sz w:val="17"/>
              </w:rPr>
            </w:r>
            <w:r>
              <w:rPr>
                <w:b w:val="0"/>
                <w:sz w:val="17"/>
              </w:rPr>
              <w:t>Email one-pager same day; follow-up call day 5; LinkedIn day 10</w:t>
            </w:r>
          </w:p>
        </w:tc>
        <w:tc>
          <w:tcPr>
            <w:tcW w:type="dxa" w:w="804"/>
          </w:tcPr>
          <w:p>
            <w:r>
              <w:rPr>
                <w:b w:val="0"/>
                <w:sz w:val="17"/>
              </w:rPr>
            </w:r>
            <w:r>
              <w:rPr>
                <w:b w:val="0"/>
                <w:sz w:val="17"/>
              </w:rPr>
              <w:t>Researched</w:t>
            </w:r>
          </w:p>
        </w:tc>
      </w:tr>
      <w:tr>
        <w:tc>
          <w:tcPr>
            <w:tcW w:type="dxa" w:w="804"/>
          </w:tcPr>
          <w:p>
            <w:r>
              <w:rPr>
                <w:b w:val="0"/>
                <w:sz w:val="17"/>
              </w:rPr>
            </w:r>
            <w:r>
              <w:rPr>
                <w:b w:val="0"/>
                <w:sz w:val="17"/>
              </w:rPr>
              <w:t>43</w:t>
            </w:r>
          </w:p>
        </w:tc>
        <w:tc>
          <w:tcPr>
            <w:tcW w:type="dxa" w:w="804"/>
          </w:tcPr>
          <w:p>
            <w:r>
              <w:rPr>
                <w:b w:val="0"/>
                <w:sz w:val="17"/>
              </w:rPr>
            </w:r>
            <w:r>
              <w:rPr>
                <w:b w:val="0"/>
                <w:sz w:val="17"/>
              </w:rPr>
              <w:t>Wellcome (Wellcome Trust) – investment and innovation activity</w:t>
            </w:r>
          </w:p>
        </w:tc>
        <w:tc>
          <w:tcPr>
            <w:tcW w:type="dxa" w:w="804"/>
          </w:tcPr>
          <w:p>
            <w:r>
              <w:rPr>
                <w:b w:val="0"/>
                <w:sz w:val="17"/>
              </w:rPr>
            </w:r>
            <w:r>
              <w:rPr>
                <w:b w:val="0"/>
                <w:sz w:val="17"/>
              </w:rPr>
              <w:t>PHONE NOT PUBLICLY AVAILABLE</w:t>
            </w:r>
          </w:p>
        </w:tc>
        <w:tc>
          <w:tcPr>
            <w:tcW w:type="dxa" w:w="804"/>
          </w:tcPr>
          <w:p>
            <w:r>
              <w:rPr>
                <w:b w:val="0"/>
                <w:sz w:val="17"/>
              </w:rPr>
            </w:r>
            <w:r>
              <w:rPr>
                <w:b w:val="0"/>
                <w:sz w:val="17"/>
              </w:rPr>
              <w:t>John-Arne Røttingen – confirm on team page</w:t>
            </w:r>
          </w:p>
        </w:tc>
        <w:tc>
          <w:tcPr>
            <w:tcW w:type="dxa" w:w="804"/>
          </w:tcPr>
          <w:p>
            <w:r>
              <w:rPr>
                <w:b w:val="0"/>
                <w:sz w:val="17"/>
              </w:rPr>
            </w:r>
            <w:r>
              <w:rPr>
                <w:b w:val="0"/>
                <w:sz w:val="17"/>
              </w:rPr>
              <w:t>Impact / DFI</w:t>
            </w:r>
          </w:p>
        </w:tc>
        <w:tc>
          <w:tcPr>
            <w:tcW w:type="dxa" w:w="804"/>
          </w:tcPr>
          <w:p>
            <w:r>
              <w:rPr>
                <w:b w:val="0"/>
                <w:sz w:val="17"/>
              </w:rPr>
            </w:r>
            <w:r>
              <w:rPr>
                <w:b w:val="0"/>
                <w:sz w:val="17"/>
              </w:rPr>
              <w:t>54</w:t>
            </w:r>
          </w:p>
        </w:tc>
        <w:tc>
          <w:tcPr>
            <w:tcW w:type="dxa" w:w="804"/>
          </w:tcPr>
          <w:p>
            <w:r>
              <w:rPr>
                <w:b w:val="0"/>
                <w:sz w:val="17"/>
              </w:rPr>
            </w:r>
            <w:r>
              <w:rPr>
                <w:b w:val="0"/>
                <w:sz w:val="17"/>
              </w:rPr>
              <w:t>Wellcome could fund the academic research partner needed to validate MaternaLink's multimodal risk-score concept, which</w:t>
            </w:r>
          </w:p>
        </w:tc>
        <w:tc>
          <w:tcPr>
            <w:tcW w:type="dxa" w:w="804"/>
          </w:tcPr>
          <w:p>
            <w:r>
              <w:rPr>
                <w:b w:val="0"/>
                <w:sz w:val="17"/>
              </w:rPr>
            </w:r>
            <w:r>
              <w:rPr>
                <w:b w:val="0"/>
                <w:sz w:val="17"/>
              </w:rPr>
              <w:t>Good morning, this is [Founder], founder of Vytalix, a UK health-technology group. I'm calling because Wellcome (Wellcome Trust) – investment and innovation activity backs Syncona (founded by Wellcome) and I'd value 20 minutes with John-Arne Røttingen – confirm on team page on a maternal-health platform we're developing. Who is the right person to speak to?</w:t>
            </w:r>
          </w:p>
        </w:tc>
        <w:tc>
          <w:tcPr>
            <w:tcW w:type="dxa" w:w="804"/>
          </w:tcPr>
          <w:p>
            <w:r>
              <w:rPr>
                <w:b w:val="0"/>
                <w:sz w:val="17"/>
              </w:rPr>
            </w:r>
            <w:r>
              <w:rPr>
                <w:b w:val="0"/>
                <w:sz w:val="17"/>
              </w:rPr>
              <w:t>Partner with a UK university obstetrics/data-science group to seek Wellcome research funding for the MIS validation stud</w:t>
            </w:r>
          </w:p>
        </w:tc>
        <w:tc>
          <w:tcPr>
            <w:tcW w:type="dxa" w:w="804"/>
          </w:tcPr>
          <w:p>
            <w:r>
              <w:rPr>
                <w:b w:val="0"/>
                <w:sz w:val="17"/>
              </w:rPr>
            </w:r>
            <w:r>
              <w:rPr>
                <w:b w:val="0"/>
                <w:sz w:val="17"/>
              </w:rPr>
              <w:t>Book a 20-min intro call; confirm stage/ticket fit; identify process</w:t>
            </w:r>
          </w:p>
        </w:tc>
        <w:tc>
          <w:tcPr>
            <w:tcW w:type="dxa" w:w="804"/>
          </w:tcPr>
          <w:p>
            <w:r>
              <w:rPr>
                <w:b w:val="0"/>
                <w:sz w:val="17"/>
              </w:rPr>
            </w:r>
            <w:r>
              <w:rPr>
                <w:b w:val="0"/>
                <w:sz w:val="17"/>
              </w:rPr>
              <w:t>Email one-pager same day; follow-up call day 5; LinkedIn day 10</w:t>
            </w:r>
          </w:p>
        </w:tc>
        <w:tc>
          <w:tcPr>
            <w:tcW w:type="dxa" w:w="804"/>
          </w:tcPr>
          <w:p>
            <w:r>
              <w:rPr>
                <w:b w:val="0"/>
                <w:sz w:val="17"/>
              </w:rPr>
            </w:r>
            <w:r>
              <w:rPr>
                <w:b w:val="0"/>
                <w:sz w:val="17"/>
              </w:rPr>
              <w:t>Researched</w:t>
            </w:r>
          </w:p>
        </w:tc>
      </w:tr>
      <w:tr>
        <w:tc>
          <w:tcPr>
            <w:tcW w:type="dxa" w:w="804"/>
          </w:tcPr>
          <w:p>
            <w:r>
              <w:rPr>
                <w:b w:val="0"/>
                <w:sz w:val="17"/>
              </w:rPr>
            </w:r>
            <w:r>
              <w:rPr>
                <w:b w:val="0"/>
                <w:sz w:val="17"/>
              </w:rPr>
              <w:t>44</w:t>
            </w:r>
          </w:p>
        </w:tc>
        <w:tc>
          <w:tcPr>
            <w:tcW w:type="dxa" w:w="804"/>
          </w:tcPr>
          <w:p>
            <w:r>
              <w:rPr>
                <w:b w:val="0"/>
                <w:sz w:val="17"/>
              </w:rPr>
            </w:r>
            <w:r>
              <w:rPr>
                <w:b w:val="0"/>
                <w:sz w:val="17"/>
              </w:rPr>
              <w:t>Fondation Botnar</w:t>
            </w:r>
          </w:p>
        </w:tc>
        <w:tc>
          <w:tcPr>
            <w:tcW w:type="dxa" w:w="804"/>
          </w:tcPr>
          <w:p>
            <w:r>
              <w:rPr>
                <w:b w:val="0"/>
                <w:sz w:val="17"/>
              </w:rPr>
            </w:r>
            <w:r>
              <w:rPr>
                <w:b w:val="0"/>
                <w:sz w:val="17"/>
              </w:rPr>
              <w:t>+41 61 201 04 74</w:t>
            </w:r>
          </w:p>
        </w:tc>
        <w:tc>
          <w:tcPr>
            <w:tcW w:type="dxa" w:w="804"/>
          </w:tcPr>
          <w:p>
            <w:r>
              <w:rPr>
                <w:b w:val="0"/>
                <w:sz w:val="17"/>
              </w:rPr>
            </w:r>
            <w:r>
              <w:rPr>
                <w:b w:val="0"/>
                <w:sz w:val="17"/>
              </w:rPr>
              <w:t>Investment team</w:t>
            </w:r>
          </w:p>
        </w:tc>
        <w:tc>
          <w:tcPr>
            <w:tcW w:type="dxa" w:w="804"/>
          </w:tcPr>
          <w:p>
            <w:r>
              <w:rPr>
                <w:b w:val="0"/>
                <w:sz w:val="17"/>
              </w:rPr>
            </w:r>
            <w:r>
              <w:rPr>
                <w:b w:val="0"/>
                <w:sz w:val="17"/>
              </w:rPr>
              <w:t>Impact / DFI</w:t>
            </w:r>
          </w:p>
        </w:tc>
        <w:tc>
          <w:tcPr>
            <w:tcW w:type="dxa" w:w="804"/>
          </w:tcPr>
          <w:p>
            <w:r>
              <w:rPr>
                <w:b w:val="0"/>
                <w:sz w:val="17"/>
              </w:rPr>
            </w:r>
            <w:r>
              <w:rPr>
                <w:b w:val="0"/>
                <w:sz w:val="17"/>
              </w:rPr>
              <w:t>53</w:t>
            </w:r>
          </w:p>
        </w:tc>
        <w:tc>
          <w:tcPr>
            <w:tcW w:type="dxa" w:w="804"/>
          </w:tcPr>
          <w:p>
            <w:r>
              <w:rPr>
                <w:b w:val="0"/>
                <w:sz w:val="17"/>
              </w:rPr>
            </w:r>
            <w:r>
              <w:rPr>
                <w:b w:val="0"/>
                <w:sz w:val="17"/>
              </w:rPr>
              <w:t>Fondation Botnar funds digital and AI health innovation for young people in LMIC cities and could support a maternal-to-</w:t>
            </w:r>
          </w:p>
        </w:tc>
        <w:tc>
          <w:tcPr>
            <w:tcW w:type="dxa" w:w="804"/>
          </w:tcPr>
          <w:p>
            <w:r>
              <w:rPr>
                <w:b w:val="0"/>
                <w:sz w:val="17"/>
              </w:rPr>
            </w:r>
            <w:r>
              <w:rPr>
                <w:b w:val="0"/>
                <w:sz w:val="17"/>
              </w:rPr>
              <w:t>Good morning, this is [Founder], founder of Vytalix, a UK health-technology group. I'm calling because Fondation Botnar backs Digital-health and AI-for-health grants and fund investments and I'd value 20 minutes with Investment team on a maternal-health platform we're developing. Who is the right person to speak to?</w:t>
            </w:r>
          </w:p>
        </w:tc>
        <w:tc>
          <w:tcPr>
            <w:tcW w:type="dxa" w:w="804"/>
          </w:tcPr>
          <w:p>
            <w:r>
              <w:rPr>
                <w:b w:val="0"/>
                <w:sz w:val="17"/>
              </w:rPr>
            </w:r>
            <w:r>
              <w:rPr>
                <w:b w:val="0"/>
                <w:sz w:val="17"/>
              </w:rPr>
              <w:t>Frame a grant proposal around adolescent mothers and newborn outcomes in a Botnar focus geography, or via a Botnar-backe</w:t>
            </w:r>
          </w:p>
        </w:tc>
        <w:tc>
          <w:tcPr>
            <w:tcW w:type="dxa" w:w="804"/>
          </w:tcPr>
          <w:p>
            <w:r>
              <w:rPr>
                <w:b w:val="0"/>
                <w:sz w:val="17"/>
              </w:rPr>
            </w:r>
            <w:r>
              <w:rPr>
                <w:b w:val="0"/>
                <w:sz w:val="17"/>
              </w:rPr>
              <w:t>Book a 20-min intro call; confirm stage/ticket fit; identify process</w:t>
            </w:r>
          </w:p>
        </w:tc>
        <w:tc>
          <w:tcPr>
            <w:tcW w:type="dxa" w:w="804"/>
          </w:tcPr>
          <w:p>
            <w:r>
              <w:rPr>
                <w:b w:val="0"/>
                <w:sz w:val="17"/>
              </w:rPr>
            </w:r>
            <w:r>
              <w:rPr>
                <w:b w:val="0"/>
                <w:sz w:val="17"/>
              </w:rPr>
              <w:t>Email one-pager same day; follow-up call day 5; LinkedIn day 10</w:t>
            </w:r>
          </w:p>
        </w:tc>
        <w:tc>
          <w:tcPr>
            <w:tcW w:type="dxa" w:w="804"/>
          </w:tcPr>
          <w:p>
            <w:r>
              <w:rPr>
                <w:b w:val="0"/>
                <w:sz w:val="17"/>
              </w:rPr>
            </w:r>
            <w:r>
              <w:rPr>
                <w:b w:val="0"/>
                <w:sz w:val="17"/>
              </w:rPr>
              <w:t>Researched</w:t>
            </w:r>
          </w:p>
        </w:tc>
      </w:tr>
      <w:tr>
        <w:tc>
          <w:tcPr>
            <w:tcW w:type="dxa" w:w="804"/>
          </w:tcPr>
          <w:p>
            <w:r>
              <w:rPr>
                <w:b w:val="0"/>
                <w:sz w:val="17"/>
              </w:rPr>
            </w:r>
            <w:r>
              <w:rPr>
                <w:b w:val="0"/>
                <w:sz w:val="17"/>
              </w:rPr>
              <w:t>45</w:t>
            </w:r>
          </w:p>
        </w:tc>
        <w:tc>
          <w:tcPr>
            <w:tcW w:type="dxa" w:w="804"/>
          </w:tcPr>
          <w:p>
            <w:r>
              <w:rPr>
                <w:b w:val="0"/>
                <w:sz w:val="17"/>
              </w:rPr>
            </w:r>
            <w:r>
              <w:rPr>
                <w:b w:val="0"/>
                <w:sz w:val="17"/>
              </w:rPr>
              <w:t>HAVAÍC</w:t>
            </w:r>
          </w:p>
        </w:tc>
        <w:tc>
          <w:tcPr>
            <w:tcW w:type="dxa" w:w="804"/>
          </w:tcPr>
          <w:p>
            <w:r>
              <w:rPr>
                <w:b w:val="0"/>
                <w:sz w:val="17"/>
              </w:rPr>
            </w:r>
            <w:r>
              <w:rPr>
                <w:b w:val="0"/>
                <w:sz w:val="17"/>
              </w:rPr>
              <w:t>PHONE NOT PUBLICLY AVAILABLE</w:t>
            </w:r>
          </w:p>
        </w:tc>
        <w:tc>
          <w:tcPr>
            <w:tcW w:type="dxa" w:w="804"/>
          </w:tcPr>
          <w:p>
            <w:r>
              <w:rPr>
                <w:b w:val="0"/>
                <w:sz w:val="17"/>
              </w:rPr>
            </w:r>
            <w:r>
              <w:rPr>
                <w:b w:val="0"/>
                <w:sz w:val="17"/>
              </w:rPr>
              <w:t>Ian Lessem – confirm on team page</w:t>
            </w:r>
          </w:p>
        </w:tc>
        <w:tc>
          <w:tcPr>
            <w:tcW w:type="dxa" w:w="804"/>
          </w:tcPr>
          <w:p>
            <w:r>
              <w:rPr>
                <w:b w:val="0"/>
                <w:sz w:val="17"/>
              </w:rPr>
            </w:r>
            <w:r>
              <w:rPr>
                <w:b w:val="0"/>
                <w:sz w:val="17"/>
              </w:rPr>
              <w:t>Venture Capital</w:t>
            </w:r>
          </w:p>
        </w:tc>
        <w:tc>
          <w:tcPr>
            <w:tcW w:type="dxa" w:w="804"/>
          </w:tcPr>
          <w:p>
            <w:r>
              <w:rPr>
                <w:b w:val="0"/>
                <w:sz w:val="17"/>
              </w:rPr>
            </w:r>
            <w:r>
              <w:rPr>
                <w:b w:val="0"/>
                <w:sz w:val="17"/>
              </w:rPr>
              <w:t>53</w:t>
            </w:r>
          </w:p>
        </w:tc>
        <w:tc>
          <w:tcPr>
            <w:tcW w:type="dxa" w:w="804"/>
          </w:tcPr>
          <w:p>
            <w:r>
              <w:rPr>
                <w:b w:val="0"/>
                <w:sz w:val="17"/>
              </w:rPr>
            </w:r>
            <w:r>
              <w:rPr>
                <w:b w:val="0"/>
                <w:sz w:val="17"/>
              </w:rPr>
              <w:t>An early-stage Cape Town fund that backs African companies with international ambition, compatible with a UK-based compa</w:t>
            </w:r>
          </w:p>
        </w:tc>
        <w:tc>
          <w:tcPr>
            <w:tcW w:type="dxa" w:w="804"/>
          </w:tcPr>
          <w:p>
            <w:r>
              <w:rPr>
                <w:b w:val="0"/>
                <w:sz w:val="17"/>
              </w:rPr>
            </w:r>
            <w:r>
              <w:rPr>
                <w:b w:val="0"/>
                <w:sz w:val="17"/>
              </w:rPr>
              <w:t>Good morning, this is [Founder], founder of Vytalix, a UK health-technology group. I'm calling because HAVAÍC backs South African early-stage tech – TO VALIDATE and I'd value 20 minutes with Ian Lessem – confirm on team page on a maternal-health platform we're developing. Who is the right person to speak to?</w:t>
            </w:r>
          </w:p>
        </w:tc>
        <w:tc>
          <w:tcPr>
            <w:tcW w:type="dxa" w:w="804"/>
          </w:tcPr>
          <w:p>
            <w:r>
              <w:rPr>
                <w:b w:val="0"/>
                <w:sz w:val="17"/>
              </w:rPr>
            </w:r>
            <w:r>
              <w:rPr>
                <w:b w:val="0"/>
                <w:sz w:val="17"/>
              </w:rPr>
              <w:t>Keep as an ecosystem contact for Southern Africa; approach only with a South Africa expansion plan.</w:t>
            </w:r>
          </w:p>
        </w:tc>
        <w:tc>
          <w:tcPr>
            <w:tcW w:type="dxa" w:w="804"/>
          </w:tcPr>
          <w:p>
            <w:r>
              <w:rPr>
                <w:b w:val="0"/>
                <w:sz w:val="17"/>
              </w:rPr>
            </w:r>
            <w:r>
              <w:rPr>
                <w:b w:val="0"/>
                <w:sz w:val="17"/>
              </w:rPr>
              <w:t>Book a 20-min intro call; confirm stage/ticket fit; identify process</w:t>
            </w:r>
          </w:p>
        </w:tc>
        <w:tc>
          <w:tcPr>
            <w:tcW w:type="dxa" w:w="804"/>
          </w:tcPr>
          <w:p>
            <w:r>
              <w:rPr>
                <w:b w:val="0"/>
                <w:sz w:val="17"/>
              </w:rPr>
            </w:r>
            <w:r>
              <w:rPr>
                <w:b w:val="0"/>
                <w:sz w:val="17"/>
              </w:rPr>
              <w:t>Email one-pager same day; follow-up call day 5; LinkedIn day 10</w:t>
            </w:r>
          </w:p>
        </w:tc>
        <w:tc>
          <w:tcPr>
            <w:tcW w:type="dxa" w:w="804"/>
          </w:tcPr>
          <w:p>
            <w:r>
              <w:rPr>
                <w:b w:val="0"/>
                <w:sz w:val="17"/>
              </w:rPr>
            </w:r>
            <w:r>
              <w:rPr>
                <w:b w:val="0"/>
                <w:sz w:val="17"/>
              </w:rPr>
              <w:t>Researched</w:t>
            </w:r>
          </w:p>
        </w:tc>
      </w:tr>
      <w:tr>
        <w:tc>
          <w:tcPr>
            <w:tcW w:type="dxa" w:w="804"/>
          </w:tcPr>
          <w:p>
            <w:r>
              <w:rPr>
                <w:b w:val="0"/>
                <w:sz w:val="17"/>
              </w:rPr>
            </w:r>
            <w:r>
              <w:rPr>
                <w:b w:val="0"/>
                <w:sz w:val="17"/>
              </w:rPr>
              <w:t>46</w:t>
            </w:r>
          </w:p>
        </w:tc>
        <w:tc>
          <w:tcPr>
            <w:tcW w:type="dxa" w:w="804"/>
          </w:tcPr>
          <w:p>
            <w:r>
              <w:rPr>
                <w:b w:val="0"/>
                <w:sz w:val="17"/>
              </w:rPr>
            </w:r>
            <w:r>
              <w:rPr>
                <w:b w:val="0"/>
                <w:sz w:val="17"/>
              </w:rPr>
              <w:t>Eight Roads Ventures</w:t>
            </w:r>
          </w:p>
        </w:tc>
        <w:tc>
          <w:tcPr>
            <w:tcW w:type="dxa" w:w="804"/>
          </w:tcPr>
          <w:p>
            <w:r>
              <w:rPr>
                <w:b w:val="0"/>
                <w:sz w:val="17"/>
              </w:rPr>
            </w:r>
            <w:r>
              <w:rPr>
                <w:b w:val="0"/>
                <w:sz w:val="17"/>
              </w:rPr>
              <w:t>+44 20 7074 5400</w:t>
            </w:r>
          </w:p>
        </w:tc>
        <w:tc>
          <w:tcPr>
            <w:tcW w:type="dxa" w:w="804"/>
          </w:tcPr>
          <w:p>
            <w:r>
              <w:rPr>
                <w:b w:val="0"/>
                <w:sz w:val="17"/>
              </w:rPr>
            </w:r>
            <w:r>
              <w:rPr>
                <w:b w:val="0"/>
                <w:sz w:val="17"/>
              </w:rPr>
              <w:t>Davor Hebel</w:t>
            </w:r>
          </w:p>
        </w:tc>
        <w:tc>
          <w:tcPr>
            <w:tcW w:type="dxa" w:w="804"/>
          </w:tcPr>
          <w:p>
            <w:r>
              <w:rPr>
                <w:b w:val="0"/>
                <w:sz w:val="17"/>
              </w:rPr>
            </w:r>
            <w:r>
              <w:rPr>
                <w:b w:val="0"/>
                <w:sz w:val="17"/>
              </w:rPr>
              <w:t>Venture Capital</w:t>
            </w:r>
          </w:p>
        </w:tc>
        <w:tc>
          <w:tcPr>
            <w:tcW w:type="dxa" w:w="804"/>
          </w:tcPr>
          <w:p>
            <w:r>
              <w:rPr>
                <w:b w:val="0"/>
                <w:sz w:val="17"/>
              </w:rPr>
            </w:r>
            <w:r>
              <w:rPr>
                <w:b w:val="0"/>
                <w:sz w:val="17"/>
              </w:rPr>
              <w:t>52</w:t>
            </w:r>
          </w:p>
        </w:tc>
        <w:tc>
          <w:tcPr>
            <w:tcW w:type="dxa" w:w="804"/>
          </w:tcPr>
          <w:p>
            <w:r>
              <w:rPr>
                <w:b w:val="0"/>
                <w:sz w:val="17"/>
              </w:rPr>
            </w:r>
            <w:r>
              <w:rPr>
                <w:b w:val="0"/>
                <w:sz w:val="17"/>
              </w:rPr>
              <w:t>A well-capitalised healthcare-and-software investor that could lead a future Series A once MaternaLink has UK deployment</w:t>
            </w:r>
          </w:p>
        </w:tc>
        <w:tc>
          <w:tcPr>
            <w:tcW w:type="dxa" w:w="804"/>
          </w:tcPr>
          <w:p>
            <w:r>
              <w:rPr>
                <w:b w:val="0"/>
                <w:sz w:val="17"/>
              </w:rPr>
            </w:r>
            <w:r>
              <w:rPr>
                <w:b w:val="0"/>
                <w:sz w:val="17"/>
              </w:rPr>
              <w:t>Good morning, this is [Founder], founder of Vytalix, a UK health-technology group. I'm calling because Eight Roads Ventures backs European digital-health and healthcare-services companies (T and I'd value 20 minutes with Davor Hebel on a maternal-health platform we're developing. Who is the right person to speak to?</w:t>
            </w:r>
          </w:p>
        </w:tc>
        <w:tc>
          <w:tcPr>
            <w:tcW w:type="dxa" w:w="804"/>
          </w:tcPr>
          <w:p>
            <w:r>
              <w:rPr>
                <w:b w:val="0"/>
                <w:sz w:val="17"/>
              </w:rPr>
            </w:r>
            <w:r>
              <w:rPr>
                <w:b w:val="0"/>
                <w:sz w:val="17"/>
              </w:rPr>
              <w:t>Build the relationship early through its healthcare team's content and events; approach only with NHS pilot data and pay</w:t>
            </w:r>
          </w:p>
        </w:tc>
        <w:tc>
          <w:tcPr>
            <w:tcW w:type="dxa" w:w="804"/>
          </w:tcPr>
          <w:p>
            <w:r>
              <w:rPr>
                <w:b w:val="0"/>
                <w:sz w:val="17"/>
              </w:rPr>
            </w:r>
            <w:r>
              <w:rPr>
                <w:b w:val="0"/>
                <w:sz w:val="17"/>
              </w:rPr>
              <w:t>Book a 20-min intro call; confirm stage/ticket fit; identify process</w:t>
            </w:r>
          </w:p>
        </w:tc>
        <w:tc>
          <w:tcPr>
            <w:tcW w:type="dxa" w:w="804"/>
          </w:tcPr>
          <w:p>
            <w:r>
              <w:rPr>
                <w:b w:val="0"/>
                <w:sz w:val="17"/>
              </w:rPr>
            </w:r>
            <w:r>
              <w:rPr>
                <w:b w:val="0"/>
                <w:sz w:val="17"/>
              </w:rPr>
              <w:t>Email one-pager same day; follow-up call day 5; LinkedIn day 10</w:t>
            </w:r>
          </w:p>
        </w:tc>
        <w:tc>
          <w:tcPr>
            <w:tcW w:type="dxa" w:w="804"/>
          </w:tcPr>
          <w:p>
            <w:r>
              <w:rPr>
                <w:b w:val="0"/>
                <w:sz w:val="17"/>
              </w:rPr>
            </w:r>
            <w:r>
              <w:rPr>
                <w:b w:val="0"/>
                <w:sz w:val="17"/>
              </w:rPr>
              <w:t>Researched</w:t>
            </w:r>
          </w:p>
        </w:tc>
      </w:tr>
      <w:tr>
        <w:tc>
          <w:tcPr>
            <w:tcW w:type="dxa" w:w="804"/>
          </w:tcPr>
          <w:p>
            <w:r>
              <w:rPr>
                <w:b w:val="0"/>
                <w:sz w:val="17"/>
              </w:rPr>
            </w:r>
            <w:r>
              <w:rPr>
                <w:b w:val="0"/>
                <w:sz w:val="17"/>
              </w:rPr>
              <w:t>47</w:t>
            </w:r>
          </w:p>
        </w:tc>
        <w:tc>
          <w:tcPr>
            <w:tcW w:type="dxa" w:w="804"/>
          </w:tcPr>
          <w:p>
            <w:r>
              <w:rPr>
                <w:b w:val="0"/>
                <w:sz w:val="17"/>
              </w:rPr>
            </w:r>
            <w:r>
              <w:rPr>
                <w:b w:val="0"/>
                <w:sz w:val="17"/>
              </w:rPr>
              <w:t>Unilever Ventures</w:t>
            </w:r>
          </w:p>
        </w:tc>
        <w:tc>
          <w:tcPr>
            <w:tcW w:type="dxa" w:w="804"/>
          </w:tcPr>
          <w:p>
            <w:r>
              <w:rPr>
                <w:b w:val="0"/>
                <w:sz w:val="17"/>
              </w:rPr>
            </w:r>
            <w:r>
              <w:rPr>
                <w:b w:val="0"/>
                <w:sz w:val="17"/>
              </w:rPr>
              <w:t>PHONE NOT PUBLICLY AVAILABLE</w:t>
            </w:r>
          </w:p>
        </w:tc>
        <w:tc>
          <w:tcPr>
            <w:tcW w:type="dxa" w:w="804"/>
          </w:tcPr>
          <w:p>
            <w:r>
              <w:rPr>
                <w:b w:val="0"/>
                <w:sz w:val="17"/>
              </w:rPr>
            </w:r>
            <w:r>
              <w:rPr>
                <w:b w:val="0"/>
                <w:sz w:val="17"/>
              </w:rPr>
              <w:t>Olivier Garel</w:t>
            </w:r>
          </w:p>
        </w:tc>
        <w:tc>
          <w:tcPr>
            <w:tcW w:type="dxa" w:w="804"/>
          </w:tcPr>
          <w:p>
            <w:r>
              <w:rPr>
                <w:b w:val="0"/>
                <w:sz w:val="17"/>
              </w:rPr>
            </w:r>
            <w:r>
              <w:rPr>
                <w:b w:val="0"/>
                <w:sz w:val="17"/>
              </w:rPr>
              <w:t>Strategic / Corporate VC</w:t>
            </w:r>
          </w:p>
        </w:tc>
        <w:tc>
          <w:tcPr>
            <w:tcW w:type="dxa" w:w="804"/>
          </w:tcPr>
          <w:p>
            <w:r>
              <w:rPr>
                <w:b w:val="0"/>
                <w:sz w:val="17"/>
              </w:rPr>
            </w:r>
            <w:r>
              <w:rPr>
                <w:b w:val="0"/>
                <w:sz w:val="17"/>
              </w:rPr>
              <w:t>52</w:t>
            </w:r>
          </w:p>
        </w:tc>
        <w:tc>
          <w:tcPr>
            <w:tcW w:type="dxa" w:w="804"/>
          </w:tcPr>
          <w:p>
            <w:r>
              <w:rPr>
                <w:b w:val="0"/>
                <w:sz w:val="17"/>
              </w:rPr>
            </w:r>
            <w:r>
              <w:rPr>
                <w:b w:val="0"/>
                <w:sz w:val="17"/>
              </w:rPr>
              <w:t>Unilever Ventures is a London-based, seed-capable corporate fund with a health-and-wellbeing consumer thesis, reachable</w:t>
            </w:r>
          </w:p>
        </w:tc>
        <w:tc>
          <w:tcPr>
            <w:tcW w:type="dxa" w:w="804"/>
          </w:tcPr>
          <w:p>
            <w:r>
              <w:rPr>
                <w:b w:val="0"/>
                <w:sz w:val="17"/>
              </w:rPr>
            </w:r>
            <w:r>
              <w:rPr>
                <w:b w:val="0"/>
                <w:sz w:val="17"/>
              </w:rPr>
              <w:t>Good morning, this is [Founder], founder of Vytalix, a UK health-technology group. I'm calling because Unilever Ventures backs Nutrafol and Gallinée (health and wellness consumer brands)  and I'd value 20 minutes with Olivier Garel on a maternal-health platform we're developing. Who is the right person to speak to?</w:t>
            </w:r>
          </w:p>
        </w:tc>
        <w:tc>
          <w:tcPr>
            <w:tcW w:type="dxa" w:w="804"/>
          </w:tcPr>
          <w:p>
            <w:r>
              <w:rPr>
                <w:b w:val="0"/>
                <w:sz w:val="17"/>
              </w:rPr>
            </w:r>
            <w:r>
              <w:rPr>
                <w:b w:val="0"/>
                <w:sz w:val="17"/>
              </w:rPr>
              <w:t>Pitch only the consumer-facing maternal wellbeing and e-learning strand (subscription content for expectant mothers) as</w:t>
            </w:r>
          </w:p>
        </w:tc>
        <w:tc>
          <w:tcPr>
            <w:tcW w:type="dxa" w:w="804"/>
          </w:tcPr>
          <w:p>
            <w:r>
              <w:rPr>
                <w:b w:val="0"/>
                <w:sz w:val="17"/>
              </w:rPr>
            </w:r>
            <w:r>
              <w:rPr>
                <w:b w:val="0"/>
                <w:sz w:val="17"/>
              </w:rPr>
              <w:t>Book a 20-min intro call; confirm stage/ticket fit; identify process</w:t>
            </w:r>
          </w:p>
        </w:tc>
        <w:tc>
          <w:tcPr>
            <w:tcW w:type="dxa" w:w="804"/>
          </w:tcPr>
          <w:p>
            <w:r>
              <w:rPr>
                <w:b w:val="0"/>
                <w:sz w:val="17"/>
              </w:rPr>
            </w:r>
            <w:r>
              <w:rPr>
                <w:b w:val="0"/>
                <w:sz w:val="17"/>
              </w:rPr>
              <w:t>Email one-pager same day; follow-up call day 5; LinkedIn day 10</w:t>
            </w:r>
          </w:p>
        </w:tc>
        <w:tc>
          <w:tcPr>
            <w:tcW w:type="dxa" w:w="804"/>
          </w:tcPr>
          <w:p>
            <w:r>
              <w:rPr>
                <w:b w:val="0"/>
                <w:sz w:val="17"/>
              </w:rPr>
            </w:r>
            <w:r>
              <w:rPr>
                <w:b w:val="0"/>
                <w:sz w:val="17"/>
              </w:rPr>
              <w:t>Researched</w:t>
            </w:r>
          </w:p>
        </w:tc>
      </w:tr>
      <w:tr>
        <w:tc>
          <w:tcPr>
            <w:tcW w:type="dxa" w:w="804"/>
          </w:tcPr>
          <w:p>
            <w:r>
              <w:rPr>
                <w:b w:val="0"/>
                <w:sz w:val="17"/>
              </w:rPr>
            </w:r>
            <w:r>
              <w:rPr>
                <w:b w:val="0"/>
                <w:sz w:val="17"/>
              </w:rPr>
              <w:t>48</w:t>
            </w:r>
          </w:p>
        </w:tc>
        <w:tc>
          <w:tcPr>
            <w:tcW w:type="dxa" w:w="804"/>
          </w:tcPr>
          <w:p>
            <w:r>
              <w:rPr>
                <w:b w:val="0"/>
                <w:sz w:val="17"/>
              </w:rPr>
            </w:r>
            <w:r>
              <w:rPr>
                <w:b w:val="0"/>
                <w:sz w:val="17"/>
              </w:rPr>
              <w:t>Bridges Fund Management</w:t>
            </w:r>
          </w:p>
        </w:tc>
        <w:tc>
          <w:tcPr>
            <w:tcW w:type="dxa" w:w="804"/>
          </w:tcPr>
          <w:p>
            <w:r>
              <w:rPr>
                <w:b w:val="0"/>
                <w:sz w:val="17"/>
              </w:rPr>
            </w:r>
            <w:r>
              <w:rPr>
                <w:b w:val="0"/>
                <w:sz w:val="17"/>
              </w:rPr>
              <w:t>+44 (0) 20 3780 8000</w:t>
            </w:r>
          </w:p>
        </w:tc>
        <w:tc>
          <w:tcPr>
            <w:tcW w:type="dxa" w:w="804"/>
          </w:tcPr>
          <w:p>
            <w:r>
              <w:rPr>
                <w:b w:val="0"/>
                <w:sz w:val="17"/>
              </w:rPr>
            </w:r>
            <w:r>
              <w:rPr>
                <w:b w:val="0"/>
                <w:sz w:val="17"/>
              </w:rPr>
              <w:t>Michele Giddens – confirm on team page</w:t>
            </w:r>
          </w:p>
        </w:tc>
        <w:tc>
          <w:tcPr>
            <w:tcW w:type="dxa" w:w="804"/>
          </w:tcPr>
          <w:p>
            <w:r>
              <w:rPr>
                <w:b w:val="0"/>
                <w:sz w:val="17"/>
              </w:rPr>
            </w:r>
            <w:r>
              <w:rPr>
                <w:b w:val="0"/>
                <w:sz w:val="17"/>
              </w:rPr>
              <w:t>Impact / DFI</w:t>
            </w:r>
          </w:p>
        </w:tc>
        <w:tc>
          <w:tcPr>
            <w:tcW w:type="dxa" w:w="804"/>
          </w:tcPr>
          <w:p>
            <w:r>
              <w:rPr>
                <w:b w:val="0"/>
                <w:sz w:val="17"/>
              </w:rPr>
            </w:r>
            <w:r>
              <w:rPr>
                <w:b w:val="0"/>
                <w:sz w:val="17"/>
              </w:rPr>
              <w:t>50</w:t>
            </w:r>
          </w:p>
        </w:tc>
        <w:tc>
          <w:tcPr>
            <w:tcW w:type="dxa" w:w="804"/>
          </w:tcPr>
          <w:p>
            <w:r>
              <w:rPr>
                <w:b w:val="0"/>
                <w:sz w:val="17"/>
              </w:rPr>
            </w:r>
            <w:r>
              <w:rPr>
                <w:b w:val="0"/>
                <w:sz w:val="17"/>
              </w:rPr>
              <w:t>Bridges is the UK's leading impact growth investor in health and wellbeing services and its outcomes-contract arm unders</w:t>
            </w:r>
          </w:p>
        </w:tc>
        <w:tc>
          <w:tcPr>
            <w:tcW w:type="dxa" w:w="804"/>
          </w:tcPr>
          <w:p>
            <w:r>
              <w:rPr>
                <w:b w:val="0"/>
                <w:sz w:val="17"/>
              </w:rPr>
            </w:r>
            <w:r>
              <w:rPr>
                <w:b w:val="0"/>
                <w:sz w:val="17"/>
              </w:rPr>
              <w:t>Good morning, this is [Founder], founder of Vytalix, a UK health-technology group. I'm calling because Bridges Fund Management backs Renaiss Health and I'd value 20 minutes with Michele Giddens – confirm on team page on a maternal-health platform we're developing. Who is the right person to speak to?</w:t>
            </w:r>
          </w:p>
        </w:tc>
        <w:tc>
          <w:tcPr>
            <w:tcW w:type="dxa" w:w="804"/>
          </w:tcPr>
          <w:p>
            <w:r>
              <w:rPr>
                <w:b w:val="0"/>
                <w:sz w:val="17"/>
              </w:rPr>
            </w:r>
            <w:r>
              <w:rPr>
                <w:b w:val="0"/>
                <w:sz w:val="17"/>
              </w:rPr>
              <w:t>Keep Bridges for a future growth round of the advisory/services business, and explore Bridges Outcomes Partnerships if a</w:t>
            </w:r>
          </w:p>
        </w:tc>
        <w:tc>
          <w:tcPr>
            <w:tcW w:type="dxa" w:w="804"/>
          </w:tcPr>
          <w:p>
            <w:r>
              <w:rPr>
                <w:b w:val="0"/>
                <w:sz w:val="17"/>
              </w:rPr>
            </w:r>
            <w:r>
              <w:rPr>
                <w:b w:val="0"/>
                <w:sz w:val="17"/>
              </w:rPr>
              <w:t>Book a 20-min intro call; confirm stage/ticket fit; identify process</w:t>
            </w:r>
          </w:p>
        </w:tc>
        <w:tc>
          <w:tcPr>
            <w:tcW w:type="dxa" w:w="804"/>
          </w:tcPr>
          <w:p>
            <w:r>
              <w:rPr>
                <w:b w:val="0"/>
                <w:sz w:val="17"/>
              </w:rPr>
            </w:r>
            <w:r>
              <w:rPr>
                <w:b w:val="0"/>
                <w:sz w:val="17"/>
              </w:rPr>
              <w:t>Email one-pager same day; follow-up call day 5; LinkedIn day 10</w:t>
            </w:r>
          </w:p>
        </w:tc>
        <w:tc>
          <w:tcPr>
            <w:tcW w:type="dxa" w:w="804"/>
          </w:tcPr>
          <w:p>
            <w:r>
              <w:rPr>
                <w:b w:val="0"/>
                <w:sz w:val="17"/>
              </w:rPr>
            </w:r>
            <w:r>
              <w:rPr>
                <w:b w:val="0"/>
                <w:sz w:val="17"/>
              </w:rPr>
              <w:t>Researched</w:t>
            </w:r>
          </w:p>
        </w:tc>
      </w:tr>
      <w:tr>
        <w:tc>
          <w:tcPr>
            <w:tcW w:type="dxa" w:w="804"/>
          </w:tcPr>
          <w:p>
            <w:r>
              <w:rPr>
                <w:b w:val="0"/>
                <w:sz w:val="17"/>
              </w:rPr>
            </w:r>
            <w:r>
              <w:rPr>
                <w:b w:val="0"/>
                <w:sz w:val="17"/>
              </w:rPr>
              <w:t>49</w:t>
            </w:r>
          </w:p>
        </w:tc>
        <w:tc>
          <w:tcPr>
            <w:tcW w:type="dxa" w:w="804"/>
          </w:tcPr>
          <w:p>
            <w:r>
              <w:rPr>
                <w:b w:val="0"/>
                <w:sz w:val="17"/>
              </w:rPr>
            </w:r>
            <w:r>
              <w:rPr>
                <w:b w:val="0"/>
                <w:sz w:val="17"/>
              </w:rPr>
              <w:t>Portfolio Ventures</w:t>
            </w:r>
          </w:p>
        </w:tc>
        <w:tc>
          <w:tcPr>
            <w:tcW w:type="dxa" w:w="804"/>
          </w:tcPr>
          <w:p>
            <w:r>
              <w:rPr>
                <w:b w:val="0"/>
                <w:sz w:val="17"/>
              </w:rPr>
            </w:r>
            <w:r>
              <w:rPr>
                <w:b w:val="0"/>
                <w:sz w:val="17"/>
              </w:rPr>
              <w:t>PHONE NOT PUBLICLY AVAILABLE</w:t>
            </w:r>
          </w:p>
        </w:tc>
        <w:tc>
          <w:tcPr>
            <w:tcW w:type="dxa" w:w="804"/>
          </w:tcPr>
          <w:p>
            <w:r>
              <w:rPr>
                <w:b w:val="0"/>
                <w:sz w:val="17"/>
              </w:rPr>
            </w:r>
            <w:r>
              <w:rPr>
                <w:b w:val="0"/>
                <w:sz w:val="17"/>
              </w:rPr>
              <w:t>Investment team</w:t>
            </w:r>
          </w:p>
        </w:tc>
        <w:tc>
          <w:tcPr>
            <w:tcW w:type="dxa" w:w="804"/>
          </w:tcPr>
          <w:p>
            <w:r>
              <w:rPr>
                <w:b w:val="0"/>
                <w:sz w:val="17"/>
              </w:rPr>
            </w:r>
            <w:r>
              <w:rPr>
                <w:b w:val="0"/>
                <w:sz w:val="17"/>
              </w:rPr>
              <w:t>Venture Capital</w:t>
            </w:r>
          </w:p>
        </w:tc>
        <w:tc>
          <w:tcPr>
            <w:tcW w:type="dxa" w:w="804"/>
          </w:tcPr>
          <w:p>
            <w:r>
              <w:rPr>
                <w:b w:val="0"/>
                <w:sz w:val="17"/>
              </w:rPr>
            </w:r>
            <w:r>
              <w:rPr>
                <w:b w:val="0"/>
                <w:sz w:val="17"/>
              </w:rPr>
              <w:t>60</w:t>
            </w:r>
          </w:p>
        </w:tc>
        <w:tc>
          <w:tcPr>
            <w:tcW w:type="dxa" w:w="804"/>
          </w:tcPr>
          <w:p>
            <w:r>
              <w:rPr>
                <w:b w:val="0"/>
                <w:sz w:val="17"/>
              </w:rPr>
            </w:r>
            <w:r>
              <w:rPr>
                <w:b w:val="0"/>
                <w:sz w:val="17"/>
              </w:rPr>
              <w:t>A true pre-product first-cheque investor whose ticket size matches Vytalix's initial SEIS round.</w:t>
            </w:r>
          </w:p>
        </w:tc>
        <w:tc>
          <w:tcPr>
            <w:tcW w:type="dxa" w:w="804"/>
          </w:tcPr>
          <w:p>
            <w:r>
              <w:rPr>
                <w:b w:val="0"/>
                <w:sz w:val="17"/>
              </w:rPr>
            </w:r>
            <w:r>
              <w:rPr>
                <w:b w:val="0"/>
                <w:sz w:val="17"/>
              </w:rPr>
              <w:t>Good morning, this is [Founder], founder of Vytalix, a UK health-technology group. I'm calling because Portfolio Ventures backs UK pre-seed software companies (TO VALIDATE) and I'd value 20 minutes with Investment team on a maternal-health platform we're developing. Who is the right person to speak to?</w:t>
            </w:r>
          </w:p>
        </w:tc>
        <w:tc>
          <w:tcPr>
            <w:tcW w:type="dxa" w:w="804"/>
          </w:tcPr>
          <w:p>
            <w:r>
              <w:rPr>
                <w:b w:val="0"/>
                <w:sz w:val="17"/>
              </w:rPr>
            </w:r>
            <w:r>
              <w:rPr>
                <w:b w:val="0"/>
                <w:sz w:val="17"/>
              </w:rPr>
              <w:t>Present the founder's advisory pipeline as early cash flow and MaternaLink v1 as a clearly scoped, low-regulatory-risk f</w:t>
            </w:r>
          </w:p>
        </w:tc>
        <w:tc>
          <w:tcPr>
            <w:tcW w:type="dxa" w:w="804"/>
          </w:tcPr>
          <w:p>
            <w:r>
              <w:rPr>
                <w:b w:val="0"/>
                <w:sz w:val="17"/>
              </w:rPr>
            </w:r>
            <w:r>
              <w:rPr>
                <w:b w:val="0"/>
                <w:sz w:val="17"/>
              </w:rPr>
              <w:t>Book a 20-min intro call; confirm stage/ticket fit; identify process</w:t>
            </w:r>
          </w:p>
        </w:tc>
        <w:tc>
          <w:tcPr>
            <w:tcW w:type="dxa" w:w="804"/>
          </w:tcPr>
          <w:p>
            <w:r>
              <w:rPr>
                <w:b w:val="0"/>
                <w:sz w:val="17"/>
              </w:rPr>
            </w:r>
            <w:r>
              <w:rPr>
                <w:b w:val="0"/>
                <w:sz w:val="17"/>
              </w:rPr>
              <w:t>Email one-pager same day; follow-up call day 5; LinkedIn day 10</w:t>
            </w:r>
          </w:p>
        </w:tc>
        <w:tc>
          <w:tcPr>
            <w:tcW w:type="dxa" w:w="804"/>
          </w:tcPr>
          <w:p>
            <w:r>
              <w:rPr>
                <w:b w:val="0"/>
                <w:sz w:val="17"/>
              </w:rPr>
            </w:r>
            <w:r>
              <w:rPr>
                <w:b w:val="0"/>
                <w:sz w:val="17"/>
              </w:rPr>
              <w:t>Researched</w:t>
            </w:r>
          </w:p>
        </w:tc>
      </w:tr>
      <w:tr>
        <w:tc>
          <w:tcPr>
            <w:tcW w:type="dxa" w:w="804"/>
          </w:tcPr>
          <w:p>
            <w:r>
              <w:rPr>
                <w:b w:val="0"/>
                <w:sz w:val="17"/>
              </w:rPr>
            </w:r>
            <w:r>
              <w:rPr>
                <w:b w:val="0"/>
                <w:sz w:val="17"/>
              </w:rPr>
              <w:t>50</w:t>
            </w:r>
          </w:p>
        </w:tc>
        <w:tc>
          <w:tcPr>
            <w:tcW w:type="dxa" w:w="804"/>
          </w:tcPr>
          <w:p>
            <w:r>
              <w:rPr>
                <w:b w:val="0"/>
                <w:sz w:val="17"/>
              </w:rPr>
            </w:r>
            <w:r>
              <w:rPr>
                <w:b w:val="0"/>
                <w:sz w:val="17"/>
              </w:rPr>
              <w:t>24Haymarket</w:t>
            </w:r>
          </w:p>
        </w:tc>
        <w:tc>
          <w:tcPr>
            <w:tcW w:type="dxa" w:w="804"/>
          </w:tcPr>
          <w:p>
            <w:r>
              <w:rPr>
                <w:b w:val="0"/>
                <w:sz w:val="17"/>
              </w:rPr>
            </w:r>
            <w:r>
              <w:rPr>
                <w:b w:val="0"/>
                <w:sz w:val="17"/>
              </w:rPr>
              <w:t>PHONE NOT PUBLICLY AVAILABLE</w:t>
            </w:r>
          </w:p>
        </w:tc>
        <w:tc>
          <w:tcPr>
            <w:tcW w:type="dxa" w:w="804"/>
          </w:tcPr>
          <w:p>
            <w:r>
              <w:rPr>
                <w:b w:val="0"/>
                <w:sz w:val="17"/>
              </w:rPr>
            </w:r>
            <w:r>
              <w:rPr>
                <w:b w:val="0"/>
                <w:sz w:val="17"/>
              </w:rPr>
              <w:t>Paul Tselentis – confirm on team page</w:t>
            </w:r>
          </w:p>
        </w:tc>
        <w:tc>
          <w:tcPr>
            <w:tcW w:type="dxa" w:w="804"/>
          </w:tcPr>
          <w:p>
            <w:r>
              <w:rPr>
                <w:b w:val="0"/>
                <w:sz w:val="17"/>
              </w:rPr>
            </w:r>
            <w:r>
              <w:rPr>
                <w:b w:val="0"/>
                <w:sz w:val="17"/>
              </w:rPr>
              <w:t>Angel Network</w:t>
            </w:r>
          </w:p>
        </w:tc>
        <w:tc>
          <w:tcPr>
            <w:tcW w:type="dxa" w:w="804"/>
          </w:tcPr>
          <w:p>
            <w:r>
              <w:rPr>
                <w:b w:val="0"/>
                <w:sz w:val="17"/>
              </w:rPr>
            </w:r>
            <w:r>
              <w:rPr>
                <w:b w:val="0"/>
                <w:sz w:val="17"/>
              </w:rPr>
              <w:t>56</w:t>
            </w:r>
          </w:p>
        </w:tc>
        <w:tc>
          <w:tcPr>
            <w:tcW w:type="dxa" w:w="804"/>
          </w:tcPr>
          <w:p>
            <w:r>
              <w:rPr>
                <w:b w:val="0"/>
                <w:sz w:val="17"/>
              </w:rPr>
            </w:r>
            <w:r>
              <w:rPr>
                <w:b w:val="0"/>
                <w:sz w:val="17"/>
              </w:rPr>
              <w:t>24Haymarket brings hands-on senior operators who take board seats, which could give Vytalix governance credibility at a</w:t>
            </w:r>
          </w:p>
        </w:tc>
        <w:tc>
          <w:tcPr>
            <w:tcW w:type="dxa" w:w="804"/>
          </w:tcPr>
          <w:p>
            <w:r>
              <w:rPr>
                <w:b w:val="0"/>
                <w:sz w:val="17"/>
              </w:rPr>
            </w:r>
            <w:r>
              <w:rPr>
                <w:b w:val="0"/>
                <w:sz w:val="17"/>
              </w:rPr>
              <w:t>Good morning, this is [Founder], founder of Vytalix, a UK health-technology group. I'm calling because 24Haymarket backs Health-tech deals reported in press (TO VALIDATE on official and I'd value 20 minutes with Paul Tselentis – confirm on team page on a maternal-health platform we're developing. Who is the right person to speak to?</w:t>
            </w:r>
          </w:p>
        </w:tc>
        <w:tc>
          <w:tcPr>
            <w:tcW w:type="dxa" w:w="804"/>
          </w:tcPr>
          <w:p>
            <w:r>
              <w:rPr>
                <w:b w:val="0"/>
                <w:sz w:val="17"/>
              </w:rPr>
            </w:r>
            <w:r>
              <w:rPr>
                <w:b w:val="0"/>
                <w:sz w:val="17"/>
              </w:rPr>
              <w:t>Register on their radar now and re-approach once advisory revenue and a MaternaLink pilot letter of intent exist, pitchi</w:t>
            </w:r>
          </w:p>
        </w:tc>
        <w:tc>
          <w:tcPr>
            <w:tcW w:type="dxa" w:w="804"/>
          </w:tcPr>
          <w:p>
            <w:r>
              <w:rPr>
                <w:b w:val="0"/>
                <w:sz w:val="17"/>
              </w:rPr>
            </w:r>
            <w:r>
              <w:rPr>
                <w:b w:val="0"/>
                <w:sz w:val="17"/>
              </w:rPr>
              <w:t>Book a 20-min intro call; confirm stage/ticket fit; identify process</w:t>
            </w:r>
          </w:p>
        </w:tc>
        <w:tc>
          <w:tcPr>
            <w:tcW w:type="dxa" w:w="804"/>
          </w:tcPr>
          <w:p>
            <w:r>
              <w:rPr>
                <w:b w:val="0"/>
                <w:sz w:val="17"/>
              </w:rPr>
            </w:r>
            <w:r>
              <w:rPr>
                <w:b w:val="0"/>
                <w:sz w:val="17"/>
              </w:rPr>
              <w:t>Email one-pager same day; follow-up call day 5; LinkedIn day 10</w:t>
            </w:r>
          </w:p>
        </w:tc>
        <w:tc>
          <w:tcPr>
            <w:tcW w:type="dxa" w:w="804"/>
          </w:tcPr>
          <w:p>
            <w:r>
              <w:rPr>
                <w:b w:val="0"/>
                <w:sz w:val="17"/>
              </w:rPr>
            </w:r>
            <w:r>
              <w:rPr>
                <w:b w:val="0"/>
                <w:sz w:val="17"/>
              </w:rPr>
              <w:t>Researched</w:t>
            </w:r>
          </w:p>
        </w:tc>
      </w:tr>
      <w:tr>
        <w:tc>
          <w:tcPr>
            <w:tcW w:type="dxa" w:w="804"/>
          </w:tcPr>
          <w:p>
            <w:r>
              <w:rPr>
                <w:b w:val="0"/>
                <w:sz w:val="17"/>
              </w:rPr>
            </w:r>
            <w:r>
              <w:rPr>
                <w:b w:val="0"/>
                <w:sz w:val="17"/>
              </w:rPr>
              <w:t>51</w:t>
            </w:r>
          </w:p>
        </w:tc>
        <w:tc>
          <w:tcPr>
            <w:tcW w:type="dxa" w:w="804"/>
          </w:tcPr>
          <w:p>
            <w:r>
              <w:rPr>
                <w:b w:val="0"/>
                <w:sz w:val="17"/>
              </w:rPr>
            </w:r>
            <w:r>
              <w:rPr>
                <w:b w:val="0"/>
                <w:sz w:val="17"/>
              </w:rPr>
              <w:t>Crane Venture Partners</w:t>
            </w:r>
          </w:p>
        </w:tc>
        <w:tc>
          <w:tcPr>
            <w:tcW w:type="dxa" w:w="804"/>
          </w:tcPr>
          <w:p>
            <w:r>
              <w:rPr>
                <w:b w:val="0"/>
                <w:sz w:val="17"/>
              </w:rPr>
            </w:r>
            <w:r>
              <w:rPr>
                <w:b w:val="0"/>
                <w:sz w:val="17"/>
              </w:rPr>
              <w:t>PHONE NOT PUBLICLY AVAILABLE</w:t>
            </w:r>
          </w:p>
        </w:tc>
        <w:tc>
          <w:tcPr>
            <w:tcW w:type="dxa" w:w="804"/>
          </w:tcPr>
          <w:p>
            <w:r>
              <w:rPr>
                <w:b w:val="0"/>
                <w:sz w:val="17"/>
              </w:rPr>
            </w:r>
            <w:r>
              <w:rPr>
                <w:b w:val="0"/>
                <w:sz w:val="17"/>
              </w:rPr>
              <w:t>Scott Sage</w:t>
            </w:r>
          </w:p>
        </w:tc>
        <w:tc>
          <w:tcPr>
            <w:tcW w:type="dxa" w:w="804"/>
          </w:tcPr>
          <w:p>
            <w:r>
              <w:rPr>
                <w:b w:val="0"/>
                <w:sz w:val="17"/>
              </w:rPr>
            </w:r>
            <w:r>
              <w:rPr>
                <w:b w:val="0"/>
                <w:sz w:val="17"/>
              </w:rPr>
              <w:t>Venture Capital</w:t>
            </w:r>
          </w:p>
        </w:tc>
        <w:tc>
          <w:tcPr>
            <w:tcW w:type="dxa" w:w="804"/>
          </w:tcPr>
          <w:p>
            <w:r>
              <w:rPr>
                <w:b w:val="0"/>
                <w:sz w:val="17"/>
              </w:rPr>
            </w:r>
            <w:r>
              <w:rPr>
                <w:b w:val="0"/>
                <w:sz w:val="17"/>
              </w:rPr>
              <w:t>56</w:t>
            </w:r>
          </w:p>
        </w:tc>
        <w:tc>
          <w:tcPr>
            <w:tcW w:type="dxa" w:w="804"/>
          </w:tcPr>
          <w:p>
            <w:r>
              <w:rPr>
                <w:b w:val="0"/>
                <w:sz w:val="17"/>
              </w:rPr>
            </w:r>
            <w:r>
              <w:rPr>
                <w:b w:val="0"/>
                <w:sz w:val="17"/>
              </w:rPr>
              <w:t>A leading UK enterprise-software seed investor if MaternaLink is positioned as B2B SaaS/AI for care providers.</w:t>
            </w:r>
          </w:p>
        </w:tc>
        <w:tc>
          <w:tcPr>
            <w:tcW w:type="dxa" w:w="804"/>
          </w:tcPr>
          <w:p>
            <w:r>
              <w:rPr>
                <w:b w:val="0"/>
                <w:sz w:val="17"/>
              </w:rPr>
            </w:r>
            <w:r>
              <w:rPr>
                <w:b w:val="0"/>
                <w:sz w:val="17"/>
              </w:rPr>
              <w:t>Good morning, this is [Founder], founder of Vytalix, a UK health-technology group. I'm calling because Crane Venture Partners backs Enterprise AI and data companies (TO VALIDATE) and I'd value 20 minutes with Scott Sage on a maternal-health platform we're developing. Who is the right person to speak to?</w:t>
            </w:r>
          </w:p>
        </w:tc>
        <w:tc>
          <w:tcPr>
            <w:tcW w:type="dxa" w:w="804"/>
          </w:tcPr>
          <w:p>
            <w:r>
              <w:rPr>
                <w:b w:val="0"/>
                <w:sz w:val="17"/>
              </w:rPr>
            </w:r>
            <w:r>
              <w:rPr>
                <w:b w:val="0"/>
                <w:sz w:val="17"/>
              </w:rPr>
              <w:t>Approach only with a technical co-founder and a working v1; frame the data platform and clinician workflow as the enterp</w:t>
            </w:r>
          </w:p>
        </w:tc>
        <w:tc>
          <w:tcPr>
            <w:tcW w:type="dxa" w:w="804"/>
          </w:tcPr>
          <w:p>
            <w:r>
              <w:rPr>
                <w:b w:val="0"/>
                <w:sz w:val="17"/>
              </w:rPr>
            </w:r>
            <w:r>
              <w:rPr>
                <w:b w:val="0"/>
                <w:sz w:val="17"/>
              </w:rPr>
              <w:t>Book a 20-min intro call; confirm stage/ticket fit; identify process</w:t>
            </w:r>
          </w:p>
        </w:tc>
        <w:tc>
          <w:tcPr>
            <w:tcW w:type="dxa" w:w="804"/>
          </w:tcPr>
          <w:p>
            <w:r>
              <w:rPr>
                <w:b w:val="0"/>
                <w:sz w:val="17"/>
              </w:rPr>
            </w:r>
            <w:r>
              <w:rPr>
                <w:b w:val="0"/>
                <w:sz w:val="17"/>
              </w:rPr>
              <w:t>Email one-pager same day; follow-up call day 5; LinkedIn day 10</w:t>
            </w:r>
          </w:p>
        </w:tc>
        <w:tc>
          <w:tcPr>
            <w:tcW w:type="dxa" w:w="804"/>
          </w:tcPr>
          <w:p>
            <w:r>
              <w:rPr>
                <w:b w:val="0"/>
                <w:sz w:val="17"/>
              </w:rPr>
            </w:r>
            <w:r>
              <w:rPr>
                <w:b w:val="0"/>
                <w:sz w:val="17"/>
              </w:rPr>
              <w:t>Researched</w:t>
            </w:r>
          </w:p>
        </w:tc>
      </w:tr>
      <w:tr>
        <w:tc>
          <w:tcPr>
            <w:tcW w:type="dxa" w:w="804"/>
          </w:tcPr>
          <w:p>
            <w:r>
              <w:rPr>
                <w:b w:val="0"/>
                <w:sz w:val="17"/>
              </w:rPr>
            </w:r>
            <w:r>
              <w:rPr>
                <w:b w:val="0"/>
                <w:sz w:val="17"/>
              </w:rPr>
              <w:t>52</w:t>
            </w:r>
          </w:p>
        </w:tc>
        <w:tc>
          <w:tcPr>
            <w:tcW w:type="dxa" w:w="804"/>
          </w:tcPr>
          <w:p>
            <w:r>
              <w:rPr>
                <w:b w:val="0"/>
                <w:sz w:val="17"/>
              </w:rPr>
            </w:r>
            <w:r>
              <w:rPr>
                <w:b w:val="0"/>
                <w:sz w:val="17"/>
              </w:rPr>
              <w:t>General Catalyst (Health Assurance)</w:t>
            </w:r>
          </w:p>
        </w:tc>
        <w:tc>
          <w:tcPr>
            <w:tcW w:type="dxa" w:w="804"/>
          </w:tcPr>
          <w:p>
            <w:r>
              <w:rPr>
                <w:b w:val="0"/>
                <w:sz w:val="17"/>
              </w:rPr>
            </w:r>
            <w:r>
              <w:rPr>
                <w:b w:val="0"/>
                <w:sz w:val="17"/>
              </w:rPr>
              <w:t>PHONE NOT PUBLICLY AVAILABLE</w:t>
            </w:r>
          </w:p>
        </w:tc>
        <w:tc>
          <w:tcPr>
            <w:tcW w:type="dxa" w:w="804"/>
          </w:tcPr>
          <w:p>
            <w:r>
              <w:rPr>
                <w:b w:val="0"/>
                <w:sz w:val="17"/>
              </w:rPr>
            </w:r>
            <w:r>
              <w:rPr>
                <w:b w:val="0"/>
                <w:sz w:val="17"/>
              </w:rPr>
              <w:t>Chris Bischoff</w:t>
            </w:r>
          </w:p>
        </w:tc>
        <w:tc>
          <w:tcPr>
            <w:tcW w:type="dxa" w:w="804"/>
          </w:tcPr>
          <w:p>
            <w:r>
              <w:rPr>
                <w:b w:val="0"/>
                <w:sz w:val="17"/>
              </w:rPr>
            </w:r>
            <w:r>
              <w:rPr>
                <w:b w:val="0"/>
                <w:sz w:val="17"/>
              </w:rPr>
              <w:t>Venture Capital</w:t>
            </w:r>
          </w:p>
        </w:tc>
        <w:tc>
          <w:tcPr>
            <w:tcW w:type="dxa" w:w="804"/>
          </w:tcPr>
          <w:p>
            <w:r>
              <w:rPr>
                <w:b w:val="0"/>
                <w:sz w:val="17"/>
              </w:rPr>
            </w:r>
            <w:r>
              <w:rPr>
                <w:b w:val="0"/>
                <w:sz w:val="17"/>
              </w:rPr>
              <w:t>56</w:t>
            </w:r>
          </w:p>
        </w:tc>
        <w:tc>
          <w:tcPr>
            <w:tcW w:type="dxa" w:w="804"/>
          </w:tcPr>
          <w:p>
            <w:r>
              <w:rPr>
                <w:b w:val="0"/>
                <w:sz w:val="17"/>
              </w:rPr>
            </w:r>
            <w:r>
              <w:rPr>
                <w:b w:val="0"/>
                <w:sz w:val="17"/>
              </w:rPr>
              <w:t>General Catalyst's health-assurance thesis and health-system partnerships align with a care-coordination platform, and i</w:t>
            </w:r>
          </w:p>
        </w:tc>
        <w:tc>
          <w:tcPr>
            <w:tcW w:type="dxa" w:w="804"/>
          </w:tcPr>
          <w:p>
            <w:r>
              <w:rPr>
                <w:b w:val="0"/>
                <w:sz w:val="17"/>
              </w:rPr>
            </w:r>
            <w:r>
              <w:rPr>
                <w:b w:val="0"/>
                <w:sz w:val="17"/>
              </w:rPr>
              <w:t>Good morning, this is [Founder], founder of Vytalix, a UK health-technology group. I'm calling because General Catalyst (Health Assurance) backs Digital-health and care-delivery companies and I'd value 20 minutes with Chris Bischoff on a maternal-health platform we're developing. Who is the right person to speak to?</w:t>
            </w:r>
          </w:p>
        </w:tc>
        <w:tc>
          <w:tcPr>
            <w:tcW w:type="dxa" w:w="804"/>
          </w:tcPr>
          <w:p>
            <w:r>
              <w:rPr>
                <w:b w:val="0"/>
                <w:sz w:val="17"/>
              </w:rPr>
            </w:r>
            <w:r>
              <w:rPr>
                <w:b w:val="0"/>
                <w:sz w:val="17"/>
              </w:rPr>
              <w:t>Track for seed-plus after NHS pilot data; use their published health-assurance thinking in the deck narrative.</w:t>
            </w:r>
          </w:p>
        </w:tc>
        <w:tc>
          <w:tcPr>
            <w:tcW w:type="dxa" w:w="804"/>
          </w:tcPr>
          <w:p>
            <w:r>
              <w:rPr>
                <w:b w:val="0"/>
                <w:sz w:val="17"/>
              </w:rPr>
            </w:r>
            <w:r>
              <w:rPr>
                <w:b w:val="0"/>
                <w:sz w:val="17"/>
              </w:rPr>
              <w:t>Book a 20-min intro call; confirm stage/ticket fit; identify process</w:t>
            </w:r>
          </w:p>
        </w:tc>
        <w:tc>
          <w:tcPr>
            <w:tcW w:type="dxa" w:w="804"/>
          </w:tcPr>
          <w:p>
            <w:r>
              <w:rPr>
                <w:b w:val="0"/>
                <w:sz w:val="17"/>
              </w:rPr>
            </w:r>
            <w:r>
              <w:rPr>
                <w:b w:val="0"/>
                <w:sz w:val="17"/>
              </w:rPr>
              <w:t>Email one-pager same day; follow-up call day 5; LinkedIn day 10</w:t>
            </w:r>
          </w:p>
        </w:tc>
        <w:tc>
          <w:tcPr>
            <w:tcW w:type="dxa" w:w="804"/>
          </w:tcPr>
          <w:p>
            <w:r>
              <w:rPr>
                <w:b w:val="0"/>
                <w:sz w:val="17"/>
              </w:rPr>
            </w:r>
            <w:r>
              <w:rPr>
                <w:b w:val="0"/>
                <w:sz w:val="17"/>
              </w:rPr>
              <w:t>Researched</w:t>
            </w:r>
          </w:p>
        </w:tc>
      </w:tr>
      <w:tr>
        <w:tc>
          <w:tcPr>
            <w:tcW w:type="dxa" w:w="804"/>
          </w:tcPr>
          <w:p>
            <w:r>
              <w:rPr>
                <w:b w:val="0"/>
                <w:sz w:val="17"/>
              </w:rPr>
            </w:r>
            <w:r>
              <w:rPr>
                <w:b w:val="0"/>
                <w:sz w:val="17"/>
              </w:rPr>
              <w:t>53</w:t>
            </w:r>
          </w:p>
        </w:tc>
        <w:tc>
          <w:tcPr>
            <w:tcW w:type="dxa" w:w="804"/>
          </w:tcPr>
          <w:p>
            <w:r>
              <w:rPr>
                <w:b w:val="0"/>
                <w:sz w:val="17"/>
              </w:rPr>
            </w:r>
            <w:r>
              <w:rPr>
                <w:b w:val="0"/>
                <w:sz w:val="17"/>
              </w:rPr>
              <w:t>Oxford Capital</w:t>
            </w:r>
          </w:p>
        </w:tc>
        <w:tc>
          <w:tcPr>
            <w:tcW w:type="dxa" w:w="804"/>
          </w:tcPr>
          <w:p>
            <w:r>
              <w:rPr>
                <w:b w:val="0"/>
                <w:sz w:val="17"/>
              </w:rPr>
            </w:r>
            <w:r>
              <w:rPr>
                <w:b w:val="0"/>
                <w:sz w:val="17"/>
              </w:rPr>
              <w:t>PHONE NOT PUBLICLY AVAILABLE</w:t>
            </w:r>
          </w:p>
        </w:tc>
        <w:tc>
          <w:tcPr>
            <w:tcW w:type="dxa" w:w="804"/>
          </w:tcPr>
          <w:p>
            <w:r>
              <w:rPr>
                <w:b w:val="0"/>
                <w:sz w:val="17"/>
              </w:rPr>
            </w:r>
            <w:r>
              <w:rPr>
                <w:b w:val="0"/>
                <w:sz w:val="17"/>
              </w:rPr>
              <w:t>David Mott</w:t>
            </w:r>
          </w:p>
        </w:tc>
        <w:tc>
          <w:tcPr>
            <w:tcW w:type="dxa" w:w="804"/>
          </w:tcPr>
          <w:p>
            <w:r>
              <w:rPr>
                <w:b w:val="0"/>
                <w:sz w:val="17"/>
              </w:rPr>
            </w:r>
            <w:r>
              <w:rPr>
                <w:b w:val="0"/>
                <w:sz w:val="17"/>
              </w:rPr>
              <w:t>Venture Capital</w:t>
            </w:r>
          </w:p>
        </w:tc>
        <w:tc>
          <w:tcPr>
            <w:tcW w:type="dxa" w:w="804"/>
          </w:tcPr>
          <w:p>
            <w:r>
              <w:rPr>
                <w:b w:val="0"/>
                <w:sz w:val="17"/>
              </w:rPr>
            </w:r>
            <w:r>
              <w:rPr>
                <w:b w:val="0"/>
                <w:sz w:val="17"/>
              </w:rPr>
              <w:t>56</w:t>
            </w:r>
          </w:p>
        </w:tc>
        <w:tc>
          <w:tcPr>
            <w:tcW w:type="dxa" w:w="804"/>
          </w:tcPr>
          <w:p>
            <w:r>
              <w:rPr>
                <w:b w:val="0"/>
                <w:sz w:val="17"/>
              </w:rPr>
            </w:r>
            <w:r>
              <w:rPr>
                <w:b w:val="0"/>
                <w:sz w:val="17"/>
              </w:rPr>
              <w:t>A UK EIS fund with digital-health appetite that could anchor a seed once Vytalix has first revenue and EIS status.</w:t>
            </w:r>
          </w:p>
        </w:tc>
        <w:tc>
          <w:tcPr>
            <w:tcW w:type="dxa" w:w="804"/>
          </w:tcPr>
          <w:p>
            <w:r>
              <w:rPr>
                <w:b w:val="0"/>
                <w:sz w:val="17"/>
              </w:rPr>
            </w:r>
            <w:r>
              <w:rPr>
                <w:b w:val="0"/>
                <w:sz w:val="17"/>
              </w:rPr>
              <w:t>Good morning, this is [Founder], founder of Vytalix, a UK health-technology group. I'm calling because Oxford Capital backs UK digital-health and AI EIS-qualifying companies (TO VALIDA and I'd value 20 minutes with David Mott on a maternal-health platform we're developing. Who is the right person to speak to?</w:t>
            </w:r>
          </w:p>
        </w:tc>
        <w:tc>
          <w:tcPr>
            <w:tcW w:type="dxa" w:w="804"/>
          </w:tcPr>
          <w:p>
            <w:r>
              <w:rPr>
                <w:b w:val="0"/>
                <w:sz w:val="17"/>
              </w:rPr>
            </w:r>
            <w:r>
              <w:rPr>
                <w:b w:val="0"/>
                <w:sz w:val="17"/>
              </w:rPr>
              <w:t>Obtain SEIS/EIS advance assurance and first advisory revenue, then pitch MaternaLink as the EIS-qualifying growth line.</w:t>
            </w:r>
          </w:p>
        </w:tc>
        <w:tc>
          <w:tcPr>
            <w:tcW w:type="dxa" w:w="804"/>
          </w:tcPr>
          <w:p>
            <w:r>
              <w:rPr>
                <w:b w:val="0"/>
                <w:sz w:val="17"/>
              </w:rPr>
            </w:r>
            <w:r>
              <w:rPr>
                <w:b w:val="0"/>
                <w:sz w:val="17"/>
              </w:rPr>
              <w:t>Book a 20-min intro call; confirm stage/ticket fit; identify process</w:t>
            </w:r>
          </w:p>
        </w:tc>
        <w:tc>
          <w:tcPr>
            <w:tcW w:type="dxa" w:w="804"/>
          </w:tcPr>
          <w:p>
            <w:r>
              <w:rPr>
                <w:b w:val="0"/>
                <w:sz w:val="17"/>
              </w:rPr>
            </w:r>
            <w:r>
              <w:rPr>
                <w:b w:val="0"/>
                <w:sz w:val="17"/>
              </w:rPr>
              <w:t>Email one-pager same day; follow-up call day 5; LinkedIn day 10</w:t>
            </w:r>
          </w:p>
        </w:tc>
        <w:tc>
          <w:tcPr>
            <w:tcW w:type="dxa" w:w="804"/>
          </w:tcPr>
          <w:p>
            <w:r>
              <w:rPr>
                <w:b w:val="0"/>
                <w:sz w:val="17"/>
              </w:rPr>
            </w:r>
            <w:r>
              <w:rPr>
                <w:b w:val="0"/>
                <w:sz w:val="17"/>
              </w:rPr>
              <w:t>Researched</w:t>
            </w:r>
          </w:p>
        </w:tc>
      </w:tr>
      <w:tr>
        <w:tc>
          <w:tcPr>
            <w:tcW w:type="dxa" w:w="804"/>
          </w:tcPr>
          <w:p>
            <w:r>
              <w:rPr>
                <w:b w:val="0"/>
                <w:sz w:val="17"/>
              </w:rPr>
            </w:r>
            <w:r>
              <w:rPr>
                <w:b w:val="0"/>
                <w:sz w:val="17"/>
              </w:rPr>
              <w:t>54</w:t>
            </w:r>
          </w:p>
        </w:tc>
        <w:tc>
          <w:tcPr>
            <w:tcW w:type="dxa" w:w="804"/>
          </w:tcPr>
          <w:p>
            <w:r>
              <w:rPr>
                <w:b w:val="0"/>
                <w:sz w:val="17"/>
              </w:rPr>
            </w:r>
            <w:r>
              <w:rPr>
                <w:b w:val="0"/>
                <w:sz w:val="17"/>
              </w:rPr>
              <w:t>Peppermint VenturePartners</w:t>
            </w:r>
          </w:p>
        </w:tc>
        <w:tc>
          <w:tcPr>
            <w:tcW w:type="dxa" w:w="804"/>
          </w:tcPr>
          <w:p>
            <w:r>
              <w:rPr>
                <w:b w:val="0"/>
                <w:sz w:val="17"/>
              </w:rPr>
            </w:r>
            <w:r>
              <w:rPr>
                <w:b w:val="0"/>
                <w:sz w:val="17"/>
              </w:rPr>
              <w:t>PHONE NOT PUBLICLY AVAILABLE</w:t>
            </w:r>
          </w:p>
        </w:tc>
        <w:tc>
          <w:tcPr>
            <w:tcW w:type="dxa" w:w="804"/>
          </w:tcPr>
          <w:p>
            <w:r>
              <w:rPr>
                <w:b w:val="0"/>
                <w:sz w:val="17"/>
              </w:rPr>
            </w:r>
            <w:r>
              <w:rPr>
                <w:b w:val="0"/>
                <w:sz w:val="17"/>
              </w:rPr>
              <w:t>Ingeborg Neumann</w:t>
            </w:r>
          </w:p>
        </w:tc>
        <w:tc>
          <w:tcPr>
            <w:tcW w:type="dxa" w:w="804"/>
          </w:tcPr>
          <w:p>
            <w:r>
              <w:rPr>
                <w:b w:val="0"/>
                <w:sz w:val="17"/>
              </w:rPr>
            </w:r>
            <w:r>
              <w:rPr>
                <w:b w:val="0"/>
                <w:sz w:val="17"/>
              </w:rPr>
              <w:t>Venture Capital</w:t>
            </w:r>
          </w:p>
        </w:tc>
        <w:tc>
          <w:tcPr>
            <w:tcW w:type="dxa" w:w="804"/>
          </w:tcPr>
          <w:p>
            <w:r>
              <w:rPr>
                <w:b w:val="0"/>
                <w:sz w:val="17"/>
              </w:rPr>
            </w:r>
            <w:r>
              <w:rPr>
                <w:b w:val="0"/>
                <w:sz w:val="17"/>
              </w:rPr>
              <w:t>56</w:t>
            </w:r>
          </w:p>
        </w:tc>
        <w:tc>
          <w:tcPr>
            <w:tcW w:type="dxa" w:w="804"/>
          </w:tcPr>
          <w:p>
            <w:r>
              <w:rPr>
                <w:b w:val="0"/>
                <w:sz w:val="17"/>
              </w:rPr>
            </w:r>
            <w:r>
              <w:rPr>
                <w:b w:val="0"/>
                <w:sz w:val="17"/>
              </w:rPr>
              <w:t>Peppermint invests early in European digital health and has hospital-system ties via Charité.</w:t>
            </w:r>
          </w:p>
        </w:tc>
        <w:tc>
          <w:tcPr>
            <w:tcW w:type="dxa" w:w="804"/>
          </w:tcPr>
          <w:p>
            <w:r>
              <w:rPr>
                <w:b w:val="0"/>
                <w:sz w:val="17"/>
              </w:rPr>
            </w:r>
            <w:r>
              <w:rPr>
                <w:b w:val="0"/>
                <w:sz w:val="17"/>
              </w:rPr>
              <w:t>Good morning, this is [Founder], founder of Vytalix, a UK health-technology group. I'm calling because Peppermint VenturePartners backs German digital-health companies (TO VALIDATE) and I'd value 20 minutes with Ingeborg Neumann on a maternal-health platform we're developing. Who is the right person to speak to?</w:t>
            </w:r>
          </w:p>
        </w:tc>
        <w:tc>
          <w:tcPr>
            <w:tcW w:type="dxa" w:w="804"/>
          </w:tcPr>
          <w:p>
            <w:r>
              <w:rPr>
                <w:b w:val="0"/>
                <w:sz w:val="17"/>
              </w:rPr>
            </w:r>
            <w:r>
              <w:rPr>
                <w:b w:val="0"/>
                <w:sz w:val="17"/>
              </w:rPr>
              <w:t>Low priority; approach if a German clinical partner or DiGA pathway becomes relevant.</w:t>
            </w:r>
          </w:p>
        </w:tc>
        <w:tc>
          <w:tcPr>
            <w:tcW w:type="dxa" w:w="804"/>
          </w:tcPr>
          <w:p>
            <w:r>
              <w:rPr>
                <w:b w:val="0"/>
                <w:sz w:val="17"/>
              </w:rPr>
            </w:r>
            <w:r>
              <w:rPr>
                <w:b w:val="0"/>
                <w:sz w:val="17"/>
              </w:rPr>
              <w:t>Book a 20-min intro call; confirm stage/ticket fit; identify process</w:t>
            </w:r>
          </w:p>
        </w:tc>
        <w:tc>
          <w:tcPr>
            <w:tcW w:type="dxa" w:w="804"/>
          </w:tcPr>
          <w:p>
            <w:r>
              <w:rPr>
                <w:b w:val="0"/>
                <w:sz w:val="17"/>
              </w:rPr>
            </w:r>
            <w:r>
              <w:rPr>
                <w:b w:val="0"/>
                <w:sz w:val="17"/>
              </w:rPr>
              <w:t>Email one-pager same day; follow-up call day 5; LinkedIn day 10</w:t>
            </w:r>
          </w:p>
        </w:tc>
        <w:tc>
          <w:tcPr>
            <w:tcW w:type="dxa" w:w="804"/>
          </w:tcPr>
          <w:p>
            <w:r>
              <w:rPr>
                <w:b w:val="0"/>
                <w:sz w:val="17"/>
              </w:rPr>
            </w:r>
            <w:r>
              <w:rPr>
                <w:b w:val="0"/>
                <w:sz w:val="17"/>
              </w:rPr>
              <w:t>Researched</w:t>
            </w:r>
          </w:p>
        </w:tc>
      </w:tr>
      <w:tr>
        <w:tc>
          <w:tcPr>
            <w:tcW w:type="dxa" w:w="804"/>
          </w:tcPr>
          <w:p>
            <w:r>
              <w:rPr>
                <w:b w:val="0"/>
                <w:sz w:val="17"/>
              </w:rPr>
            </w:r>
            <w:r>
              <w:rPr>
                <w:b w:val="0"/>
                <w:sz w:val="17"/>
              </w:rPr>
              <w:t>55</w:t>
            </w:r>
          </w:p>
        </w:tc>
        <w:tc>
          <w:tcPr>
            <w:tcW w:type="dxa" w:w="804"/>
          </w:tcPr>
          <w:p>
            <w:r>
              <w:rPr>
                <w:b w:val="0"/>
                <w:sz w:val="17"/>
              </w:rPr>
            </w:r>
            <w:r>
              <w:rPr>
                <w:b w:val="0"/>
                <w:sz w:val="17"/>
              </w:rPr>
              <w:t>Stride.VC</w:t>
            </w:r>
          </w:p>
        </w:tc>
        <w:tc>
          <w:tcPr>
            <w:tcW w:type="dxa" w:w="804"/>
          </w:tcPr>
          <w:p>
            <w:r>
              <w:rPr>
                <w:b w:val="0"/>
                <w:sz w:val="17"/>
              </w:rPr>
            </w:r>
            <w:r>
              <w:rPr>
                <w:b w:val="0"/>
                <w:sz w:val="17"/>
              </w:rPr>
              <w:t>PHONE NOT PUBLICLY AVAILABLE</w:t>
            </w:r>
          </w:p>
        </w:tc>
        <w:tc>
          <w:tcPr>
            <w:tcW w:type="dxa" w:w="804"/>
          </w:tcPr>
          <w:p>
            <w:r>
              <w:rPr>
                <w:b w:val="0"/>
                <w:sz w:val="17"/>
              </w:rPr>
            </w:r>
            <w:r>
              <w:rPr>
                <w:b w:val="0"/>
                <w:sz w:val="17"/>
              </w:rPr>
              <w:t>Fred Destin</w:t>
            </w:r>
          </w:p>
        </w:tc>
        <w:tc>
          <w:tcPr>
            <w:tcW w:type="dxa" w:w="804"/>
          </w:tcPr>
          <w:p>
            <w:r>
              <w:rPr>
                <w:b w:val="0"/>
                <w:sz w:val="17"/>
              </w:rPr>
            </w:r>
            <w:r>
              <w:rPr>
                <w:b w:val="0"/>
                <w:sz w:val="17"/>
              </w:rPr>
              <w:t>Venture Capital</w:t>
            </w:r>
          </w:p>
        </w:tc>
        <w:tc>
          <w:tcPr>
            <w:tcW w:type="dxa" w:w="804"/>
          </w:tcPr>
          <w:p>
            <w:r>
              <w:rPr>
                <w:b w:val="0"/>
                <w:sz w:val="17"/>
              </w:rPr>
            </w:r>
            <w:r>
              <w:rPr>
                <w:b w:val="0"/>
                <w:sz w:val="17"/>
              </w:rPr>
              <w:t>56</w:t>
            </w:r>
          </w:p>
        </w:tc>
        <w:tc>
          <w:tcPr>
            <w:tcW w:type="dxa" w:w="804"/>
          </w:tcPr>
          <w:p>
            <w:r>
              <w:rPr>
                <w:b w:val="0"/>
                <w:sz w:val="17"/>
              </w:rPr>
            </w:r>
            <w:r>
              <w:rPr>
                <w:b w:val="0"/>
                <w:sz w:val="17"/>
              </w:rPr>
              <w:t>A UK seed lead that backs founder narratives strongly and could lead a proper seed after a small angel round.</w:t>
            </w:r>
          </w:p>
        </w:tc>
        <w:tc>
          <w:tcPr>
            <w:tcW w:type="dxa" w:w="804"/>
          </w:tcPr>
          <w:p>
            <w:r>
              <w:rPr>
                <w:b w:val="0"/>
                <w:sz w:val="17"/>
              </w:rPr>
            </w:r>
            <w:r>
              <w:rPr>
                <w:b w:val="0"/>
                <w:sz w:val="17"/>
              </w:rPr>
              <w:t>Good morning, this is [Founder], founder of Vytalix, a UK health-technology group. I'm calling because Stride.VC backs UK seed software companies (TO VALIDATE) and I'd value 20 minutes with Fred Destin on a maternal-health platform we're developing. Who is the right person to speak to?</w:t>
            </w:r>
          </w:p>
        </w:tc>
        <w:tc>
          <w:tcPr>
            <w:tcW w:type="dxa" w:w="804"/>
          </w:tcPr>
          <w:p>
            <w:r>
              <w:rPr>
                <w:b w:val="0"/>
                <w:sz w:val="17"/>
              </w:rPr>
            </w:r>
            <w:r>
              <w:rPr>
                <w:b w:val="0"/>
                <w:sz w:val="17"/>
              </w:rPr>
              <w:t>Build the relationship now, return with UK pilot users and a technical co-founder for a £1m+ seed.</w:t>
            </w:r>
          </w:p>
        </w:tc>
        <w:tc>
          <w:tcPr>
            <w:tcW w:type="dxa" w:w="804"/>
          </w:tcPr>
          <w:p>
            <w:r>
              <w:rPr>
                <w:b w:val="0"/>
                <w:sz w:val="17"/>
              </w:rPr>
            </w:r>
            <w:r>
              <w:rPr>
                <w:b w:val="0"/>
                <w:sz w:val="17"/>
              </w:rPr>
              <w:t>Book a 20-min intro call; confirm stage/ticket fit; identify process</w:t>
            </w:r>
          </w:p>
        </w:tc>
        <w:tc>
          <w:tcPr>
            <w:tcW w:type="dxa" w:w="804"/>
          </w:tcPr>
          <w:p>
            <w:r>
              <w:rPr>
                <w:b w:val="0"/>
                <w:sz w:val="17"/>
              </w:rPr>
            </w:r>
            <w:r>
              <w:rPr>
                <w:b w:val="0"/>
                <w:sz w:val="17"/>
              </w:rPr>
              <w:t>Email one-pager same day; follow-up call day 5; LinkedIn day 10</w:t>
            </w:r>
          </w:p>
        </w:tc>
        <w:tc>
          <w:tcPr>
            <w:tcW w:type="dxa" w:w="804"/>
          </w:tcPr>
          <w:p>
            <w:r>
              <w:rPr>
                <w:b w:val="0"/>
                <w:sz w:val="17"/>
              </w:rPr>
            </w:r>
            <w:r>
              <w:rPr>
                <w:b w:val="0"/>
                <w:sz w:val="17"/>
              </w:rPr>
              <w:t>Researched</w:t>
            </w:r>
          </w:p>
        </w:tc>
      </w:tr>
      <w:tr>
        <w:tc>
          <w:tcPr>
            <w:tcW w:type="dxa" w:w="804"/>
          </w:tcPr>
          <w:p>
            <w:r>
              <w:rPr>
                <w:b w:val="0"/>
                <w:sz w:val="17"/>
              </w:rPr>
            </w:r>
            <w:r>
              <w:rPr>
                <w:b w:val="0"/>
                <w:sz w:val="17"/>
              </w:rPr>
              <w:t>56</w:t>
            </w:r>
          </w:p>
        </w:tc>
        <w:tc>
          <w:tcPr>
            <w:tcW w:type="dxa" w:w="804"/>
          </w:tcPr>
          <w:p>
            <w:r>
              <w:rPr>
                <w:b w:val="0"/>
                <w:sz w:val="17"/>
              </w:rPr>
            </w:r>
            <w:r>
              <w:rPr>
                <w:b w:val="0"/>
                <w:sz w:val="17"/>
              </w:rPr>
              <w:t>Frontline Ventures</w:t>
            </w:r>
          </w:p>
        </w:tc>
        <w:tc>
          <w:tcPr>
            <w:tcW w:type="dxa" w:w="804"/>
          </w:tcPr>
          <w:p>
            <w:r>
              <w:rPr>
                <w:b w:val="0"/>
                <w:sz w:val="17"/>
              </w:rPr>
            </w:r>
            <w:r>
              <w:rPr>
                <w:b w:val="0"/>
                <w:sz w:val="17"/>
              </w:rPr>
              <w:t>PHONE NOT PUBLICLY AVAILABLE</w:t>
            </w:r>
          </w:p>
        </w:tc>
        <w:tc>
          <w:tcPr>
            <w:tcW w:type="dxa" w:w="804"/>
          </w:tcPr>
          <w:p>
            <w:r>
              <w:rPr>
                <w:b w:val="0"/>
                <w:sz w:val="17"/>
              </w:rPr>
            </w:r>
            <w:r>
              <w:rPr>
                <w:b w:val="0"/>
                <w:sz w:val="17"/>
              </w:rPr>
              <w:t>William McQuillan</w:t>
            </w:r>
          </w:p>
        </w:tc>
        <w:tc>
          <w:tcPr>
            <w:tcW w:type="dxa" w:w="804"/>
          </w:tcPr>
          <w:p>
            <w:r>
              <w:rPr>
                <w:b w:val="0"/>
                <w:sz w:val="17"/>
              </w:rPr>
            </w:r>
            <w:r>
              <w:rPr>
                <w:b w:val="0"/>
                <w:sz w:val="17"/>
              </w:rPr>
              <w:t>Venture Capital</w:t>
            </w:r>
          </w:p>
        </w:tc>
        <w:tc>
          <w:tcPr>
            <w:tcW w:type="dxa" w:w="804"/>
          </w:tcPr>
          <w:p>
            <w:r>
              <w:rPr>
                <w:b w:val="0"/>
                <w:sz w:val="17"/>
              </w:rPr>
            </w:r>
            <w:r>
              <w:rPr>
                <w:b w:val="0"/>
                <w:sz w:val="17"/>
              </w:rPr>
              <w:t>54</w:t>
            </w:r>
          </w:p>
        </w:tc>
        <w:tc>
          <w:tcPr>
            <w:tcW w:type="dxa" w:w="804"/>
          </w:tcPr>
          <w:p>
            <w:r>
              <w:rPr>
                <w:b w:val="0"/>
                <w:sz w:val="17"/>
              </w:rPr>
            </w:r>
            <w:r>
              <w:rPr>
                <w:b w:val="0"/>
                <w:sz w:val="17"/>
              </w:rPr>
              <w:t>A credible European B2B seed lead if MaternaLink is sold as SaaS to private maternity clinics and NHS trusts.</w:t>
            </w:r>
          </w:p>
        </w:tc>
        <w:tc>
          <w:tcPr>
            <w:tcW w:type="dxa" w:w="804"/>
          </w:tcPr>
          <w:p>
            <w:r>
              <w:rPr>
                <w:b w:val="0"/>
                <w:sz w:val="17"/>
              </w:rPr>
            </w:r>
            <w:r>
              <w:rPr>
                <w:b w:val="0"/>
                <w:sz w:val="17"/>
              </w:rPr>
              <w:t>Good morning, this is [Founder], founder of Vytalix, a UK health-technology group. I'm calling because Frontline Ventures backs European B2B software (TO VALIDATE) and I'd value 20 minutes with William McQuillan on a maternal-health platform we're developing. Who is the right person to speak to?</w:t>
            </w:r>
          </w:p>
        </w:tc>
        <w:tc>
          <w:tcPr>
            <w:tcW w:type="dxa" w:w="804"/>
          </w:tcPr>
          <w:p>
            <w:r>
              <w:rPr>
                <w:b w:val="0"/>
                <w:sz w:val="17"/>
              </w:rPr>
            </w:r>
            <w:r>
              <w:rPr>
                <w:b w:val="0"/>
                <w:sz w:val="17"/>
              </w:rPr>
              <w:t>Position the advisory arm as a customer-discovery engine feeding MaternaLink SaaS with signed pilots before approaching.</w:t>
            </w:r>
          </w:p>
        </w:tc>
        <w:tc>
          <w:tcPr>
            <w:tcW w:type="dxa" w:w="804"/>
          </w:tcPr>
          <w:p>
            <w:r>
              <w:rPr>
                <w:b w:val="0"/>
                <w:sz w:val="17"/>
              </w:rPr>
            </w:r>
            <w:r>
              <w:rPr>
                <w:b w:val="0"/>
                <w:sz w:val="17"/>
              </w:rPr>
              <w:t>Book a 20-min intro call; confirm stage/ticket fit; identify process</w:t>
            </w:r>
          </w:p>
        </w:tc>
        <w:tc>
          <w:tcPr>
            <w:tcW w:type="dxa" w:w="804"/>
          </w:tcPr>
          <w:p>
            <w:r>
              <w:rPr>
                <w:b w:val="0"/>
                <w:sz w:val="17"/>
              </w:rPr>
            </w:r>
            <w:r>
              <w:rPr>
                <w:b w:val="0"/>
                <w:sz w:val="17"/>
              </w:rPr>
              <w:t>Email one-pager same day; follow-up call day 5; LinkedIn day 10</w:t>
            </w:r>
          </w:p>
        </w:tc>
        <w:tc>
          <w:tcPr>
            <w:tcW w:type="dxa" w:w="804"/>
          </w:tcPr>
          <w:p>
            <w:r>
              <w:rPr>
                <w:b w:val="0"/>
                <w:sz w:val="17"/>
              </w:rPr>
            </w:r>
            <w:r>
              <w:rPr>
                <w:b w:val="0"/>
                <w:sz w:val="17"/>
              </w:rPr>
              <w:t>Researched</w:t>
            </w:r>
          </w:p>
        </w:tc>
      </w:tr>
      <w:tr>
        <w:tc>
          <w:tcPr>
            <w:tcW w:type="dxa" w:w="804"/>
          </w:tcPr>
          <w:p>
            <w:r>
              <w:rPr>
                <w:b w:val="0"/>
                <w:sz w:val="17"/>
              </w:rPr>
            </w:r>
            <w:r>
              <w:rPr>
                <w:b w:val="0"/>
                <w:sz w:val="17"/>
              </w:rPr>
              <w:t>57</w:t>
            </w:r>
          </w:p>
        </w:tc>
        <w:tc>
          <w:tcPr>
            <w:tcW w:type="dxa" w:w="804"/>
          </w:tcPr>
          <w:p>
            <w:r>
              <w:rPr>
                <w:b w:val="0"/>
                <w:sz w:val="17"/>
              </w:rPr>
            </w:r>
            <w:r>
              <w:rPr>
                <w:b w:val="0"/>
                <w:sz w:val="17"/>
              </w:rPr>
              <w:t>Providence Ventures</w:t>
            </w:r>
          </w:p>
        </w:tc>
        <w:tc>
          <w:tcPr>
            <w:tcW w:type="dxa" w:w="804"/>
          </w:tcPr>
          <w:p>
            <w:r>
              <w:rPr>
                <w:b w:val="0"/>
                <w:sz w:val="17"/>
              </w:rPr>
            </w:r>
            <w:r>
              <w:rPr>
                <w:b w:val="0"/>
                <w:sz w:val="17"/>
              </w:rPr>
              <w:t>PHONE NOT PUBLICLY AVAILABLE</w:t>
            </w:r>
          </w:p>
        </w:tc>
        <w:tc>
          <w:tcPr>
            <w:tcW w:type="dxa" w:w="804"/>
          </w:tcPr>
          <w:p>
            <w:r>
              <w:rPr>
                <w:b w:val="0"/>
                <w:sz w:val="17"/>
              </w:rPr>
            </w:r>
            <w:r>
              <w:rPr>
                <w:b w:val="0"/>
                <w:sz w:val="17"/>
              </w:rPr>
              <w:t>Investment team</w:t>
            </w:r>
          </w:p>
        </w:tc>
        <w:tc>
          <w:tcPr>
            <w:tcW w:type="dxa" w:w="804"/>
          </w:tcPr>
          <w:p>
            <w:r>
              <w:rPr>
                <w:b w:val="0"/>
                <w:sz w:val="17"/>
              </w:rPr>
            </w:r>
            <w:r>
              <w:rPr>
                <w:b w:val="0"/>
                <w:sz w:val="17"/>
              </w:rPr>
              <w:t>Strategic / Corporate VC</w:t>
            </w:r>
          </w:p>
        </w:tc>
        <w:tc>
          <w:tcPr>
            <w:tcW w:type="dxa" w:w="804"/>
          </w:tcPr>
          <w:p>
            <w:r>
              <w:rPr>
                <w:b w:val="0"/>
                <w:sz w:val="17"/>
              </w:rPr>
            </w:r>
            <w:r>
              <w:rPr>
                <w:b w:val="0"/>
                <w:sz w:val="17"/>
              </w:rPr>
              <w:t>54</w:t>
            </w:r>
          </w:p>
        </w:tc>
        <w:tc>
          <w:tcPr>
            <w:tcW w:type="dxa" w:w="804"/>
          </w:tcPr>
          <w:p>
            <w:r>
              <w:rPr>
                <w:b w:val="0"/>
                <w:sz w:val="17"/>
              </w:rPr>
            </w:r>
            <w:r>
              <w:rPr>
                <w:b w:val="0"/>
                <w:sz w:val="17"/>
              </w:rPr>
              <w:t>Providence Ventures has already backed a maternity care-coordination platform (Wildflower Health), proving that provider</w:t>
            </w:r>
          </w:p>
        </w:tc>
        <w:tc>
          <w:tcPr>
            <w:tcW w:type="dxa" w:w="804"/>
          </w:tcPr>
          <w:p>
            <w:r>
              <w:rPr>
                <w:b w:val="0"/>
                <w:sz w:val="17"/>
              </w:rPr>
            </w:r>
            <w:r>
              <w:rPr>
                <w:b w:val="0"/>
                <w:sz w:val="17"/>
              </w:rPr>
              <w:t>Good morning, this is [Founder], founder of Vytalix, a UK health-technology group. I'm calling because Providence Ventures backs Wildflower Health (maternity and family digital-health platf and I'd value 20 minutes with Investment team on a maternal-health platform we're developing. Who is the right person to speak to?</w:t>
            </w:r>
          </w:p>
        </w:tc>
        <w:tc>
          <w:tcPr>
            <w:tcW w:type="dxa" w:w="804"/>
          </w:tcPr>
          <w:p>
            <w:r>
              <w:rPr>
                <w:b w:val="0"/>
                <w:sz w:val="17"/>
              </w:rPr>
            </w:r>
            <w:r>
              <w:rPr>
                <w:b w:val="0"/>
                <w:sz w:val="17"/>
              </w:rPr>
              <w:t>Study Wildflower Health's model and metrics for the MaternaLink UK proposition; approach Providence only as a future US</w:t>
            </w:r>
          </w:p>
        </w:tc>
        <w:tc>
          <w:tcPr>
            <w:tcW w:type="dxa" w:w="804"/>
          </w:tcPr>
          <w:p>
            <w:r>
              <w:rPr>
                <w:b w:val="0"/>
                <w:sz w:val="17"/>
              </w:rPr>
            </w:r>
            <w:r>
              <w:rPr>
                <w:b w:val="0"/>
                <w:sz w:val="17"/>
              </w:rPr>
              <w:t>Book a 20-min intro call; confirm stage/ticket fit; identify process</w:t>
            </w:r>
          </w:p>
        </w:tc>
        <w:tc>
          <w:tcPr>
            <w:tcW w:type="dxa" w:w="804"/>
          </w:tcPr>
          <w:p>
            <w:r>
              <w:rPr>
                <w:b w:val="0"/>
                <w:sz w:val="17"/>
              </w:rPr>
            </w:r>
            <w:r>
              <w:rPr>
                <w:b w:val="0"/>
                <w:sz w:val="17"/>
              </w:rPr>
              <w:t>Email one-pager same day; follow-up call day 5; LinkedIn day 10</w:t>
            </w:r>
          </w:p>
        </w:tc>
        <w:tc>
          <w:tcPr>
            <w:tcW w:type="dxa" w:w="804"/>
          </w:tcPr>
          <w:p>
            <w:r>
              <w:rPr>
                <w:b w:val="0"/>
                <w:sz w:val="17"/>
              </w:rPr>
            </w:r>
            <w:r>
              <w:rPr>
                <w:b w:val="0"/>
                <w:sz w:val="17"/>
              </w:rPr>
              <w:t>Researched</w:t>
            </w:r>
          </w:p>
        </w:tc>
      </w:tr>
      <w:tr>
        <w:tc>
          <w:tcPr>
            <w:tcW w:type="dxa" w:w="804"/>
          </w:tcPr>
          <w:p>
            <w:r>
              <w:rPr>
                <w:b w:val="0"/>
                <w:sz w:val="17"/>
              </w:rPr>
            </w:r>
            <w:r>
              <w:rPr>
                <w:b w:val="0"/>
                <w:sz w:val="17"/>
              </w:rPr>
              <w:t>58</w:t>
            </w:r>
          </w:p>
        </w:tc>
        <w:tc>
          <w:tcPr>
            <w:tcW w:type="dxa" w:w="804"/>
          </w:tcPr>
          <w:p>
            <w:r>
              <w:rPr>
                <w:b w:val="0"/>
                <w:sz w:val="17"/>
              </w:rPr>
            </w:r>
            <w:r>
              <w:rPr>
                <w:b w:val="0"/>
                <w:sz w:val="17"/>
              </w:rPr>
              <w:t>M Ventures (Merck KGaA, Darmstadt)</w:t>
            </w:r>
          </w:p>
        </w:tc>
        <w:tc>
          <w:tcPr>
            <w:tcW w:type="dxa" w:w="804"/>
          </w:tcPr>
          <w:p>
            <w:r>
              <w:rPr>
                <w:b w:val="0"/>
                <w:sz w:val="17"/>
              </w:rPr>
            </w:r>
            <w:r>
              <w:rPr>
                <w:b w:val="0"/>
                <w:sz w:val="17"/>
              </w:rPr>
              <w:t>PHONE NOT PUBLICLY AVAILABLE</w:t>
            </w:r>
          </w:p>
        </w:tc>
        <w:tc>
          <w:tcPr>
            <w:tcW w:type="dxa" w:w="804"/>
          </w:tcPr>
          <w:p>
            <w:r>
              <w:rPr>
                <w:b w:val="0"/>
                <w:sz w:val="17"/>
              </w:rPr>
            </w:r>
            <w:r>
              <w:rPr>
                <w:b w:val="0"/>
                <w:sz w:val="17"/>
              </w:rPr>
              <w:t>Hakan Goker</w:t>
            </w:r>
          </w:p>
        </w:tc>
        <w:tc>
          <w:tcPr>
            <w:tcW w:type="dxa" w:w="804"/>
          </w:tcPr>
          <w:p>
            <w:r>
              <w:rPr>
                <w:b w:val="0"/>
                <w:sz w:val="17"/>
              </w:rPr>
            </w:r>
            <w:r>
              <w:rPr>
                <w:b w:val="0"/>
                <w:sz w:val="17"/>
              </w:rPr>
              <w:t>Strategic / Corporate VC</w:t>
            </w:r>
          </w:p>
        </w:tc>
        <w:tc>
          <w:tcPr>
            <w:tcW w:type="dxa" w:w="804"/>
          </w:tcPr>
          <w:p>
            <w:r>
              <w:rPr>
                <w:b w:val="0"/>
                <w:sz w:val="17"/>
              </w:rPr>
            </w:r>
            <w:r>
              <w:rPr>
                <w:b w:val="0"/>
                <w:sz w:val="17"/>
              </w:rPr>
              <w:t>52</w:t>
            </w:r>
          </w:p>
        </w:tc>
        <w:tc>
          <w:tcPr>
            <w:tcW w:type="dxa" w:w="804"/>
          </w:tcPr>
          <w:p>
            <w:r>
              <w:rPr>
                <w:b w:val="0"/>
                <w:sz w:val="17"/>
              </w:rPr>
            </w:r>
            <w:r>
              <w:rPr>
                <w:b w:val="0"/>
                <w:sz w:val="17"/>
              </w:rPr>
              <w:t>M Ventures is a seed-capable European corporate VC with an explicit digital-health remit, and Merck KGaA's fertility bus</w:t>
            </w:r>
          </w:p>
        </w:tc>
        <w:tc>
          <w:tcPr>
            <w:tcW w:type="dxa" w:w="804"/>
          </w:tcPr>
          <w:p>
            <w:r>
              <w:rPr>
                <w:b w:val="0"/>
                <w:sz w:val="17"/>
              </w:rPr>
            </w:r>
            <w:r>
              <w:rPr>
                <w:b w:val="0"/>
                <w:sz w:val="17"/>
              </w:rPr>
              <w:t>Good morning, this is [Founder], founder of Vytalix, a UK health-technology group. I'm calling because M Ventures (Merck KGaA, Darmstadt) backs Digital-health and biotech portfolio listed at m-ventures.co and I'd value 20 minutes with Hakan Goker on a maternal-health platform we're developing. Who is the right person to speak to?</w:t>
            </w:r>
          </w:p>
        </w:tc>
        <w:tc>
          <w:tcPr>
            <w:tcW w:type="dxa" w:w="804"/>
          </w:tcPr>
          <w:p>
            <w:r>
              <w:rPr>
                <w:b w:val="0"/>
                <w:sz w:val="17"/>
              </w:rPr>
            </w:r>
            <w:r>
              <w:rPr>
                <w:b w:val="0"/>
                <w:sz w:val="17"/>
              </w:rPr>
              <w:t>Position MaternaLink's future multimodal maternal-risk research track and fertility-to-pregnancy continuity as the Merck</w:t>
            </w:r>
          </w:p>
        </w:tc>
        <w:tc>
          <w:tcPr>
            <w:tcW w:type="dxa" w:w="804"/>
          </w:tcPr>
          <w:p>
            <w:r>
              <w:rPr>
                <w:b w:val="0"/>
                <w:sz w:val="17"/>
              </w:rPr>
            </w:r>
            <w:r>
              <w:rPr>
                <w:b w:val="0"/>
                <w:sz w:val="17"/>
              </w:rPr>
              <w:t>Book a 20-min intro call; confirm stage/ticket fit; identify process</w:t>
            </w:r>
          </w:p>
        </w:tc>
        <w:tc>
          <w:tcPr>
            <w:tcW w:type="dxa" w:w="804"/>
          </w:tcPr>
          <w:p>
            <w:r>
              <w:rPr>
                <w:b w:val="0"/>
                <w:sz w:val="17"/>
              </w:rPr>
            </w:r>
            <w:r>
              <w:rPr>
                <w:b w:val="0"/>
                <w:sz w:val="17"/>
              </w:rPr>
              <w:t>Email one-pager same day; follow-up call day 5; LinkedIn day 10</w:t>
            </w:r>
          </w:p>
        </w:tc>
        <w:tc>
          <w:tcPr>
            <w:tcW w:type="dxa" w:w="804"/>
          </w:tcPr>
          <w:p>
            <w:r>
              <w:rPr>
                <w:b w:val="0"/>
                <w:sz w:val="17"/>
              </w:rPr>
            </w:r>
            <w:r>
              <w:rPr>
                <w:b w:val="0"/>
                <w:sz w:val="17"/>
              </w:rPr>
              <w:t>Researched</w:t>
            </w:r>
          </w:p>
        </w:tc>
      </w:tr>
      <w:tr>
        <w:tc>
          <w:tcPr>
            <w:tcW w:type="dxa" w:w="804"/>
          </w:tcPr>
          <w:p>
            <w:r>
              <w:rPr>
                <w:b w:val="0"/>
                <w:sz w:val="17"/>
              </w:rPr>
            </w:r>
            <w:r>
              <w:rPr>
                <w:b w:val="0"/>
                <w:sz w:val="17"/>
              </w:rPr>
              <w:t>59</w:t>
            </w:r>
          </w:p>
        </w:tc>
        <w:tc>
          <w:tcPr>
            <w:tcW w:type="dxa" w:w="804"/>
          </w:tcPr>
          <w:p>
            <w:r>
              <w:rPr>
                <w:b w:val="0"/>
                <w:sz w:val="17"/>
              </w:rPr>
            </w:r>
            <w:r>
              <w:rPr>
                <w:b w:val="0"/>
                <w:sz w:val="17"/>
              </w:rPr>
              <w:t>AXA Venture Partners (AVP)</w:t>
            </w:r>
          </w:p>
        </w:tc>
        <w:tc>
          <w:tcPr>
            <w:tcW w:type="dxa" w:w="804"/>
          </w:tcPr>
          <w:p>
            <w:r>
              <w:rPr>
                <w:b w:val="0"/>
                <w:sz w:val="17"/>
              </w:rPr>
            </w:r>
            <w:r>
              <w:rPr>
                <w:b w:val="0"/>
                <w:sz w:val="17"/>
              </w:rPr>
              <w:t>PHONE NOT PUBLICLY AVAILABLE</w:t>
            </w:r>
          </w:p>
        </w:tc>
        <w:tc>
          <w:tcPr>
            <w:tcW w:type="dxa" w:w="804"/>
          </w:tcPr>
          <w:p>
            <w:r>
              <w:rPr>
                <w:b w:val="0"/>
                <w:sz w:val="17"/>
              </w:rPr>
            </w:r>
            <w:r>
              <w:rPr>
                <w:b w:val="0"/>
                <w:sz w:val="17"/>
              </w:rPr>
              <w:t>François Robinet</w:t>
            </w:r>
          </w:p>
        </w:tc>
        <w:tc>
          <w:tcPr>
            <w:tcW w:type="dxa" w:w="804"/>
          </w:tcPr>
          <w:p>
            <w:r>
              <w:rPr>
                <w:b w:val="0"/>
                <w:sz w:val="17"/>
              </w:rPr>
            </w:r>
            <w:r>
              <w:rPr>
                <w:b w:val="0"/>
                <w:sz w:val="17"/>
              </w:rPr>
              <w:t>Strategic / Corporate VC</w:t>
            </w:r>
          </w:p>
        </w:tc>
        <w:tc>
          <w:tcPr>
            <w:tcW w:type="dxa" w:w="804"/>
          </w:tcPr>
          <w:p>
            <w:r>
              <w:rPr>
                <w:b w:val="0"/>
                <w:sz w:val="17"/>
              </w:rPr>
            </w:r>
            <w:r>
              <w:rPr>
                <w:b w:val="0"/>
                <w:sz w:val="17"/>
              </w:rPr>
              <w:t>50</w:t>
            </w:r>
          </w:p>
        </w:tc>
        <w:tc>
          <w:tcPr>
            <w:tcW w:type="dxa" w:w="804"/>
          </w:tcPr>
          <w:p>
            <w:r>
              <w:rPr>
                <w:b w:val="0"/>
                <w:sz w:val="17"/>
              </w:rPr>
            </w:r>
            <w:r>
              <w:rPr>
                <w:b w:val="0"/>
                <w:sz w:val="17"/>
              </w:rPr>
              <w:t>AVP is one of the few insurer-anchored funds with a London office and a stated digital-health vertical, and AXA Health i</w:t>
            </w:r>
          </w:p>
        </w:tc>
        <w:tc>
          <w:tcPr>
            <w:tcW w:type="dxa" w:w="804"/>
          </w:tcPr>
          <w:p>
            <w:r>
              <w:rPr>
                <w:b w:val="0"/>
                <w:sz w:val="17"/>
              </w:rPr>
            </w:r>
            <w:r>
              <w:rPr>
                <w:b w:val="0"/>
                <w:sz w:val="17"/>
              </w:rPr>
              <w:t>Good morning, this is [Founder], founder of Vytalix, a UK health-technology group. I'm calling because AXA Venture Partners (AVP) backs Health/insurtech holdings listed on axavp.com (e.g. and I'd value 20 minutes with François Robinet on a maternal-health platform we're developing. Who is the right person to speak to?</w:t>
            </w:r>
          </w:p>
        </w:tc>
        <w:tc>
          <w:tcPr>
            <w:tcW w:type="dxa" w:w="804"/>
          </w:tcPr>
          <w:p>
            <w:r>
              <w:rPr>
                <w:b w:val="0"/>
                <w:sz w:val="17"/>
              </w:rPr>
            </w:r>
            <w:r>
              <w:rPr>
                <w:b w:val="0"/>
                <w:sz w:val="17"/>
              </w:rPr>
              <w:t>Use the submission form now purely to get on the radar for a future Series A, framing MaternaLink as a maternal care-coo</w:t>
            </w:r>
          </w:p>
        </w:tc>
        <w:tc>
          <w:tcPr>
            <w:tcW w:type="dxa" w:w="804"/>
          </w:tcPr>
          <w:p>
            <w:r>
              <w:rPr>
                <w:b w:val="0"/>
                <w:sz w:val="17"/>
              </w:rPr>
            </w:r>
            <w:r>
              <w:rPr>
                <w:b w:val="0"/>
                <w:sz w:val="17"/>
              </w:rPr>
              <w:t>Book a 20-min intro call; confirm stage/ticket fit; identify process</w:t>
            </w:r>
          </w:p>
        </w:tc>
        <w:tc>
          <w:tcPr>
            <w:tcW w:type="dxa" w:w="804"/>
          </w:tcPr>
          <w:p>
            <w:r>
              <w:rPr>
                <w:b w:val="0"/>
                <w:sz w:val="17"/>
              </w:rPr>
            </w:r>
            <w:r>
              <w:rPr>
                <w:b w:val="0"/>
                <w:sz w:val="17"/>
              </w:rPr>
              <w:t>Email one-pager same day; follow-up call day 5; LinkedIn day 10</w:t>
            </w:r>
          </w:p>
        </w:tc>
        <w:tc>
          <w:tcPr>
            <w:tcW w:type="dxa" w:w="804"/>
          </w:tcPr>
          <w:p>
            <w:r>
              <w:rPr>
                <w:b w:val="0"/>
                <w:sz w:val="17"/>
              </w:rPr>
            </w:r>
            <w:r>
              <w:rPr>
                <w:b w:val="0"/>
                <w:sz w:val="17"/>
              </w:rPr>
              <w:t>Researched</w:t>
            </w:r>
          </w:p>
        </w:tc>
      </w:tr>
      <w:tr>
        <w:tc>
          <w:tcPr>
            <w:tcW w:type="dxa" w:w="804"/>
          </w:tcPr>
          <w:p>
            <w:r>
              <w:rPr>
                <w:b w:val="0"/>
                <w:sz w:val="17"/>
              </w:rPr>
            </w:r>
            <w:r>
              <w:rPr>
                <w:b w:val="0"/>
                <w:sz w:val="17"/>
              </w:rPr>
              <w:t>60</w:t>
            </w:r>
          </w:p>
        </w:tc>
        <w:tc>
          <w:tcPr>
            <w:tcW w:type="dxa" w:w="804"/>
          </w:tcPr>
          <w:p>
            <w:r>
              <w:rPr>
                <w:b w:val="0"/>
                <w:sz w:val="17"/>
              </w:rPr>
            </w:r>
            <w:r>
              <w:rPr>
                <w:b w:val="0"/>
                <w:sz w:val="17"/>
              </w:rPr>
              <w:t>Boehringer Ingelheim Venture Fund (BIVF)</w:t>
            </w:r>
          </w:p>
        </w:tc>
        <w:tc>
          <w:tcPr>
            <w:tcW w:type="dxa" w:w="804"/>
          </w:tcPr>
          <w:p>
            <w:r>
              <w:rPr>
                <w:b w:val="0"/>
                <w:sz w:val="17"/>
              </w:rPr>
            </w:r>
            <w:r>
              <w:rPr>
                <w:b w:val="0"/>
                <w:sz w:val="17"/>
              </w:rPr>
              <w:t>PHONE NOT PUBLICLY AVAILABLE</w:t>
            </w:r>
          </w:p>
        </w:tc>
        <w:tc>
          <w:tcPr>
            <w:tcW w:type="dxa" w:w="804"/>
          </w:tcPr>
          <w:p>
            <w:r>
              <w:rPr>
                <w:b w:val="0"/>
                <w:sz w:val="17"/>
              </w:rPr>
            </w:r>
            <w:r>
              <w:rPr>
                <w:b w:val="0"/>
                <w:sz w:val="17"/>
              </w:rPr>
              <w:t>Investment team</w:t>
            </w:r>
          </w:p>
        </w:tc>
        <w:tc>
          <w:tcPr>
            <w:tcW w:type="dxa" w:w="804"/>
          </w:tcPr>
          <w:p>
            <w:r>
              <w:rPr>
                <w:b w:val="0"/>
                <w:sz w:val="17"/>
              </w:rPr>
            </w:r>
            <w:r>
              <w:rPr>
                <w:b w:val="0"/>
                <w:sz w:val="17"/>
              </w:rPr>
              <w:t>Strategic / Corporate VC</w:t>
            </w:r>
          </w:p>
        </w:tc>
        <w:tc>
          <w:tcPr>
            <w:tcW w:type="dxa" w:w="804"/>
          </w:tcPr>
          <w:p>
            <w:r>
              <w:rPr>
                <w:b w:val="0"/>
                <w:sz w:val="17"/>
              </w:rPr>
            </w:r>
            <w:r>
              <w:rPr>
                <w:b w:val="0"/>
                <w:sz w:val="17"/>
              </w:rPr>
              <w:t>56</w:t>
            </w:r>
          </w:p>
        </w:tc>
        <w:tc>
          <w:tcPr>
            <w:tcW w:type="dxa" w:w="804"/>
          </w:tcPr>
          <w:p>
            <w:r>
              <w:rPr>
                <w:b w:val="0"/>
                <w:sz w:val="17"/>
              </w:rPr>
            </w:r>
            <w:r>
              <w:rPr>
                <w:b w:val="0"/>
                <w:sz w:val="17"/>
              </w:rPr>
              <w:t>BIVF is one of the only pharma CVCs that invests at seed stage in Europe, so stage fit is unusually good for a corporate</w:t>
            </w:r>
          </w:p>
        </w:tc>
        <w:tc>
          <w:tcPr>
            <w:tcW w:type="dxa" w:w="804"/>
          </w:tcPr>
          <w:p>
            <w:r>
              <w:rPr>
                <w:b w:val="0"/>
                <w:sz w:val="17"/>
              </w:rPr>
            </w:r>
            <w:r>
              <w:rPr>
                <w:b w:val="0"/>
                <w:sz w:val="17"/>
              </w:rPr>
              <w:t>Good morning, this is [Founder], founder of Vytalix, a UK health-technology group. I'm calling because Boehringer Ingelheim Venture Fund (BIVF) backs Digital-health/biotech names TO VALIDATE on official page and I'd value 20 minutes with Investment team on a maternal-health platform we're developing. Who is the right person to speak to?</w:t>
            </w:r>
          </w:p>
        </w:tc>
        <w:tc>
          <w:tcPr>
            <w:tcW w:type="dxa" w:w="804"/>
          </w:tcPr>
          <w:p>
            <w:r>
              <w:rPr>
                <w:b w:val="0"/>
                <w:sz w:val="17"/>
              </w:rPr>
            </w:r>
            <w:r>
              <w:rPr>
                <w:b w:val="0"/>
                <w:sz w:val="17"/>
              </w:rPr>
              <w:t>Emphasise cardio-metabolic risk in pregnancy (hypertension, gestational diabetes) as the bridge to BI's franchises and t</w:t>
            </w:r>
          </w:p>
        </w:tc>
        <w:tc>
          <w:tcPr>
            <w:tcW w:type="dxa" w:w="804"/>
          </w:tcPr>
          <w:p>
            <w:r>
              <w:rPr>
                <w:b w:val="0"/>
                <w:sz w:val="17"/>
              </w:rPr>
            </w:r>
            <w:r>
              <w:rPr>
                <w:b w:val="0"/>
                <w:sz w:val="17"/>
              </w:rPr>
              <w:t>Book a 20-min intro call; confirm stage/ticket fit; identify process</w:t>
            </w:r>
          </w:p>
        </w:tc>
        <w:tc>
          <w:tcPr>
            <w:tcW w:type="dxa" w:w="804"/>
          </w:tcPr>
          <w:p>
            <w:r>
              <w:rPr>
                <w:b w:val="0"/>
                <w:sz w:val="17"/>
              </w:rPr>
            </w:r>
            <w:r>
              <w:rPr>
                <w:b w:val="0"/>
                <w:sz w:val="17"/>
              </w:rPr>
              <w:t>Email one-pager same day; follow-up call day 5; LinkedIn day 10</w:t>
            </w:r>
          </w:p>
        </w:tc>
        <w:tc>
          <w:tcPr>
            <w:tcW w:type="dxa" w:w="804"/>
          </w:tcPr>
          <w:p>
            <w:r>
              <w:rPr>
                <w:b w:val="0"/>
                <w:sz w:val="17"/>
              </w:rPr>
            </w:r>
            <w:r>
              <w:rPr>
                <w:b w:val="0"/>
                <w:sz w:val="17"/>
              </w:rPr>
              <w:t>Researched</w:t>
            </w:r>
          </w:p>
        </w:tc>
      </w:tr>
      <w:tr>
        <w:tc>
          <w:tcPr>
            <w:tcW w:type="dxa" w:w="804"/>
          </w:tcPr>
          <w:p>
            <w:r>
              <w:rPr>
                <w:b w:val="0"/>
                <w:sz w:val="17"/>
              </w:rPr>
            </w:r>
            <w:r>
              <w:rPr>
                <w:b w:val="0"/>
                <w:sz w:val="17"/>
              </w:rPr>
              <w:t>61</w:t>
            </w:r>
          </w:p>
        </w:tc>
        <w:tc>
          <w:tcPr>
            <w:tcW w:type="dxa" w:w="804"/>
          </w:tcPr>
          <w:p>
            <w:r>
              <w:rPr>
                <w:b w:val="0"/>
                <w:sz w:val="17"/>
              </w:rPr>
            </w:r>
            <w:r>
              <w:rPr>
                <w:b w:val="0"/>
                <w:sz w:val="17"/>
              </w:rPr>
              <w:t>Foresight Group (Foresight Ventures)</w:t>
            </w:r>
          </w:p>
        </w:tc>
        <w:tc>
          <w:tcPr>
            <w:tcW w:type="dxa" w:w="804"/>
          </w:tcPr>
          <w:p>
            <w:r>
              <w:rPr>
                <w:b w:val="0"/>
                <w:sz w:val="17"/>
              </w:rPr>
            </w:r>
            <w:r>
              <w:rPr>
                <w:b w:val="0"/>
                <w:sz w:val="17"/>
              </w:rPr>
              <w:t>PHONE NOT PUBLICLY AVAILABLE</w:t>
            </w:r>
          </w:p>
        </w:tc>
        <w:tc>
          <w:tcPr>
            <w:tcW w:type="dxa" w:w="804"/>
          </w:tcPr>
          <w:p>
            <w:r>
              <w:rPr>
                <w:b w:val="0"/>
                <w:sz w:val="17"/>
              </w:rPr>
            </w:r>
            <w:r>
              <w:rPr>
                <w:b w:val="0"/>
                <w:sz w:val="17"/>
              </w:rPr>
              <w:t>Investment team</w:t>
            </w:r>
          </w:p>
        </w:tc>
        <w:tc>
          <w:tcPr>
            <w:tcW w:type="dxa" w:w="804"/>
          </w:tcPr>
          <w:p>
            <w:r>
              <w:rPr>
                <w:b w:val="0"/>
                <w:sz w:val="17"/>
              </w:rPr>
            </w:r>
            <w:r>
              <w:rPr>
                <w:b w:val="0"/>
                <w:sz w:val="17"/>
              </w:rPr>
              <w:t>Venture Capital</w:t>
            </w:r>
          </w:p>
        </w:tc>
        <w:tc>
          <w:tcPr>
            <w:tcW w:type="dxa" w:w="804"/>
          </w:tcPr>
          <w:p>
            <w:r>
              <w:rPr>
                <w:b w:val="0"/>
                <w:sz w:val="17"/>
              </w:rPr>
            </w:r>
            <w:r>
              <w:rPr>
                <w:b w:val="0"/>
                <w:sz w:val="17"/>
              </w:rPr>
              <w:t>56</w:t>
            </w:r>
          </w:p>
        </w:tc>
        <w:tc>
          <w:tcPr>
            <w:tcW w:type="dxa" w:w="804"/>
          </w:tcPr>
          <w:p>
            <w:r>
              <w:rPr>
                <w:b w:val="0"/>
                <w:sz w:val="17"/>
              </w:rPr>
            </w:r>
            <w:r>
              <w:rPr>
                <w:b w:val="0"/>
                <w:sz w:val="17"/>
              </w:rPr>
              <w:t>Foresight's regional funds and VCTs provide a UK follow-on path, and the group's scale lends credibility, but it is a se</w:t>
            </w:r>
          </w:p>
        </w:tc>
        <w:tc>
          <w:tcPr>
            <w:tcW w:type="dxa" w:w="804"/>
          </w:tcPr>
          <w:p>
            <w:r>
              <w:rPr>
                <w:b w:val="0"/>
                <w:sz w:val="17"/>
              </w:rPr>
            </w:r>
            <w:r>
              <w:rPr>
                <w:b w:val="0"/>
                <w:sz w:val="17"/>
              </w:rPr>
              <w:t>Good morning, this is [Founder], founder of Vytalix, a UK health-technology group. I'm calling because Foresight Group (Foresight Ventures) backs Healthcare VCT investments TO VALIDATE and I'd value 20 minutes with Investment team on a maternal-health platform we're developing. Who is the right person to speak to?</w:t>
            </w:r>
          </w:p>
        </w:tc>
        <w:tc>
          <w:tcPr>
            <w:tcW w:type="dxa" w:w="804"/>
          </w:tcPr>
          <w:p>
            <w:r>
              <w:rPr>
                <w:b w:val="0"/>
                <w:sz w:val="17"/>
              </w:rPr>
            </w:r>
            <w:r>
              <w:rPr>
                <w:b w:val="0"/>
                <w:sz w:val="17"/>
              </w:rPr>
              <w:t>Approach at seed-plus with UK pilot revenue in hand, targeting a regional fund office rather than the London VCT team.</w:t>
            </w:r>
          </w:p>
        </w:tc>
        <w:tc>
          <w:tcPr>
            <w:tcW w:type="dxa" w:w="804"/>
          </w:tcPr>
          <w:p>
            <w:r>
              <w:rPr>
                <w:b w:val="0"/>
                <w:sz w:val="17"/>
              </w:rPr>
            </w:r>
            <w:r>
              <w:rPr>
                <w:b w:val="0"/>
                <w:sz w:val="17"/>
              </w:rPr>
              <w:t>Book a 20-min intro call; confirm stage/ticket fit; identify process</w:t>
            </w:r>
          </w:p>
        </w:tc>
        <w:tc>
          <w:tcPr>
            <w:tcW w:type="dxa" w:w="804"/>
          </w:tcPr>
          <w:p>
            <w:r>
              <w:rPr>
                <w:b w:val="0"/>
                <w:sz w:val="17"/>
              </w:rPr>
            </w:r>
            <w:r>
              <w:rPr>
                <w:b w:val="0"/>
                <w:sz w:val="17"/>
              </w:rPr>
              <w:t>Email one-pager same day; follow-up call day 5; LinkedIn day 10</w:t>
            </w:r>
          </w:p>
        </w:tc>
        <w:tc>
          <w:tcPr>
            <w:tcW w:type="dxa" w:w="804"/>
          </w:tcPr>
          <w:p>
            <w:r>
              <w:rPr>
                <w:b w:val="0"/>
                <w:sz w:val="17"/>
              </w:rPr>
            </w:r>
            <w:r>
              <w:rPr>
                <w:b w:val="0"/>
                <w:sz w:val="17"/>
              </w:rPr>
              <w:t>Researched</w:t>
            </w:r>
          </w:p>
        </w:tc>
      </w:tr>
      <w:tr>
        <w:tc>
          <w:tcPr>
            <w:tcW w:type="dxa" w:w="804"/>
          </w:tcPr>
          <w:p>
            <w:r>
              <w:rPr>
                <w:b w:val="0"/>
                <w:sz w:val="17"/>
              </w:rPr>
            </w:r>
            <w:r>
              <w:rPr>
                <w:b w:val="0"/>
                <w:sz w:val="17"/>
              </w:rPr>
              <w:t>62</w:t>
            </w:r>
          </w:p>
        </w:tc>
        <w:tc>
          <w:tcPr>
            <w:tcW w:type="dxa" w:w="804"/>
          </w:tcPr>
          <w:p>
            <w:r>
              <w:rPr>
                <w:b w:val="0"/>
                <w:sz w:val="17"/>
              </w:rPr>
            </w:r>
            <w:r>
              <w:rPr>
                <w:b w:val="0"/>
                <w:sz w:val="17"/>
              </w:rPr>
              <w:t>Elaia</w:t>
            </w:r>
          </w:p>
        </w:tc>
        <w:tc>
          <w:tcPr>
            <w:tcW w:type="dxa" w:w="804"/>
          </w:tcPr>
          <w:p>
            <w:r>
              <w:rPr>
                <w:b w:val="0"/>
                <w:sz w:val="17"/>
              </w:rPr>
            </w:r>
            <w:r>
              <w:rPr>
                <w:b w:val="0"/>
                <w:sz w:val="17"/>
              </w:rPr>
              <w:t>PHONE NOT PUBLICLY AVAILABLE</w:t>
            </w:r>
          </w:p>
        </w:tc>
        <w:tc>
          <w:tcPr>
            <w:tcW w:type="dxa" w:w="804"/>
          </w:tcPr>
          <w:p>
            <w:r>
              <w:rPr>
                <w:b w:val="0"/>
                <w:sz w:val="17"/>
              </w:rPr>
            </w:r>
            <w:r>
              <w:rPr>
                <w:b w:val="0"/>
                <w:sz w:val="17"/>
              </w:rPr>
              <w:t>Samantha Jérusalmy</w:t>
            </w:r>
          </w:p>
        </w:tc>
        <w:tc>
          <w:tcPr>
            <w:tcW w:type="dxa" w:w="804"/>
          </w:tcPr>
          <w:p>
            <w:r>
              <w:rPr>
                <w:b w:val="0"/>
                <w:sz w:val="17"/>
              </w:rPr>
            </w:r>
            <w:r>
              <w:rPr>
                <w:b w:val="0"/>
                <w:sz w:val="17"/>
              </w:rPr>
              <w:t>Venture Capital</w:t>
            </w:r>
          </w:p>
        </w:tc>
        <w:tc>
          <w:tcPr>
            <w:tcW w:type="dxa" w:w="804"/>
          </w:tcPr>
          <w:p>
            <w:r>
              <w:rPr>
                <w:b w:val="0"/>
                <w:sz w:val="17"/>
              </w:rPr>
            </w:r>
            <w:r>
              <w:rPr>
                <w:b w:val="0"/>
                <w:sz w:val="17"/>
              </w:rPr>
              <w:t>55</w:t>
            </w:r>
          </w:p>
        </w:tc>
        <w:tc>
          <w:tcPr>
            <w:tcW w:type="dxa" w:w="804"/>
          </w:tcPr>
          <w:p>
            <w:r>
              <w:rPr>
                <w:b w:val="0"/>
                <w:sz w:val="17"/>
              </w:rPr>
            </w:r>
            <w:r>
              <w:rPr>
                <w:b w:val="0"/>
                <w:sz w:val="17"/>
              </w:rPr>
              <w:t>Elaia backs AI-driven health companies at seed and understands academic/clinical data partnerships.</w:t>
            </w:r>
          </w:p>
        </w:tc>
        <w:tc>
          <w:tcPr>
            <w:tcW w:type="dxa" w:w="804"/>
          </w:tcPr>
          <w:p>
            <w:r>
              <w:rPr>
                <w:b w:val="0"/>
                <w:sz w:val="17"/>
              </w:rPr>
            </w:r>
            <w:r>
              <w:rPr>
                <w:b w:val="0"/>
                <w:sz w:val="17"/>
              </w:rPr>
              <w:t>Good morning, this is [Founder], founder of Vytalix, a UK health-technology group. I'm calling because Elaia backs AI-health companies (TO VALIDATE on elaia.com) and I'd value 20 minutes with Samantha Jérusalmy on a maternal-health platform we're developing. Who is the right person to speak to?</w:t>
            </w:r>
          </w:p>
        </w:tc>
        <w:tc>
          <w:tcPr>
            <w:tcW w:type="dxa" w:w="804"/>
          </w:tcPr>
          <w:p>
            <w:r>
              <w:rPr>
                <w:b w:val="0"/>
                <w:sz w:val="17"/>
              </w:rPr>
            </w:r>
            <w:r>
              <w:rPr>
                <w:b w:val="0"/>
                <w:sz w:val="17"/>
              </w:rPr>
              <w:t>Present the multimodal Maternal Instability Score research track (clearly labelled as future, validation-dependent) as t</w:t>
            </w:r>
          </w:p>
        </w:tc>
        <w:tc>
          <w:tcPr>
            <w:tcW w:type="dxa" w:w="804"/>
          </w:tcPr>
          <w:p>
            <w:r>
              <w:rPr>
                <w:b w:val="0"/>
                <w:sz w:val="17"/>
              </w:rPr>
            </w:r>
            <w:r>
              <w:rPr>
                <w:b w:val="0"/>
                <w:sz w:val="17"/>
              </w:rPr>
              <w:t>Book a 20-min intro call; confirm stage/ticket fit; identify process</w:t>
            </w:r>
          </w:p>
        </w:tc>
        <w:tc>
          <w:tcPr>
            <w:tcW w:type="dxa" w:w="804"/>
          </w:tcPr>
          <w:p>
            <w:r>
              <w:rPr>
                <w:b w:val="0"/>
                <w:sz w:val="17"/>
              </w:rPr>
            </w:r>
            <w:r>
              <w:rPr>
                <w:b w:val="0"/>
                <w:sz w:val="17"/>
              </w:rPr>
              <w:t>Email one-pager same day; follow-up call day 5; LinkedIn day 10</w:t>
            </w:r>
          </w:p>
        </w:tc>
        <w:tc>
          <w:tcPr>
            <w:tcW w:type="dxa" w:w="804"/>
          </w:tcPr>
          <w:p>
            <w:r>
              <w:rPr>
                <w:b w:val="0"/>
                <w:sz w:val="17"/>
              </w:rPr>
            </w:r>
            <w:r>
              <w:rPr>
                <w:b w:val="0"/>
                <w:sz w:val="17"/>
              </w:rPr>
              <w:t>Researched</w:t>
            </w:r>
          </w:p>
        </w:tc>
      </w:tr>
      <w:tr>
        <w:tc>
          <w:tcPr>
            <w:tcW w:type="dxa" w:w="804"/>
          </w:tcPr>
          <w:p>
            <w:r>
              <w:rPr>
                <w:b w:val="0"/>
                <w:sz w:val="17"/>
              </w:rPr>
            </w:r>
            <w:r>
              <w:rPr>
                <w:b w:val="0"/>
                <w:sz w:val="17"/>
              </w:rPr>
              <w:t>63</w:t>
            </w:r>
          </w:p>
        </w:tc>
        <w:tc>
          <w:tcPr>
            <w:tcW w:type="dxa" w:w="804"/>
          </w:tcPr>
          <w:p>
            <w:r>
              <w:rPr>
                <w:b w:val="0"/>
                <w:sz w:val="17"/>
              </w:rPr>
            </w:r>
            <w:r>
              <w:rPr>
                <w:b w:val="0"/>
                <w:sz w:val="17"/>
              </w:rPr>
              <w:t>Ghana Angel Investor Network (GAIN)</w:t>
            </w:r>
          </w:p>
        </w:tc>
        <w:tc>
          <w:tcPr>
            <w:tcW w:type="dxa" w:w="804"/>
          </w:tcPr>
          <w:p>
            <w:r>
              <w:rPr>
                <w:b w:val="0"/>
                <w:sz w:val="17"/>
              </w:rPr>
            </w:r>
            <w:r>
              <w:rPr>
                <w:b w:val="0"/>
                <w:sz w:val="17"/>
              </w:rPr>
              <w:t>PHONE NOT PUBLICLY AVAILABLE</w:t>
            </w:r>
          </w:p>
        </w:tc>
        <w:tc>
          <w:tcPr>
            <w:tcW w:type="dxa" w:w="804"/>
          </w:tcPr>
          <w:p>
            <w:r>
              <w:rPr>
                <w:b w:val="0"/>
                <w:sz w:val="17"/>
              </w:rPr>
            </w:r>
            <w:r>
              <w:rPr>
                <w:b w:val="0"/>
                <w:sz w:val="17"/>
              </w:rPr>
              <w:t>Investment team</w:t>
            </w:r>
          </w:p>
        </w:tc>
        <w:tc>
          <w:tcPr>
            <w:tcW w:type="dxa" w:w="804"/>
          </w:tcPr>
          <w:p>
            <w:r>
              <w:rPr>
                <w:b w:val="0"/>
                <w:sz w:val="17"/>
              </w:rPr>
            </w:r>
            <w:r>
              <w:rPr>
                <w:b w:val="0"/>
                <w:sz w:val="17"/>
              </w:rPr>
              <w:t>Angel Network</w:t>
            </w:r>
          </w:p>
        </w:tc>
        <w:tc>
          <w:tcPr>
            <w:tcW w:type="dxa" w:w="804"/>
          </w:tcPr>
          <w:p>
            <w:r>
              <w:rPr>
                <w:b w:val="0"/>
                <w:sz w:val="17"/>
              </w:rPr>
            </w:r>
            <w:r>
              <w:rPr>
                <w:b w:val="0"/>
                <w:sz w:val="17"/>
              </w:rPr>
              <w:t>55</w:t>
            </w:r>
          </w:p>
        </w:tc>
        <w:tc>
          <w:tcPr>
            <w:tcW w:type="dxa" w:w="804"/>
          </w:tcPr>
          <w:p>
            <w:r>
              <w:rPr>
                <w:b w:val="0"/>
                <w:sz w:val="17"/>
              </w:rPr>
            </w:r>
            <w:r>
              <w:rPr>
                <w:b w:val="0"/>
                <w:sz w:val="17"/>
              </w:rPr>
              <w:t>GAIN offers a foothold for a Ghana maternal-health pilot, an English-speaking West African market that could be scored a</w:t>
            </w:r>
          </w:p>
        </w:tc>
        <w:tc>
          <w:tcPr>
            <w:tcW w:type="dxa" w:w="804"/>
          </w:tcPr>
          <w:p>
            <w:r>
              <w:rPr>
                <w:b w:val="0"/>
                <w:sz w:val="17"/>
              </w:rPr>
            </w:r>
            <w:r>
              <w:rPr>
                <w:b w:val="0"/>
                <w:sz w:val="17"/>
              </w:rPr>
              <w:t>Good morning, this is [Founder], founder of Vytalix, a UK health-technology group. I'm calling because Ghana Angel Investor Network (GAIN) backs Ghanaian early-stage companies (TO VALIDATE on official site and I'd value 20 minutes with Investment team on a maternal-health platform we're developing. Who is the right person to speak to?</w:t>
            </w:r>
          </w:p>
        </w:tc>
        <w:tc>
          <w:tcPr>
            <w:tcW w:type="dxa" w:w="804"/>
          </w:tcPr>
          <w:p>
            <w:r>
              <w:rPr>
                <w:b w:val="0"/>
                <w:sz w:val="17"/>
              </w:rPr>
            </w:r>
            <w:r>
              <w:rPr>
                <w:b w:val="0"/>
                <w:sz w:val="17"/>
              </w:rPr>
              <w:t>Engage once Ghana is scored as the second African market, presenting MaternaLink as a care-coordination tool for Ghana H</w:t>
            </w:r>
          </w:p>
        </w:tc>
        <w:tc>
          <w:tcPr>
            <w:tcW w:type="dxa" w:w="804"/>
          </w:tcPr>
          <w:p>
            <w:r>
              <w:rPr>
                <w:b w:val="0"/>
                <w:sz w:val="17"/>
              </w:rPr>
            </w:r>
            <w:r>
              <w:rPr>
                <w:b w:val="0"/>
                <w:sz w:val="17"/>
              </w:rPr>
              <w:t>Book a 20-min intro call; confirm stage/ticket fit; identify process</w:t>
            </w:r>
          </w:p>
        </w:tc>
        <w:tc>
          <w:tcPr>
            <w:tcW w:type="dxa" w:w="804"/>
          </w:tcPr>
          <w:p>
            <w:r>
              <w:rPr>
                <w:b w:val="0"/>
                <w:sz w:val="17"/>
              </w:rPr>
            </w:r>
            <w:r>
              <w:rPr>
                <w:b w:val="0"/>
                <w:sz w:val="17"/>
              </w:rPr>
              <w:t>Email one-pager same day; follow-up call day 5; LinkedIn day 10</w:t>
            </w:r>
          </w:p>
        </w:tc>
        <w:tc>
          <w:tcPr>
            <w:tcW w:type="dxa" w:w="804"/>
          </w:tcPr>
          <w:p>
            <w:r>
              <w:rPr>
                <w:b w:val="0"/>
                <w:sz w:val="17"/>
              </w:rPr>
            </w:r>
            <w:r>
              <w:rPr>
                <w:b w:val="0"/>
                <w:sz w:val="17"/>
              </w:rPr>
              <w:t>Researched</w:t>
            </w:r>
          </w:p>
        </w:tc>
      </w:tr>
      <w:tr>
        <w:tc>
          <w:tcPr>
            <w:tcW w:type="dxa" w:w="804"/>
          </w:tcPr>
          <w:p>
            <w:r>
              <w:rPr>
                <w:b w:val="0"/>
                <w:sz w:val="17"/>
              </w:rPr>
            </w:r>
            <w:r>
              <w:rPr>
                <w:b w:val="0"/>
                <w:sz w:val="17"/>
              </w:rPr>
              <w:t>64</w:t>
            </w:r>
          </w:p>
        </w:tc>
        <w:tc>
          <w:tcPr>
            <w:tcW w:type="dxa" w:w="804"/>
          </w:tcPr>
          <w:p>
            <w:r>
              <w:rPr>
                <w:b w:val="0"/>
                <w:sz w:val="17"/>
              </w:rPr>
            </w:r>
            <w:r>
              <w:rPr>
                <w:b w:val="0"/>
                <w:sz w:val="17"/>
              </w:rPr>
              <w:t>Halogen Ventures</w:t>
            </w:r>
          </w:p>
        </w:tc>
        <w:tc>
          <w:tcPr>
            <w:tcW w:type="dxa" w:w="804"/>
          </w:tcPr>
          <w:p>
            <w:r>
              <w:rPr>
                <w:b w:val="0"/>
                <w:sz w:val="17"/>
              </w:rPr>
            </w:r>
            <w:r>
              <w:rPr>
                <w:b w:val="0"/>
                <w:sz w:val="17"/>
              </w:rPr>
              <w:t>PHONE NOT PUBLICLY AVAILABLE</w:t>
            </w:r>
          </w:p>
        </w:tc>
        <w:tc>
          <w:tcPr>
            <w:tcW w:type="dxa" w:w="804"/>
          </w:tcPr>
          <w:p>
            <w:r>
              <w:rPr>
                <w:b w:val="0"/>
                <w:sz w:val="17"/>
              </w:rPr>
            </w:r>
            <w:r>
              <w:rPr>
                <w:b w:val="0"/>
                <w:sz w:val="17"/>
              </w:rPr>
              <w:t>Jesse Draper</w:t>
            </w:r>
          </w:p>
        </w:tc>
        <w:tc>
          <w:tcPr>
            <w:tcW w:type="dxa" w:w="804"/>
          </w:tcPr>
          <w:p>
            <w:r>
              <w:rPr>
                <w:b w:val="0"/>
                <w:sz w:val="17"/>
              </w:rPr>
            </w:r>
            <w:r>
              <w:rPr>
                <w:b w:val="0"/>
                <w:sz w:val="17"/>
              </w:rPr>
              <w:t>Venture Capital</w:t>
            </w:r>
          </w:p>
        </w:tc>
        <w:tc>
          <w:tcPr>
            <w:tcW w:type="dxa" w:w="804"/>
          </w:tcPr>
          <w:p>
            <w:r>
              <w:rPr>
                <w:b w:val="0"/>
                <w:sz w:val="17"/>
              </w:rPr>
            </w:r>
            <w:r>
              <w:rPr>
                <w:b w:val="0"/>
                <w:sz w:val="17"/>
              </w:rPr>
              <w:t>55</w:t>
            </w:r>
          </w:p>
        </w:tc>
        <w:tc>
          <w:tcPr>
            <w:tcW w:type="dxa" w:w="804"/>
          </w:tcPr>
          <w:p>
            <w:r>
              <w:rPr>
                <w:b w:val="0"/>
                <w:sz w:val="17"/>
              </w:rPr>
            </w:r>
            <w:r>
              <w:rPr>
                <w:b w:val="0"/>
                <w:sz w:val="17"/>
              </w:rPr>
              <w:t>Halogen writes pre-seed cheques for consumer health companies serving women and families.</w:t>
            </w:r>
          </w:p>
        </w:tc>
        <w:tc>
          <w:tcPr>
            <w:tcW w:type="dxa" w:w="804"/>
          </w:tcPr>
          <w:p>
            <w:r>
              <w:rPr>
                <w:b w:val="0"/>
                <w:sz w:val="17"/>
              </w:rPr>
            </w:r>
            <w:r>
              <w:rPr>
                <w:b w:val="0"/>
                <w:sz w:val="17"/>
              </w:rPr>
              <w:t>Good morning, this is [Founder], founder of Vytalix, a UK health-technology group. I'm calling because Halogen Ventures backs Consumer women's/family-health companies (TO VALIDATE curren and I'd value 20 minutes with Jesse Draper on a maternal-health platform we're developing. Who is the right person to speak to?</w:t>
            </w:r>
          </w:p>
        </w:tc>
        <w:tc>
          <w:tcPr>
            <w:tcW w:type="dxa" w:w="804"/>
          </w:tcPr>
          <w:p>
            <w:r>
              <w:rPr>
                <w:b w:val="0"/>
                <w:sz w:val="17"/>
              </w:rPr>
            </w:r>
            <w:r>
              <w:rPr>
                <w:b w:val="0"/>
                <w:sz w:val="17"/>
              </w:rPr>
              <w:t>Only relevant with a female founder; pitch the mother-facing app layer of MaternaLink as a consumer product with health-</w:t>
            </w:r>
          </w:p>
        </w:tc>
        <w:tc>
          <w:tcPr>
            <w:tcW w:type="dxa" w:w="804"/>
          </w:tcPr>
          <w:p>
            <w:r>
              <w:rPr>
                <w:b w:val="0"/>
                <w:sz w:val="17"/>
              </w:rPr>
            </w:r>
            <w:r>
              <w:rPr>
                <w:b w:val="0"/>
                <w:sz w:val="17"/>
              </w:rPr>
              <w:t>Book a 20-min intro call; confirm stage/ticket fit; identify process</w:t>
            </w:r>
          </w:p>
        </w:tc>
        <w:tc>
          <w:tcPr>
            <w:tcW w:type="dxa" w:w="804"/>
          </w:tcPr>
          <w:p>
            <w:r>
              <w:rPr>
                <w:b w:val="0"/>
                <w:sz w:val="17"/>
              </w:rPr>
            </w:r>
            <w:r>
              <w:rPr>
                <w:b w:val="0"/>
                <w:sz w:val="17"/>
              </w:rPr>
              <w:t>Email one-pager same day; follow-up call day 5; LinkedIn day 10</w:t>
            </w:r>
          </w:p>
        </w:tc>
        <w:tc>
          <w:tcPr>
            <w:tcW w:type="dxa" w:w="804"/>
          </w:tcPr>
          <w:p>
            <w:r>
              <w:rPr>
                <w:b w:val="0"/>
                <w:sz w:val="17"/>
              </w:rPr>
            </w:r>
            <w:r>
              <w:rPr>
                <w:b w:val="0"/>
                <w:sz w:val="17"/>
              </w:rPr>
              <w:t>Researched</w:t>
            </w:r>
          </w:p>
        </w:tc>
      </w:tr>
      <w:tr>
        <w:tc>
          <w:tcPr>
            <w:tcW w:type="dxa" w:w="804"/>
          </w:tcPr>
          <w:p>
            <w:r>
              <w:rPr>
                <w:b w:val="0"/>
                <w:sz w:val="17"/>
              </w:rPr>
            </w:r>
            <w:r>
              <w:rPr>
                <w:b w:val="0"/>
                <w:sz w:val="17"/>
              </w:rPr>
              <w:t>65</w:t>
            </w:r>
          </w:p>
        </w:tc>
        <w:tc>
          <w:tcPr>
            <w:tcW w:type="dxa" w:w="804"/>
          </w:tcPr>
          <w:p>
            <w:r>
              <w:rPr>
                <w:b w:val="0"/>
                <w:sz w:val="17"/>
              </w:rPr>
            </w:r>
            <w:r>
              <w:rPr>
                <w:b w:val="0"/>
                <w:sz w:val="17"/>
              </w:rPr>
              <w:t>Lightrock</w:t>
            </w:r>
          </w:p>
        </w:tc>
        <w:tc>
          <w:tcPr>
            <w:tcW w:type="dxa" w:w="804"/>
          </w:tcPr>
          <w:p>
            <w:r>
              <w:rPr>
                <w:b w:val="0"/>
                <w:sz w:val="17"/>
              </w:rPr>
            </w:r>
            <w:r>
              <w:rPr>
                <w:b w:val="0"/>
                <w:sz w:val="17"/>
              </w:rPr>
              <w:t>PHONE NOT PUBLICLY AVAILABLE</w:t>
            </w:r>
          </w:p>
        </w:tc>
        <w:tc>
          <w:tcPr>
            <w:tcW w:type="dxa" w:w="804"/>
          </w:tcPr>
          <w:p>
            <w:r>
              <w:rPr>
                <w:b w:val="0"/>
                <w:sz w:val="17"/>
              </w:rPr>
            </w:r>
            <w:r>
              <w:rPr>
                <w:b w:val="0"/>
                <w:sz w:val="17"/>
              </w:rPr>
              <w:t>Pål Erik Sjåtil</w:t>
            </w:r>
          </w:p>
        </w:tc>
        <w:tc>
          <w:tcPr>
            <w:tcW w:type="dxa" w:w="804"/>
          </w:tcPr>
          <w:p>
            <w:r>
              <w:rPr>
                <w:b w:val="0"/>
                <w:sz w:val="17"/>
              </w:rPr>
            </w:r>
            <w:r>
              <w:rPr>
                <w:b w:val="0"/>
                <w:sz w:val="17"/>
              </w:rPr>
              <w:t>Venture Capital</w:t>
            </w:r>
          </w:p>
        </w:tc>
        <w:tc>
          <w:tcPr>
            <w:tcW w:type="dxa" w:w="804"/>
          </w:tcPr>
          <w:p>
            <w:r>
              <w:rPr>
                <w:b w:val="0"/>
                <w:sz w:val="17"/>
              </w:rPr>
            </w:r>
            <w:r>
              <w:rPr>
                <w:b w:val="0"/>
                <w:sz w:val="17"/>
              </w:rPr>
              <w:t>55</w:t>
            </w:r>
          </w:p>
        </w:tc>
        <w:tc>
          <w:tcPr>
            <w:tcW w:type="dxa" w:w="804"/>
          </w:tcPr>
          <w:p>
            <w:r>
              <w:rPr>
                <w:b w:val="0"/>
                <w:sz w:val="17"/>
              </w:rPr>
            </w:r>
            <w:r>
              <w:rPr>
                <w:b w:val="0"/>
                <w:sz w:val="17"/>
              </w:rPr>
              <w:t>Lightrock backs affordable-care platforms in Africa from London, the exact corridor Vytalix wants to build.</w:t>
            </w:r>
          </w:p>
        </w:tc>
        <w:tc>
          <w:tcPr>
            <w:tcW w:type="dxa" w:w="804"/>
          </w:tcPr>
          <w:p>
            <w:r>
              <w:rPr>
                <w:b w:val="0"/>
                <w:sz w:val="17"/>
              </w:rPr>
            </w:r>
            <w:r>
              <w:rPr>
                <w:b w:val="0"/>
                <w:sz w:val="17"/>
              </w:rPr>
              <w:t>Good morning, this is [Founder], founder of Vytalix, a UK health-technology group. I'm calling because Lightrock backs African and Indian health platforms (e.g. and I'd value 20 minutes with Pål Erik Sjåtil on a maternal-health platform we're developing. Who is the right person to speak to?</w:t>
            </w:r>
          </w:p>
        </w:tc>
        <w:tc>
          <w:tcPr>
            <w:tcW w:type="dxa" w:w="804"/>
          </w:tcPr>
          <w:p>
            <w:r>
              <w:rPr>
                <w:b w:val="0"/>
                <w:sz w:val="17"/>
              </w:rPr>
            </w:r>
            <w:r>
              <w:rPr>
                <w:b w:val="0"/>
                <w:sz w:val="17"/>
              </w:rPr>
              <w:t>Treat as a long-term Series B target and a source of Africa health-system introductions.</w:t>
            </w:r>
          </w:p>
        </w:tc>
        <w:tc>
          <w:tcPr>
            <w:tcW w:type="dxa" w:w="804"/>
          </w:tcPr>
          <w:p>
            <w:r>
              <w:rPr>
                <w:b w:val="0"/>
                <w:sz w:val="17"/>
              </w:rPr>
            </w:r>
            <w:r>
              <w:rPr>
                <w:b w:val="0"/>
                <w:sz w:val="17"/>
              </w:rPr>
              <w:t>Book a 20-min intro call; confirm stage/ticket fit; identify process</w:t>
            </w:r>
          </w:p>
        </w:tc>
        <w:tc>
          <w:tcPr>
            <w:tcW w:type="dxa" w:w="804"/>
          </w:tcPr>
          <w:p>
            <w:r>
              <w:rPr>
                <w:b w:val="0"/>
                <w:sz w:val="17"/>
              </w:rPr>
            </w:r>
            <w:r>
              <w:rPr>
                <w:b w:val="0"/>
                <w:sz w:val="17"/>
              </w:rPr>
              <w:t>Email one-pager same day; follow-up call day 5; LinkedIn day 10</w:t>
            </w:r>
          </w:p>
        </w:tc>
        <w:tc>
          <w:tcPr>
            <w:tcW w:type="dxa" w:w="804"/>
          </w:tcPr>
          <w:p>
            <w:r>
              <w:rPr>
                <w:b w:val="0"/>
                <w:sz w:val="17"/>
              </w:rPr>
            </w:r>
            <w:r>
              <w:rPr>
                <w:b w:val="0"/>
                <w:sz w:val="17"/>
              </w:rPr>
              <w:t>Researched</w:t>
            </w:r>
          </w:p>
        </w:tc>
      </w:tr>
      <w:tr>
        <w:tc>
          <w:tcPr>
            <w:tcW w:type="dxa" w:w="804"/>
          </w:tcPr>
          <w:p>
            <w:r>
              <w:rPr>
                <w:b w:val="0"/>
                <w:sz w:val="17"/>
              </w:rPr>
            </w:r>
            <w:r>
              <w:rPr>
                <w:b w:val="0"/>
                <w:sz w:val="17"/>
              </w:rPr>
              <w:t>66</w:t>
            </w:r>
          </w:p>
        </w:tc>
        <w:tc>
          <w:tcPr>
            <w:tcW w:type="dxa" w:w="804"/>
          </w:tcPr>
          <w:p>
            <w:r>
              <w:rPr>
                <w:b w:val="0"/>
                <w:sz w:val="17"/>
              </w:rPr>
            </w:r>
            <w:r>
              <w:rPr>
                <w:b w:val="0"/>
                <w:sz w:val="17"/>
              </w:rPr>
              <w:t>Mustard Seed MAZE</w:t>
            </w:r>
          </w:p>
        </w:tc>
        <w:tc>
          <w:tcPr>
            <w:tcW w:type="dxa" w:w="804"/>
          </w:tcPr>
          <w:p>
            <w:r>
              <w:rPr>
                <w:b w:val="0"/>
                <w:sz w:val="17"/>
              </w:rPr>
            </w:r>
            <w:r>
              <w:rPr>
                <w:b w:val="0"/>
                <w:sz w:val="17"/>
              </w:rPr>
              <w:t>PHONE NOT PUBLICLY AVAILABLE</w:t>
            </w:r>
          </w:p>
        </w:tc>
        <w:tc>
          <w:tcPr>
            <w:tcW w:type="dxa" w:w="804"/>
          </w:tcPr>
          <w:p>
            <w:r>
              <w:rPr>
                <w:b w:val="0"/>
                <w:sz w:val="17"/>
              </w:rPr>
            </w:r>
            <w:r>
              <w:rPr>
                <w:b w:val="0"/>
                <w:sz w:val="17"/>
              </w:rPr>
              <w:t>Alex Pitt – confirm on team page</w:t>
            </w:r>
          </w:p>
        </w:tc>
        <w:tc>
          <w:tcPr>
            <w:tcW w:type="dxa" w:w="804"/>
          </w:tcPr>
          <w:p>
            <w:r>
              <w:rPr>
                <w:b w:val="0"/>
                <w:sz w:val="17"/>
              </w:rPr>
            </w:r>
            <w:r>
              <w:rPr>
                <w:b w:val="0"/>
                <w:sz w:val="17"/>
              </w:rPr>
              <w:t>Impact / DFI</w:t>
            </w:r>
          </w:p>
        </w:tc>
        <w:tc>
          <w:tcPr>
            <w:tcW w:type="dxa" w:w="804"/>
          </w:tcPr>
          <w:p>
            <w:r>
              <w:rPr>
                <w:b w:val="0"/>
                <w:sz w:val="17"/>
              </w:rPr>
            </w:r>
            <w:r>
              <w:rPr>
                <w:b w:val="0"/>
                <w:sz w:val="17"/>
              </w:rPr>
              <w:t>55</w:t>
            </w:r>
          </w:p>
        </w:tc>
        <w:tc>
          <w:tcPr>
            <w:tcW w:type="dxa" w:w="804"/>
          </w:tcPr>
          <w:p>
            <w:r>
              <w:rPr>
                <w:b w:val="0"/>
                <w:sz w:val="17"/>
              </w:rPr>
            </w:r>
            <w:r>
              <w:rPr>
                <w:b w:val="0"/>
                <w:sz w:val="17"/>
              </w:rPr>
              <w:t>A London-based impact VC with a lock-step impact/return model suits a company whose commercial and maternal-health outco</w:t>
            </w:r>
          </w:p>
        </w:tc>
        <w:tc>
          <w:tcPr>
            <w:tcW w:type="dxa" w:w="804"/>
          </w:tcPr>
          <w:p>
            <w:r>
              <w:rPr>
                <w:b w:val="0"/>
                <w:sz w:val="17"/>
              </w:rPr>
            </w:r>
            <w:r>
              <w:rPr>
                <w:b w:val="0"/>
                <w:sz w:val="17"/>
              </w:rPr>
              <w:t>Good morning, this is [Founder], founder of Vytalix, a UK health-technology group. I'm calling because Mustard Seed MAZE backs European impact start-ups incl. health and inclusion and I'd value 20 minutes with Alex Pitt – confirm on team page on a maternal-health platform we're developing. Who is the right person to speak to?</w:t>
            </w:r>
          </w:p>
        </w:tc>
        <w:tc>
          <w:tcPr>
            <w:tcW w:type="dxa" w:w="804"/>
          </w:tcPr>
          <w:p>
            <w:r>
              <w:rPr>
                <w:b w:val="0"/>
                <w:sz w:val="17"/>
              </w:rPr>
            </w:r>
            <w:r>
              <w:rPr>
                <w:b w:val="0"/>
                <w:sz w:val="17"/>
              </w:rPr>
              <w:t>Lead with the founder's domain credibility and a first UK pilot letter of intent; ask for feedback now and a seed conver</w:t>
            </w:r>
          </w:p>
        </w:tc>
        <w:tc>
          <w:tcPr>
            <w:tcW w:type="dxa" w:w="804"/>
          </w:tcPr>
          <w:p>
            <w:r>
              <w:rPr>
                <w:b w:val="0"/>
                <w:sz w:val="17"/>
              </w:rPr>
            </w:r>
            <w:r>
              <w:rPr>
                <w:b w:val="0"/>
                <w:sz w:val="17"/>
              </w:rPr>
              <w:t>Book a 20-min intro call; confirm stage/ticket fit; identify process</w:t>
            </w:r>
          </w:p>
        </w:tc>
        <w:tc>
          <w:tcPr>
            <w:tcW w:type="dxa" w:w="804"/>
          </w:tcPr>
          <w:p>
            <w:r>
              <w:rPr>
                <w:b w:val="0"/>
                <w:sz w:val="17"/>
              </w:rPr>
            </w:r>
            <w:r>
              <w:rPr>
                <w:b w:val="0"/>
                <w:sz w:val="17"/>
              </w:rPr>
              <w:t>Email one-pager same day; follow-up call day 5; LinkedIn day 10</w:t>
            </w:r>
          </w:p>
        </w:tc>
        <w:tc>
          <w:tcPr>
            <w:tcW w:type="dxa" w:w="804"/>
          </w:tcPr>
          <w:p>
            <w:r>
              <w:rPr>
                <w:b w:val="0"/>
                <w:sz w:val="17"/>
              </w:rPr>
            </w:r>
            <w:r>
              <w:rPr>
                <w:b w:val="0"/>
                <w:sz w:val="17"/>
              </w:rPr>
              <w:t>Researched</w:t>
            </w:r>
          </w:p>
        </w:tc>
      </w:tr>
      <w:tr>
        <w:tc>
          <w:tcPr>
            <w:tcW w:type="dxa" w:w="804"/>
          </w:tcPr>
          <w:p>
            <w:r>
              <w:rPr>
                <w:b w:val="0"/>
                <w:sz w:val="17"/>
              </w:rPr>
            </w:r>
            <w:r>
              <w:rPr>
                <w:b w:val="0"/>
                <w:sz w:val="17"/>
              </w:rPr>
              <w:t>67</w:t>
            </w:r>
          </w:p>
        </w:tc>
        <w:tc>
          <w:tcPr>
            <w:tcW w:type="dxa" w:w="804"/>
          </w:tcPr>
          <w:p>
            <w:r>
              <w:rPr>
                <w:b w:val="0"/>
                <w:sz w:val="17"/>
              </w:rPr>
            </w:r>
            <w:r>
              <w:rPr>
                <w:b w:val="0"/>
                <w:sz w:val="17"/>
              </w:rPr>
              <w:t>BGF</w:t>
            </w:r>
          </w:p>
        </w:tc>
        <w:tc>
          <w:tcPr>
            <w:tcW w:type="dxa" w:w="804"/>
          </w:tcPr>
          <w:p>
            <w:r>
              <w:rPr>
                <w:b w:val="0"/>
                <w:sz w:val="17"/>
              </w:rPr>
            </w:r>
            <w:r>
              <w:rPr>
                <w:b w:val="0"/>
                <w:sz w:val="17"/>
              </w:rPr>
              <w:t>PHONE NOT PUBLICLY AVAILABLE</w:t>
            </w:r>
          </w:p>
        </w:tc>
        <w:tc>
          <w:tcPr>
            <w:tcW w:type="dxa" w:w="804"/>
          </w:tcPr>
          <w:p>
            <w:r>
              <w:rPr>
                <w:b w:val="0"/>
                <w:sz w:val="17"/>
              </w:rPr>
            </w:r>
            <w:r>
              <w:rPr>
                <w:b w:val="0"/>
                <w:sz w:val="17"/>
              </w:rPr>
              <w:t>Andy Gregory</w:t>
            </w:r>
          </w:p>
        </w:tc>
        <w:tc>
          <w:tcPr>
            <w:tcW w:type="dxa" w:w="804"/>
          </w:tcPr>
          <w:p>
            <w:r>
              <w:rPr>
                <w:b w:val="0"/>
                <w:sz w:val="17"/>
              </w:rPr>
            </w:r>
            <w:r>
              <w:rPr>
                <w:b w:val="0"/>
                <w:sz w:val="17"/>
              </w:rPr>
              <w:t>Venture Capital</w:t>
            </w:r>
          </w:p>
        </w:tc>
        <w:tc>
          <w:tcPr>
            <w:tcW w:type="dxa" w:w="804"/>
          </w:tcPr>
          <w:p>
            <w:r>
              <w:rPr>
                <w:b w:val="0"/>
                <w:sz w:val="17"/>
              </w:rPr>
            </w:r>
            <w:r>
              <w:rPr>
                <w:b w:val="0"/>
                <w:sz w:val="17"/>
              </w:rPr>
              <w:t>53</w:t>
            </w:r>
          </w:p>
        </w:tc>
        <w:tc>
          <w:tcPr>
            <w:tcW w:type="dxa" w:w="804"/>
          </w:tcPr>
          <w:p>
            <w:r>
              <w:rPr>
                <w:b w:val="0"/>
                <w:sz w:val="17"/>
              </w:rPr>
            </w:r>
            <w:r>
              <w:rPr>
                <w:b w:val="0"/>
                <w:sz w:val="17"/>
              </w:rPr>
              <w:t>BGF's evergreen, patient capital and regional presence make it a plausible growth investor once Vytalix has revenue, but</w:t>
            </w:r>
          </w:p>
        </w:tc>
        <w:tc>
          <w:tcPr>
            <w:tcW w:type="dxa" w:w="804"/>
          </w:tcPr>
          <w:p>
            <w:r>
              <w:rPr>
                <w:b w:val="0"/>
                <w:sz w:val="17"/>
              </w:rPr>
            </w:r>
            <w:r>
              <w:rPr>
                <w:b w:val="0"/>
                <w:sz w:val="17"/>
              </w:rPr>
              <w:t>Good morning, this is [Founder], founder of Vytalix, a UK health-technology group. I'm calling because BGF backs Healthcare growth investments TO VALIDATE and I'd value 20 minutes with Andy Gregory on a maternal-health platform we're developing. Who is the right person to speak to?</w:t>
            </w:r>
          </w:p>
        </w:tc>
        <w:tc>
          <w:tcPr>
            <w:tcW w:type="dxa" w:w="804"/>
          </w:tcPr>
          <w:p>
            <w:r>
              <w:rPr>
                <w:b w:val="0"/>
                <w:sz w:val="17"/>
              </w:rPr>
            </w:r>
            <w:r>
              <w:rPr>
                <w:b w:val="0"/>
                <w:sz w:val="17"/>
              </w:rPr>
              <w:t>Track for a future growth round after the advisory business and MaternaLink pilots generate recurring revenue.</w:t>
            </w:r>
          </w:p>
        </w:tc>
        <w:tc>
          <w:tcPr>
            <w:tcW w:type="dxa" w:w="804"/>
          </w:tcPr>
          <w:p>
            <w:r>
              <w:rPr>
                <w:b w:val="0"/>
                <w:sz w:val="17"/>
              </w:rPr>
            </w:r>
            <w:r>
              <w:rPr>
                <w:b w:val="0"/>
                <w:sz w:val="17"/>
              </w:rPr>
              <w:t>Book a 20-min intro call; confirm stage/ticket fit; identify process</w:t>
            </w:r>
          </w:p>
        </w:tc>
        <w:tc>
          <w:tcPr>
            <w:tcW w:type="dxa" w:w="804"/>
          </w:tcPr>
          <w:p>
            <w:r>
              <w:rPr>
                <w:b w:val="0"/>
                <w:sz w:val="17"/>
              </w:rPr>
            </w:r>
            <w:r>
              <w:rPr>
                <w:b w:val="0"/>
                <w:sz w:val="17"/>
              </w:rPr>
              <w:t>Email one-pager same day; follow-up call day 5; LinkedIn day 10</w:t>
            </w:r>
          </w:p>
        </w:tc>
        <w:tc>
          <w:tcPr>
            <w:tcW w:type="dxa" w:w="804"/>
          </w:tcPr>
          <w:p>
            <w:r>
              <w:rPr>
                <w:b w:val="0"/>
                <w:sz w:val="17"/>
              </w:rPr>
            </w:r>
            <w:r>
              <w:rPr>
                <w:b w:val="0"/>
                <w:sz w:val="17"/>
              </w:rPr>
              <w:t>Researched</w:t>
            </w:r>
          </w:p>
        </w:tc>
      </w:tr>
      <w:tr>
        <w:tc>
          <w:tcPr>
            <w:tcW w:type="dxa" w:w="804"/>
          </w:tcPr>
          <w:p>
            <w:r>
              <w:rPr>
                <w:b w:val="0"/>
                <w:sz w:val="17"/>
              </w:rPr>
            </w:r>
            <w:r>
              <w:rPr>
                <w:b w:val="0"/>
                <w:sz w:val="17"/>
              </w:rPr>
              <w:t>68</w:t>
            </w:r>
          </w:p>
        </w:tc>
        <w:tc>
          <w:tcPr>
            <w:tcW w:type="dxa" w:w="804"/>
          </w:tcPr>
          <w:p>
            <w:r>
              <w:rPr>
                <w:b w:val="0"/>
                <w:sz w:val="17"/>
              </w:rPr>
            </w:r>
            <w:r>
              <w:rPr>
                <w:b w:val="0"/>
                <w:sz w:val="17"/>
              </w:rPr>
              <w:t>Halo Business Angel Network (Northern Ireland)</w:t>
            </w:r>
          </w:p>
        </w:tc>
        <w:tc>
          <w:tcPr>
            <w:tcW w:type="dxa" w:w="804"/>
          </w:tcPr>
          <w:p>
            <w:r>
              <w:rPr>
                <w:b w:val="0"/>
                <w:sz w:val="17"/>
              </w:rPr>
            </w:r>
            <w:r>
              <w:rPr>
                <w:b w:val="0"/>
                <w:sz w:val="17"/>
              </w:rPr>
              <w:t>PHONE NOT PUBLICLY AVAILABLE</w:t>
            </w:r>
          </w:p>
        </w:tc>
        <w:tc>
          <w:tcPr>
            <w:tcW w:type="dxa" w:w="804"/>
          </w:tcPr>
          <w:p>
            <w:r>
              <w:rPr>
                <w:b w:val="0"/>
                <w:sz w:val="17"/>
              </w:rPr>
            </w:r>
            <w:r>
              <w:rPr>
                <w:b w:val="0"/>
                <w:sz w:val="17"/>
              </w:rPr>
              <w:t>Investment team</w:t>
            </w:r>
          </w:p>
        </w:tc>
        <w:tc>
          <w:tcPr>
            <w:tcW w:type="dxa" w:w="804"/>
          </w:tcPr>
          <w:p>
            <w:r>
              <w:rPr>
                <w:b w:val="0"/>
                <w:sz w:val="17"/>
              </w:rPr>
            </w:r>
            <w:r>
              <w:rPr>
                <w:b w:val="0"/>
                <w:sz w:val="17"/>
              </w:rPr>
              <w:t>Angel Network</w:t>
            </w:r>
          </w:p>
        </w:tc>
        <w:tc>
          <w:tcPr>
            <w:tcW w:type="dxa" w:w="804"/>
          </w:tcPr>
          <w:p>
            <w:r>
              <w:rPr>
                <w:b w:val="0"/>
                <w:sz w:val="17"/>
              </w:rPr>
            </w:r>
            <w:r>
              <w:rPr>
                <w:b w:val="0"/>
                <w:sz w:val="17"/>
              </w:rPr>
              <w:t>54</w:t>
            </w:r>
          </w:p>
        </w:tc>
        <w:tc>
          <w:tcPr>
            <w:tcW w:type="dxa" w:w="804"/>
          </w:tcPr>
          <w:p>
            <w:r>
              <w:rPr>
                <w:b w:val="0"/>
                <w:sz w:val="17"/>
              </w:rPr>
            </w:r>
            <w:r>
              <w:rPr>
                <w:b w:val="0"/>
                <w:sz w:val="17"/>
              </w:rPr>
              <w:t>Halo NI and HBAN's all-island syndicates give access to Northern Ireland angels and Invest NI co-funding, useful if Vyta</w:t>
            </w:r>
          </w:p>
        </w:tc>
        <w:tc>
          <w:tcPr>
            <w:tcW w:type="dxa" w:w="804"/>
          </w:tcPr>
          <w:p>
            <w:r>
              <w:rPr>
                <w:b w:val="0"/>
                <w:sz w:val="17"/>
              </w:rPr>
            </w:r>
            <w:r>
              <w:rPr>
                <w:b w:val="0"/>
                <w:sz w:val="17"/>
              </w:rPr>
              <w:t>Good morning, this is [Founder], founder of Vytalix, a UK health-technology group. I'm calling because Halo Business Angel Network (Northern Ireland) backs Gray's Clip (GBP 350k round per Catalyst news - example of N and I'd value 20 minutes with Investment team on a maternal-health platform we're developing. Who is the right person to speak to?</w:t>
            </w:r>
          </w:p>
        </w:tc>
        <w:tc>
          <w:tcPr>
            <w:tcW w:type="dxa" w:w="804"/>
          </w:tcPr>
          <w:p>
            <w:r>
              <w:rPr>
                <w:b w:val="0"/>
                <w:sz w:val="17"/>
              </w:rPr>
            </w:r>
            <w:r>
              <w:rPr>
                <w:b w:val="0"/>
                <w:sz w:val="17"/>
              </w:rPr>
              <w:t>Low priority; route through HBAN instead unless an NI partnership emerges.</w:t>
            </w:r>
          </w:p>
        </w:tc>
        <w:tc>
          <w:tcPr>
            <w:tcW w:type="dxa" w:w="804"/>
          </w:tcPr>
          <w:p>
            <w:r>
              <w:rPr>
                <w:b w:val="0"/>
                <w:sz w:val="17"/>
              </w:rPr>
            </w:r>
            <w:r>
              <w:rPr>
                <w:b w:val="0"/>
                <w:sz w:val="17"/>
              </w:rPr>
              <w:t>Book a 20-min intro call; confirm stage/ticket fit; identify process</w:t>
            </w:r>
          </w:p>
        </w:tc>
        <w:tc>
          <w:tcPr>
            <w:tcW w:type="dxa" w:w="804"/>
          </w:tcPr>
          <w:p>
            <w:r>
              <w:rPr>
                <w:b w:val="0"/>
                <w:sz w:val="17"/>
              </w:rPr>
            </w:r>
            <w:r>
              <w:rPr>
                <w:b w:val="0"/>
                <w:sz w:val="17"/>
              </w:rPr>
              <w:t>Email one-pager same day; follow-up call day 5; LinkedIn day 10</w:t>
            </w:r>
          </w:p>
        </w:tc>
        <w:tc>
          <w:tcPr>
            <w:tcW w:type="dxa" w:w="804"/>
          </w:tcPr>
          <w:p>
            <w:r>
              <w:rPr>
                <w:b w:val="0"/>
                <w:sz w:val="17"/>
              </w:rPr>
            </w:r>
            <w:r>
              <w:rPr>
                <w:b w:val="0"/>
                <w:sz w:val="17"/>
              </w:rPr>
              <w:t>Researched</w:t>
            </w:r>
          </w:p>
        </w:tc>
      </w:tr>
      <w:tr>
        <w:tc>
          <w:tcPr>
            <w:tcW w:type="dxa" w:w="804"/>
          </w:tcPr>
          <w:p>
            <w:r>
              <w:rPr>
                <w:b w:val="0"/>
                <w:sz w:val="17"/>
              </w:rPr>
            </w:r>
            <w:r>
              <w:rPr>
                <w:b w:val="0"/>
                <w:sz w:val="17"/>
              </w:rPr>
              <w:t>69</w:t>
            </w:r>
          </w:p>
        </w:tc>
        <w:tc>
          <w:tcPr>
            <w:tcW w:type="dxa" w:w="804"/>
          </w:tcPr>
          <w:p>
            <w:r>
              <w:rPr>
                <w:b w:val="0"/>
                <w:sz w:val="17"/>
              </w:rPr>
            </w:r>
            <w:r>
              <w:rPr>
                <w:b w:val="0"/>
                <w:sz w:val="17"/>
              </w:rPr>
              <w:t>Capricorn Partners (Health-Tech fund)</w:t>
            </w:r>
          </w:p>
        </w:tc>
        <w:tc>
          <w:tcPr>
            <w:tcW w:type="dxa" w:w="804"/>
          </w:tcPr>
          <w:p>
            <w:r>
              <w:rPr>
                <w:b w:val="0"/>
                <w:sz w:val="17"/>
              </w:rPr>
            </w:r>
            <w:r>
              <w:rPr>
                <w:b w:val="0"/>
                <w:sz w:val="17"/>
              </w:rPr>
              <w:t>PHONE NOT PUBLICLY AVAILABLE</w:t>
            </w:r>
          </w:p>
        </w:tc>
        <w:tc>
          <w:tcPr>
            <w:tcW w:type="dxa" w:w="804"/>
          </w:tcPr>
          <w:p>
            <w:r>
              <w:rPr>
                <w:b w:val="0"/>
                <w:sz w:val="17"/>
              </w:rPr>
            </w:r>
            <w:r>
              <w:rPr>
                <w:b w:val="0"/>
                <w:sz w:val="17"/>
              </w:rPr>
              <w:t>Katrin Geyskens</w:t>
            </w:r>
          </w:p>
        </w:tc>
        <w:tc>
          <w:tcPr>
            <w:tcW w:type="dxa" w:w="804"/>
          </w:tcPr>
          <w:p>
            <w:r>
              <w:rPr>
                <w:b w:val="0"/>
                <w:sz w:val="17"/>
              </w:rPr>
            </w:r>
            <w:r>
              <w:rPr>
                <w:b w:val="0"/>
                <w:sz w:val="17"/>
              </w:rPr>
              <w:t>Venture Capital</w:t>
            </w:r>
          </w:p>
        </w:tc>
        <w:tc>
          <w:tcPr>
            <w:tcW w:type="dxa" w:w="804"/>
          </w:tcPr>
          <w:p>
            <w:r>
              <w:rPr>
                <w:b w:val="0"/>
                <w:sz w:val="17"/>
              </w:rPr>
            </w:r>
            <w:r>
              <w:rPr>
                <w:b w:val="0"/>
                <w:sz w:val="17"/>
              </w:rPr>
              <w:t>53</w:t>
            </w:r>
          </w:p>
        </w:tc>
        <w:tc>
          <w:tcPr>
            <w:tcW w:type="dxa" w:w="804"/>
          </w:tcPr>
          <w:p>
            <w:r>
              <w:rPr>
                <w:b w:val="0"/>
                <w:sz w:val="17"/>
              </w:rPr>
            </w:r>
            <w:r>
              <w:rPr>
                <w:b w:val="0"/>
                <w:sz w:val="17"/>
              </w:rPr>
              <w:t>Capricorn's dedicated health-tech fund invests across Europe including UK companies.</w:t>
            </w:r>
          </w:p>
        </w:tc>
        <w:tc>
          <w:tcPr>
            <w:tcW w:type="dxa" w:w="804"/>
          </w:tcPr>
          <w:p>
            <w:r>
              <w:rPr>
                <w:b w:val="0"/>
                <w:sz w:val="17"/>
              </w:rPr>
            </w:r>
            <w:r>
              <w:rPr>
                <w:b w:val="0"/>
                <w:sz w:val="17"/>
              </w:rPr>
              <w:t>Good morning, this is [Founder], founder of Vytalix, a UK health-technology group. I'm calling because Capricorn Partners (Health-Tech fund) backs European medtech and digital-health companies (TO VALIDATE) and I'd value 20 minutes with Katrin Geyskens on a maternal-health platform we're developing. Who is the right person to speak to?</w:t>
            </w:r>
          </w:p>
        </w:tc>
        <w:tc>
          <w:tcPr>
            <w:tcW w:type="dxa" w:w="804"/>
          </w:tcPr>
          <w:p>
            <w:r>
              <w:rPr>
                <w:b w:val="0"/>
                <w:sz w:val="17"/>
              </w:rPr>
            </w:r>
            <w:r>
              <w:rPr>
                <w:b w:val="0"/>
                <w:sz w:val="17"/>
              </w:rPr>
              <w:t>Keep as a Series A prospect; request evidence-requirements guidance now.</w:t>
            </w:r>
          </w:p>
        </w:tc>
        <w:tc>
          <w:tcPr>
            <w:tcW w:type="dxa" w:w="804"/>
          </w:tcPr>
          <w:p>
            <w:r>
              <w:rPr>
                <w:b w:val="0"/>
                <w:sz w:val="17"/>
              </w:rPr>
            </w:r>
            <w:r>
              <w:rPr>
                <w:b w:val="0"/>
                <w:sz w:val="17"/>
              </w:rPr>
              <w:t>Book a 20-min intro call; confirm stage/ticket fit; identify process</w:t>
            </w:r>
          </w:p>
        </w:tc>
        <w:tc>
          <w:tcPr>
            <w:tcW w:type="dxa" w:w="804"/>
          </w:tcPr>
          <w:p>
            <w:r>
              <w:rPr>
                <w:b w:val="0"/>
                <w:sz w:val="17"/>
              </w:rPr>
            </w:r>
            <w:r>
              <w:rPr>
                <w:b w:val="0"/>
                <w:sz w:val="17"/>
              </w:rPr>
              <w:t>Email one-pager same day; follow-up call day 5; LinkedIn day 10</w:t>
            </w:r>
          </w:p>
        </w:tc>
        <w:tc>
          <w:tcPr>
            <w:tcW w:type="dxa" w:w="804"/>
          </w:tcPr>
          <w:p>
            <w:r>
              <w:rPr>
                <w:b w:val="0"/>
                <w:sz w:val="17"/>
              </w:rPr>
            </w:r>
            <w:r>
              <w:rPr>
                <w:b w:val="0"/>
                <w:sz w:val="17"/>
              </w:rPr>
              <w:t>Researched</w:t>
            </w:r>
          </w:p>
        </w:tc>
      </w:tr>
      <w:tr>
        <w:tc>
          <w:tcPr>
            <w:tcW w:type="dxa" w:w="804"/>
          </w:tcPr>
          <w:p>
            <w:r>
              <w:rPr>
                <w:b w:val="0"/>
                <w:sz w:val="17"/>
              </w:rPr>
            </w:r>
            <w:r>
              <w:rPr>
                <w:b w:val="0"/>
                <w:sz w:val="17"/>
              </w:rPr>
              <w:t>70</w:t>
            </w:r>
          </w:p>
        </w:tc>
        <w:tc>
          <w:tcPr>
            <w:tcW w:type="dxa" w:w="804"/>
          </w:tcPr>
          <w:p>
            <w:r>
              <w:rPr>
                <w:b w:val="0"/>
                <w:sz w:val="17"/>
              </w:rPr>
            </w:r>
            <w:r>
              <w:rPr>
                <w:b w:val="0"/>
                <w:sz w:val="17"/>
              </w:rPr>
              <w:t>Dazzle Angels</w:t>
            </w:r>
          </w:p>
        </w:tc>
        <w:tc>
          <w:tcPr>
            <w:tcW w:type="dxa" w:w="804"/>
          </w:tcPr>
          <w:p>
            <w:r>
              <w:rPr>
                <w:b w:val="0"/>
                <w:sz w:val="17"/>
              </w:rPr>
            </w:r>
            <w:r>
              <w:rPr>
                <w:b w:val="0"/>
                <w:sz w:val="17"/>
              </w:rPr>
              <w:t>PHONE NOT PUBLICLY AVAILABLE</w:t>
            </w:r>
          </w:p>
        </w:tc>
        <w:tc>
          <w:tcPr>
            <w:tcW w:type="dxa" w:w="804"/>
          </w:tcPr>
          <w:p>
            <w:r>
              <w:rPr>
                <w:b w:val="0"/>
                <w:sz w:val="17"/>
              </w:rPr>
            </w:r>
            <w:r>
              <w:rPr>
                <w:b w:val="0"/>
                <w:sz w:val="17"/>
              </w:rPr>
              <w:t>Investment team</w:t>
            </w:r>
          </w:p>
        </w:tc>
        <w:tc>
          <w:tcPr>
            <w:tcW w:type="dxa" w:w="804"/>
          </w:tcPr>
          <w:p>
            <w:r>
              <w:rPr>
                <w:b w:val="0"/>
                <w:sz w:val="17"/>
              </w:rPr>
            </w:r>
            <w:r>
              <w:rPr>
                <w:b w:val="0"/>
                <w:sz w:val="17"/>
              </w:rPr>
              <w:t>Angel Network</w:t>
            </w:r>
          </w:p>
        </w:tc>
        <w:tc>
          <w:tcPr>
            <w:tcW w:type="dxa" w:w="804"/>
          </w:tcPr>
          <w:p>
            <w:r>
              <w:rPr>
                <w:b w:val="0"/>
                <w:sz w:val="17"/>
              </w:rPr>
            </w:r>
            <w:r>
              <w:rPr>
                <w:b w:val="0"/>
                <w:sz w:val="17"/>
              </w:rPr>
              <w:t>53</w:t>
            </w:r>
          </w:p>
        </w:tc>
        <w:tc>
          <w:tcPr>
            <w:tcW w:type="dxa" w:w="804"/>
          </w:tcPr>
          <w:p>
            <w:r>
              <w:rPr>
                <w:b w:val="0"/>
                <w:sz w:val="17"/>
              </w:rPr>
            </w:r>
            <w:r>
              <w:rPr>
                <w:b w:val="0"/>
                <w:sz w:val="17"/>
              </w:rPr>
              <w:t>Dazzle Angels backs women-led health ventures at pre-seed and would be a mission-aligned follower if MaternaLink expands</w:t>
            </w:r>
          </w:p>
        </w:tc>
        <w:tc>
          <w:tcPr>
            <w:tcW w:type="dxa" w:w="804"/>
          </w:tcPr>
          <w:p>
            <w:r>
              <w:rPr>
                <w:b w:val="0"/>
                <w:sz w:val="17"/>
              </w:rPr>
            </w:r>
            <w:r>
              <w:rPr>
                <w:b w:val="0"/>
                <w:sz w:val="17"/>
              </w:rPr>
              <w:t>Good morning, this is [Founder], founder of Vytalix, a UK health-technology group. I'm calling because Dazzle Angels backs South African women-led start-ups (TO VALIDATE on official s and I'd value 20 minutes with Investment team on a maternal-health platform we're developing. Who is the right person to speak to?</w:t>
            </w:r>
          </w:p>
        </w:tc>
        <w:tc>
          <w:tcPr>
            <w:tcW w:type="dxa" w:w="804"/>
          </w:tcPr>
          <w:p>
            <w:r>
              <w:rPr>
                <w:b w:val="0"/>
                <w:sz w:val="17"/>
              </w:rPr>
            </w:r>
            <w:r>
              <w:rPr>
                <w:b w:val="0"/>
                <w:sz w:val="17"/>
              </w:rPr>
              <w:t>Deprioritise until a female co-founder and a South African pilot exist; then position MaternaLink as a maternal care-coo</w:t>
            </w:r>
          </w:p>
        </w:tc>
        <w:tc>
          <w:tcPr>
            <w:tcW w:type="dxa" w:w="804"/>
          </w:tcPr>
          <w:p>
            <w:r>
              <w:rPr>
                <w:b w:val="0"/>
                <w:sz w:val="17"/>
              </w:rPr>
            </w:r>
            <w:r>
              <w:rPr>
                <w:b w:val="0"/>
                <w:sz w:val="17"/>
              </w:rPr>
              <w:t>Book a 20-min intro call; confirm stage/ticket fit; identify process</w:t>
            </w:r>
          </w:p>
        </w:tc>
        <w:tc>
          <w:tcPr>
            <w:tcW w:type="dxa" w:w="804"/>
          </w:tcPr>
          <w:p>
            <w:r>
              <w:rPr>
                <w:b w:val="0"/>
                <w:sz w:val="17"/>
              </w:rPr>
            </w:r>
            <w:r>
              <w:rPr>
                <w:b w:val="0"/>
                <w:sz w:val="17"/>
              </w:rPr>
              <w:t>Email one-pager same day; follow-up call day 5; LinkedIn day 10</w:t>
            </w:r>
          </w:p>
        </w:tc>
        <w:tc>
          <w:tcPr>
            <w:tcW w:type="dxa" w:w="804"/>
          </w:tcPr>
          <w:p>
            <w:r>
              <w:rPr>
                <w:b w:val="0"/>
                <w:sz w:val="17"/>
              </w:rPr>
            </w:r>
            <w:r>
              <w:rPr>
                <w:b w:val="0"/>
                <w:sz w:val="17"/>
              </w:rPr>
              <w:t>Researched</w:t>
            </w:r>
          </w:p>
        </w:tc>
      </w:tr>
      <w:tr>
        <w:tc>
          <w:tcPr>
            <w:tcW w:type="dxa" w:w="804"/>
          </w:tcPr>
          <w:p>
            <w:r>
              <w:rPr>
                <w:b w:val="0"/>
                <w:sz w:val="17"/>
              </w:rPr>
            </w:r>
            <w:r>
              <w:rPr>
                <w:b w:val="0"/>
                <w:sz w:val="17"/>
              </w:rPr>
              <w:t>71</w:t>
            </w:r>
          </w:p>
        </w:tc>
        <w:tc>
          <w:tcPr>
            <w:tcW w:type="dxa" w:w="804"/>
          </w:tcPr>
          <w:p>
            <w:r>
              <w:rPr>
                <w:b w:val="0"/>
                <w:sz w:val="17"/>
              </w:rPr>
            </w:r>
            <w:r>
              <w:rPr>
                <w:b w:val="0"/>
                <w:sz w:val="17"/>
              </w:rPr>
              <w:t>Crowdcube</w:t>
            </w:r>
          </w:p>
        </w:tc>
        <w:tc>
          <w:tcPr>
            <w:tcW w:type="dxa" w:w="804"/>
          </w:tcPr>
          <w:p>
            <w:r>
              <w:rPr>
                <w:b w:val="0"/>
                <w:sz w:val="17"/>
              </w:rPr>
            </w:r>
            <w:r>
              <w:rPr>
                <w:b w:val="0"/>
                <w:sz w:val="17"/>
              </w:rPr>
              <w:t>PHONE NOT PUBLICLY AVAILABLE</w:t>
            </w:r>
          </w:p>
        </w:tc>
        <w:tc>
          <w:tcPr>
            <w:tcW w:type="dxa" w:w="804"/>
          </w:tcPr>
          <w:p>
            <w:r>
              <w:rPr>
                <w:b w:val="0"/>
                <w:sz w:val="17"/>
              </w:rPr>
            </w:r>
            <w:r>
              <w:rPr>
                <w:b w:val="0"/>
                <w:sz w:val="17"/>
              </w:rPr>
              <w:t>Investment team</w:t>
            </w:r>
          </w:p>
        </w:tc>
        <w:tc>
          <w:tcPr>
            <w:tcW w:type="dxa" w:w="804"/>
          </w:tcPr>
          <w:p>
            <w:r>
              <w:rPr>
                <w:b w:val="0"/>
                <w:sz w:val="17"/>
              </w:rPr>
            </w:r>
            <w:r>
              <w:rPr>
                <w:b w:val="0"/>
                <w:sz w:val="17"/>
              </w:rPr>
              <w:t>Angel Network</w:t>
            </w:r>
          </w:p>
        </w:tc>
        <w:tc>
          <w:tcPr>
            <w:tcW w:type="dxa" w:w="804"/>
          </w:tcPr>
          <w:p>
            <w:r>
              <w:rPr>
                <w:b w:val="0"/>
                <w:sz w:val="17"/>
              </w:rPr>
            </w:r>
            <w:r>
              <w:rPr>
                <w:b w:val="0"/>
                <w:sz w:val="17"/>
              </w:rPr>
              <w:t>52</w:t>
            </w:r>
          </w:p>
        </w:tc>
        <w:tc>
          <w:tcPr>
            <w:tcW w:type="dxa" w:w="804"/>
          </w:tcPr>
          <w:p>
            <w:r>
              <w:rPr>
                <w:b w:val="0"/>
                <w:sz w:val="17"/>
              </w:rPr>
            </w:r>
            <w:r>
              <w:rPr>
                <w:b w:val="0"/>
                <w:sz w:val="17"/>
              </w:rPr>
              <w:t>Crowdcube offers a public SEIS/EIS raise route that can double as awareness-building for a maternal-health mission among</w:t>
            </w:r>
          </w:p>
        </w:tc>
        <w:tc>
          <w:tcPr>
            <w:tcW w:type="dxa" w:w="804"/>
          </w:tcPr>
          <w:p>
            <w:r>
              <w:rPr>
                <w:b w:val="0"/>
                <w:sz w:val="17"/>
              </w:rPr>
            </w:r>
            <w:r>
              <w:rPr>
                <w:b w:val="0"/>
                <w:sz w:val="17"/>
              </w:rPr>
              <w:t>Good morning, this is [Founder], founder of Vytalix, a UK health-technology group. I'm calling because Crowdcube backs Thousands of campaigns (review health category on site) and I'd value 20 minutes with Investment team on a maternal-health platform we're developing. Who is the right person to speak to?</w:t>
            </w:r>
          </w:p>
        </w:tc>
        <w:tc>
          <w:tcPr>
            <w:tcW w:type="dxa" w:w="804"/>
          </w:tcPr>
          <w:p>
            <w:r>
              <w:rPr>
                <w:b w:val="0"/>
                <w:sz w:val="17"/>
              </w:rPr>
            </w:r>
            <w:r>
              <w:rPr>
                <w:b w:val="0"/>
                <w:sz w:val="17"/>
              </w:rPr>
              <w:t>Revisit after a UK pilot and angel lead; use as a community round rather than a first-money source.</w:t>
            </w:r>
          </w:p>
        </w:tc>
        <w:tc>
          <w:tcPr>
            <w:tcW w:type="dxa" w:w="804"/>
          </w:tcPr>
          <w:p>
            <w:r>
              <w:rPr>
                <w:b w:val="0"/>
                <w:sz w:val="17"/>
              </w:rPr>
            </w:r>
            <w:r>
              <w:rPr>
                <w:b w:val="0"/>
                <w:sz w:val="17"/>
              </w:rPr>
              <w:t>Book a 20-min intro call; confirm stage/ticket fit; identify process</w:t>
            </w:r>
          </w:p>
        </w:tc>
        <w:tc>
          <w:tcPr>
            <w:tcW w:type="dxa" w:w="804"/>
          </w:tcPr>
          <w:p>
            <w:r>
              <w:rPr>
                <w:b w:val="0"/>
                <w:sz w:val="17"/>
              </w:rPr>
            </w:r>
            <w:r>
              <w:rPr>
                <w:b w:val="0"/>
                <w:sz w:val="17"/>
              </w:rPr>
              <w:t>Email one-pager same day; follow-up call day 5; LinkedIn day 10</w:t>
            </w:r>
          </w:p>
        </w:tc>
        <w:tc>
          <w:tcPr>
            <w:tcW w:type="dxa" w:w="804"/>
          </w:tcPr>
          <w:p>
            <w:r>
              <w:rPr>
                <w:b w:val="0"/>
                <w:sz w:val="17"/>
              </w:rPr>
            </w:r>
            <w:r>
              <w:rPr>
                <w:b w:val="0"/>
                <w:sz w:val="17"/>
              </w:rPr>
              <w:t>Researched</w:t>
            </w:r>
          </w:p>
        </w:tc>
      </w:tr>
      <w:tr>
        <w:tc>
          <w:tcPr>
            <w:tcW w:type="dxa" w:w="804"/>
          </w:tcPr>
          <w:p>
            <w:r>
              <w:rPr>
                <w:b w:val="0"/>
                <w:sz w:val="17"/>
              </w:rPr>
            </w:r>
            <w:r>
              <w:rPr>
                <w:b w:val="0"/>
                <w:sz w:val="17"/>
              </w:rPr>
              <w:t>72</w:t>
            </w:r>
          </w:p>
        </w:tc>
        <w:tc>
          <w:tcPr>
            <w:tcW w:type="dxa" w:w="804"/>
          </w:tcPr>
          <w:p>
            <w:r>
              <w:rPr>
                <w:b w:val="0"/>
                <w:sz w:val="17"/>
              </w:rPr>
            </w:r>
            <w:r>
              <w:rPr>
                <w:b w:val="0"/>
                <w:sz w:val="17"/>
              </w:rPr>
              <w:t>CRE Venture Capital</w:t>
            </w:r>
          </w:p>
        </w:tc>
        <w:tc>
          <w:tcPr>
            <w:tcW w:type="dxa" w:w="804"/>
          </w:tcPr>
          <w:p>
            <w:r>
              <w:rPr>
                <w:b w:val="0"/>
                <w:sz w:val="17"/>
              </w:rPr>
            </w:r>
            <w:r>
              <w:rPr>
                <w:b w:val="0"/>
                <w:sz w:val="17"/>
              </w:rPr>
              <w:t>PHONE NOT PUBLICLY AVAILABLE</w:t>
            </w:r>
          </w:p>
        </w:tc>
        <w:tc>
          <w:tcPr>
            <w:tcW w:type="dxa" w:w="804"/>
          </w:tcPr>
          <w:p>
            <w:r>
              <w:rPr>
                <w:b w:val="0"/>
                <w:sz w:val="17"/>
              </w:rPr>
            </w:r>
            <w:r>
              <w:rPr>
                <w:b w:val="0"/>
                <w:sz w:val="17"/>
              </w:rPr>
              <w:t>Pardon Makumbe – confirm on team page</w:t>
            </w:r>
          </w:p>
        </w:tc>
        <w:tc>
          <w:tcPr>
            <w:tcW w:type="dxa" w:w="804"/>
          </w:tcPr>
          <w:p>
            <w:r>
              <w:rPr>
                <w:b w:val="0"/>
                <w:sz w:val="17"/>
              </w:rPr>
            </w:r>
            <w:r>
              <w:rPr>
                <w:b w:val="0"/>
                <w:sz w:val="17"/>
              </w:rPr>
              <w:t>Venture Capital</w:t>
            </w:r>
          </w:p>
        </w:tc>
        <w:tc>
          <w:tcPr>
            <w:tcW w:type="dxa" w:w="804"/>
          </w:tcPr>
          <w:p>
            <w:r>
              <w:rPr>
                <w:b w:val="0"/>
                <w:sz w:val="17"/>
              </w:rPr>
            </w:r>
            <w:r>
              <w:rPr>
                <w:b w:val="0"/>
                <w:sz w:val="17"/>
              </w:rPr>
              <w:t>50</w:t>
            </w:r>
          </w:p>
        </w:tc>
        <w:tc>
          <w:tcPr>
            <w:tcW w:type="dxa" w:w="804"/>
          </w:tcPr>
          <w:p>
            <w:r>
              <w:rPr>
                <w:b w:val="0"/>
                <w:sz w:val="17"/>
              </w:rPr>
            </w:r>
            <w:r>
              <w:rPr>
                <w:b w:val="0"/>
                <w:sz w:val="17"/>
              </w:rPr>
              <w:t>A well-networked pan-African Series A investor that can lead MaternaLink's growth round once government contracts exist.</w:t>
            </w:r>
          </w:p>
        </w:tc>
        <w:tc>
          <w:tcPr>
            <w:tcW w:type="dxa" w:w="804"/>
          </w:tcPr>
          <w:p>
            <w:r>
              <w:rPr>
                <w:b w:val="0"/>
                <w:sz w:val="17"/>
              </w:rPr>
            </w:r>
            <w:r>
              <w:rPr>
                <w:b w:val="0"/>
                <w:sz w:val="17"/>
              </w:rPr>
              <w:t>Good morning, this is [Founder], founder of Vytalix, a UK health-technology group. I'm calling because CRE Venture Capital backs Andela and I'd value 20 minutes with Pardon Makumbe – confirm on team page on a maternal-health platform we're developing. Who is the right person to speak to?</w:t>
            </w:r>
          </w:p>
        </w:tc>
        <w:tc>
          <w:tcPr>
            <w:tcW w:type="dxa" w:w="804"/>
          </w:tcPr>
          <w:p>
            <w:r>
              <w:rPr>
                <w:b w:val="0"/>
                <w:sz w:val="17"/>
              </w:rPr>
            </w:r>
            <w:r>
              <w:rPr>
                <w:b w:val="0"/>
                <w:sz w:val="17"/>
              </w:rPr>
              <w:t>Track only; build the relationship through milestone updates and approach after a seed round and first paid deployments.</w:t>
            </w:r>
          </w:p>
        </w:tc>
        <w:tc>
          <w:tcPr>
            <w:tcW w:type="dxa" w:w="804"/>
          </w:tcPr>
          <w:p>
            <w:r>
              <w:rPr>
                <w:b w:val="0"/>
                <w:sz w:val="17"/>
              </w:rPr>
            </w:r>
            <w:r>
              <w:rPr>
                <w:b w:val="0"/>
                <w:sz w:val="17"/>
              </w:rPr>
              <w:t>Book a 20-min intro call; confirm stage/ticket fit; identify process</w:t>
            </w:r>
          </w:p>
        </w:tc>
        <w:tc>
          <w:tcPr>
            <w:tcW w:type="dxa" w:w="804"/>
          </w:tcPr>
          <w:p>
            <w:r>
              <w:rPr>
                <w:b w:val="0"/>
                <w:sz w:val="17"/>
              </w:rPr>
            </w:r>
            <w:r>
              <w:rPr>
                <w:b w:val="0"/>
                <w:sz w:val="17"/>
              </w:rPr>
              <w:t>Email one-pager same day; follow-up call day 5; LinkedIn day 10</w:t>
            </w:r>
          </w:p>
        </w:tc>
        <w:tc>
          <w:tcPr>
            <w:tcW w:type="dxa" w:w="804"/>
          </w:tcPr>
          <w:p>
            <w:r>
              <w:rPr>
                <w:b w:val="0"/>
                <w:sz w:val="17"/>
              </w:rPr>
            </w:r>
            <w:r>
              <w:rPr>
                <w:b w:val="0"/>
                <w:sz w:val="17"/>
              </w:rPr>
              <w:t>Researched</w:t>
            </w:r>
          </w:p>
        </w:tc>
      </w:tr>
      <w:tr>
        <w:tc>
          <w:tcPr>
            <w:tcW w:type="dxa" w:w="804"/>
          </w:tcPr>
          <w:p>
            <w:r>
              <w:rPr>
                <w:b w:val="0"/>
                <w:sz w:val="17"/>
              </w:rPr>
            </w:r>
            <w:r>
              <w:rPr>
                <w:b w:val="0"/>
                <w:sz w:val="17"/>
              </w:rPr>
              <w:t>73</w:t>
            </w:r>
          </w:p>
        </w:tc>
        <w:tc>
          <w:tcPr>
            <w:tcW w:type="dxa" w:w="804"/>
          </w:tcPr>
          <w:p>
            <w:r>
              <w:rPr>
                <w:b w:val="0"/>
                <w:sz w:val="17"/>
              </w:rPr>
            </w:r>
            <w:r>
              <w:rPr>
                <w:b w:val="0"/>
                <w:sz w:val="17"/>
              </w:rPr>
              <w:t>Balderton Capital</w:t>
            </w:r>
          </w:p>
        </w:tc>
        <w:tc>
          <w:tcPr>
            <w:tcW w:type="dxa" w:w="804"/>
          </w:tcPr>
          <w:p>
            <w:r>
              <w:rPr>
                <w:b w:val="0"/>
                <w:sz w:val="17"/>
              </w:rPr>
            </w:r>
            <w:r>
              <w:rPr>
                <w:b w:val="0"/>
                <w:sz w:val="17"/>
              </w:rPr>
              <w:t>PHONE NOT PUBLICLY AVAILABLE</w:t>
            </w:r>
          </w:p>
        </w:tc>
        <w:tc>
          <w:tcPr>
            <w:tcW w:type="dxa" w:w="804"/>
          </w:tcPr>
          <w:p>
            <w:r>
              <w:rPr>
                <w:b w:val="0"/>
                <w:sz w:val="17"/>
              </w:rPr>
            </w:r>
            <w:r>
              <w:rPr>
                <w:b w:val="0"/>
                <w:sz w:val="17"/>
              </w:rPr>
              <w:t>Suranga Chandratillake</w:t>
            </w:r>
          </w:p>
        </w:tc>
        <w:tc>
          <w:tcPr>
            <w:tcW w:type="dxa" w:w="804"/>
          </w:tcPr>
          <w:p>
            <w:r>
              <w:rPr>
                <w:b w:val="0"/>
                <w:sz w:val="17"/>
              </w:rPr>
            </w:r>
            <w:r>
              <w:rPr>
                <w:b w:val="0"/>
                <w:sz w:val="17"/>
              </w:rPr>
              <w:t>Venture Capital</w:t>
            </w:r>
          </w:p>
        </w:tc>
        <w:tc>
          <w:tcPr>
            <w:tcW w:type="dxa" w:w="804"/>
          </w:tcPr>
          <w:p>
            <w:r>
              <w:rPr>
                <w:b w:val="0"/>
                <w:sz w:val="17"/>
              </w:rPr>
            </w:r>
            <w:r>
              <w:rPr>
                <w:b w:val="0"/>
                <w:sz w:val="17"/>
              </w:rPr>
              <w:t>52</w:t>
            </w:r>
          </w:p>
        </w:tc>
        <w:tc>
          <w:tcPr>
            <w:tcW w:type="dxa" w:w="804"/>
          </w:tcPr>
          <w:p>
            <w:r>
              <w:rPr>
                <w:b w:val="0"/>
                <w:sz w:val="17"/>
              </w:rPr>
            </w:r>
            <w:r>
              <w:rPr>
                <w:b w:val="0"/>
                <w:sz w:val="17"/>
              </w:rPr>
              <w:t>Balderton is a leading European Series A investor with health exposure, valuable as a follow-on target once MaternaLink</w:t>
            </w:r>
          </w:p>
        </w:tc>
        <w:tc>
          <w:tcPr>
            <w:tcW w:type="dxa" w:w="804"/>
          </w:tcPr>
          <w:p>
            <w:r>
              <w:rPr>
                <w:b w:val="0"/>
                <w:sz w:val="17"/>
              </w:rPr>
            </w:r>
            <w:r>
              <w:rPr>
                <w:b w:val="0"/>
                <w:sz w:val="17"/>
              </w:rPr>
              <w:t>Good morning, this is [Founder], founder of Vytalix, a UK health-technology group. I'm calling because Balderton Capital backs Sophia Genetics and I'd value 20 minutes with Suranga Chandratillake on a maternal-health platform we're developing. Who is the right person to speak to?</w:t>
            </w:r>
          </w:p>
        </w:tc>
        <w:tc>
          <w:tcPr>
            <w:tcW w:type="dxa" w:w="804"/>
          </w:tcPr>
          <w:p>
            <w:r>
              <w:rPr>
                <w:b w:val="0"/>
                <w:sz w:val="17"/>
              </w:rPr>
            </w:r>
            <w:r>
              <w:rPr>
                <w:b w:val="0"/>
                <w:sz w:val="17"/>
              </w:rPr>
              <w:t>Build awareness only; approach at Series A with multi-trust adoption and outcome data.</w:t>
            </w:r>
          </w:p>
        </w:tc>
        <w:tc>
          <w:tcPr>
            <w:tcW w:type="dxa" w:w="804"/>
          </w:tcPr>
          <w:p>
            <w:r>
              <w:rPr>
                <w:b w:val="0"/>
                <w:sz w:val="17"/>
              </w:rPr>
            </w:r>
            <w:r>
              <w:rPr>
                <w:b w:val="0"/>
                <w:sz w:val="17"/>
              </w:rPr>
              <w:t>Book a 20-min intro call; confirm stage/ticket fit; identify process</w:t>
            </w:r>
          </w:p>
        </w:tc>
        <w:tc>
          <w:tcPr>
            <w:tcW w:type="dxa" w:w="804"/>
          </w:tcPr>
          <w:p>
            <w:r>
              <w:rPr>
                <w:b w:val="0"/>
                <w:sz w:val="17"/>
              </w:rPr>
            </w:r>
            <w:r>
              <w:rPr>
                <w:b w:val="0"/>
                <w:sz w:val="17"/>
              </w:rPr>
              <w:t>Email one-pager same day; follow-up call day 5; LinkedIn day 10</w:t>
            </w:r>
          </w:p>
        </w:tc>
        <w:tc>
          <w:tcPr>
            <w:tcW w:type="dxa" w:w="804"/>
          </w:tcPr>
          <w:p>
            <w:r>
              <w:rPr>
                <w:b w:val="0"/>
                <w:sz w:val="17"/>
              </w:rPr>
            </w:r>
            <w:r>
              <w:rPr>
                <w:b w:val="0"/>
                <w:sz w:val="17"/>
              </w:rPr>
              <w:t>Researched</w:t>
            </w:r>
          </w:p>
        </w:tc>
      </w:tr>
      <w:tr>
        <w:tc>
          <w:tcPr>
            <w:tcW w:type="dxa" w:w="804"/>
          </w:tcPr>
          <w:p>
            <w:r>
              <w:rPr>
                <w:b w:val="0"/>
                <w:sz w:val="17"/>
              </w:rPr>
            </w:r>
            <w:r>
              <w:rPr>
                <w:b w:val="0"/>
                <w:sz w:val="17"/>
              </w:rPr>
              <w:t>74</w:t>
            </w:r>
          </w:p>
        </w:tc>
        <w:tc>
          <w:tcPr>
            <w:tcW w:type="dxa" w:w="804"/>
          </w:tcPr>
          <w:p>
            <w:r>
              <w:rPr>
                <w:b w:val="0"/>
                <w:sz w:val="17"/>
              </w:rPr>
            </w:r>
            <w:r>
              <w:rPr>
                <w:b w:val="0"/>
                <w:sz w:val="17"/>
              </w:rPr>
              <w:t>Invenfin</w:t>
            </w:r>
          </w:p>
        </w:tc>
        <w:tc>
          <w:tcPr>
            <w:tcW w:type="dxa" w:w="804"/>
          </w:tcPr>
          <w:p>
            <w:r>
              <w:rPr>
                <w:b w:val="0"/>
                <w:sz w:val="17"/>
              </w:rPr>
            </w:r>
            <w:r>
              <w:rPr>
                <w:b w:val="0"/>
                <w:sz w:val="17"/>
              </w:rPr>
              <w:t>PHONE NOT PUBLICLY AVAILABLE</w:t>
            </w:r>
          </w:p>
        </w:tc>
        <w:tc>
          <w:tcPr>
            <w:tcW w:type="dxa" w:w="804"/>
          </w:tcPr>
          <w:p>
            <w:r>
              <w:rPr>
                <w:b w:val="0"/>
                <w:sz w:val="17"/>
              </w:rPr>
            </w:r>
            <w:r>
              <w:rPr>
                <w:b w:val="0"/>
                <w:sz w:val="17"/>
              </w:rPr>
              <w:t>Investment team</w:t>
            </w:r>
          </w:p>
        </w:tc>
        <w:tc>
          <w:tcPr>
            <w:tcW w:type="dxa" w:w="804"/>
          </w:tcPr>
          <w:p>
            <w:r>
              <w:rPr>
                <w:b w:val="0"/>
                <w:sz w:val="17"/>
              </w:rPr>
            </w:r>
            <w:r>
              <w:rPr>
                <w:b w:val="0"/>
                <w:sz w:val="17"/>
              </w:rPr>
              <w:t>Family Office</w:t>
            </w:r>
          </w:p>
        </w:tc>
        <w:tc>
          <w:tcPr>
            <w:tcW w:type="dxa" w:w="804"/>
          </w:tcPr>
          <w:p>
            <w:r>
              <w:rPr>
                <w:b w:val="0"/>
                <w:sz w:val="17"/>
              </w:rPr>
            </w:r>
            <w:r>
              <w:rPr>
                <w:b w:val="0"/>
                <w:sz w:val="17"/>
              </w:rPr>
              <w:t>52</w:t>
            </w:r>
          </w:p>
        </w:tc>
        <w:tc>
          <w:tcPr>
            <w:tcW w:type="dxa" w:w="804"/>
          </w:tcPr>
          <w:p>
            <w:r>
              <w:rPr>
                <w:b w:val="0"/>
                <w:sz w:val="17"/>
              </w:rPr>
            </w:r>
            <w:r>
              <w:rPr>
                <w:b w:val="0"/>
                <w:sz w:val="17"/>
              </w:rPr>
              <w:t>Invenfin is a family-backed evergreen venture investor whose parent group owns a major private hospital operator, giving</w:t>
            </w:r>
          </w:p>
        </w:tc>
        <w:tc>
          <w:tcPr>
            <w:tcW w:type="dxa" w:w="804"/>
          </w:tcPr>
          <w:p>
            <w:r>
              <w:rPr>
                <w:b w:val="0"/>
                <w:sz w:val="17"/>
              </w:rPr>
            </w:r>
            <w:r>
              <w:rPr>
                <w:b w:val="0"/>
                <w:sz w:val="17"/>
              </w:rPr>
              <w:t>Good morning, this is [Founder], founder of Vytalix, a UK health-technology group. I'm calling because Invenfin backs Bos Brands and I'd value 20 minutes with Investment team on a maternal-health platform we're developing. Who is the right person to speak to?</w:t>
            </w:r>
          </w:p>
        </w:tc>
        <w:tc>
          <w:tcPr>
            <w:tcW w:type="dxa" w:w="804"/>
          </w:tcPr>
          <w:p>
            <w:r>
              <w:rPr>
                <w:b w:val="0"/>
                <w:sz w:val="17"/>
              </w:rPr>
            </w:r>
            <w:r>
              <w:rPr>
                <w:b w:val="0"/>
                <w:sz w:val="17"/>
              </w:rPr>
              <w:t>Revisit if South Africa becomes the scored second African market; propose a Mediclinic-linked maternity care-coordinatio</w:t>
            </w:r>
          </w:p>
        </w:tc>
        <w:tc>
          <w:tcPr>
            <w:tcW w:type="dxa" w:w="804"/>
          </w:tcPr>
          <w:p>
            <w:r>
              <w:rPr>
                <w:b w:val="0"/>
                <w:sz w:val="17"/>
              </w:rPr>
            </w:r>
            <w:r>
              <w:rPr>
                <w:b w:val="0"/>
                <w:sz w:val="17"/>
              </w:rPr>
              <w:t>Book a 20-min intro call; confirm stage/ticket fit; identify process</w:t>
            </w:r>
          </w:p>
        </w:tc>
        <w:tc>
          <w:tcPr>
            <w:tcW w:type="dxa" w:w="804"/>
          </w:tcPr>
          <w:p>
            <w:r>
              <w:rPr>
                <w:b w:val="0"/>
                <w:sz w:val="17"/>
              </w:rPr>
            </w:r>
            <w:r>
              <w:rPr>
                <w:b w:val="0"/>
                <w:sz w:val="17"/>
              </w:rPr>
              <w:t>Email one-pager same day; follow-up call day 5; LinkedIn day 10</w:t>
            </w:r>
          </w:p>
        </w:tc>
        <w:tc>
          <w:tcPr>
            <w:tcW w:type="dxa" w:w="804"/>
          </w:tcPr>
          <w:p>
            <w:r>
              <w:rPr>
                <w:b w:val="0"/>
                <w:sz w:val="17"/>
              </w:rPr>
            </w:r>
            <w:r>
              <w:rPr>
                <w:b w:val="0"/>
                <w:sz w:val="17"/>
              </w:rPr>
              <w:t>Researched</w:t>
            </w:r>
          </w:p>
        </w:tc>
      </w:tr>
      <w:tr>
        <w:tc>
          <w:tcPr>
            <w:tcW w:type="dxa" w:w="804"/>
          </w:tcPr>
          <w:p>
            <w:r>
              <w:rPr>
                <w:b w:val="0"/>
                <w:sz w:val="17"/>
              </w:rPr>
            </w:r>
            <w:r>
              <w:rPr>
                <w:b w:val="0"/>
                <w:sz w:val="17"/>
              </w:rPr>
              <w:t>75</w:t>
            </w:r>
          </w:p>
        </w:tc>
        <w:tc>
          <w:tcPr>
            <w:tcW w:type="dxa" w:w="804"/>
          </w:tcPr>
          <w:p>
            <w:r>
              <w:rPr>
                <w:b w:val="0"/>
                <w:sz w:val="17"/>
              </w:rPr>
            </w:r>
            <w:r>
              <w:rPr>
                <w:b w:val="0"/>
                <w:sz w:val="17"/>
              </w:rPr>
              <w:t>XAnge</w:t>
            </w:r>
          </w:p>
        </w:tc>
        <w:tc>
          <w:tcPr>
            <w:tcW w:type="dxa" w:w="804"/>
          </w:tcPr>
          <w:p>
            <w:r>
              <w:rPr>
                <w:b w:val="0"/>
                <w:sz w:val="17"/>
              </w:rPr>
            </w:r>
            <w:r>
              <w:rPr>
                <w:b w:val="0"/>
                <w:sz w:val="17"/>
              </w:rPr>
              <w:t>PHONE NOT PUBLICLY AVAILABLE</w:t>
            </w:r>
          </w:p>
        </w:tc>
        <w:tc>
          <w:tcPr>
            <w:tcW w:type="dxa" w:w="804"/>
          </w:tcPr>
          <w:p>
            <w:r>
              <w:rPr>
                <w:b w:val="0"/>
                <w:sz w:val="17"/>
              </w:rPr>
            </w:r>
            <w:r>
              <w:rPr>
                <w:b w:val="0"/>
                <w:sz w:val="17"/>
              </w:rPr>
              <w:t>Cyril Bertrand</w:t>
            </w:r>
          </w:p>
        </w:tc>
        <w:tc>
          <w:tcPr>
            <w:tcW w:type="dxa" w:w="804"/>
          </w:tcPr>
          <w:p>
            <w:r>
              <w:rPr>
                <w:b w:val="0"/>
                <w:sz w:val="17"/>
              </w:rPr>
            </w:r>
            <w:r>
              <w:rPr>
                <w:b w:val="0"/>
                <w:sz w:val="17"/>
              </w:rPr>
              <w:t>Venture Capital</w:t>
            </w:r>
          </w:p>
        </w:tc>
        <w:tc>
          <w:tcPr>
            <w:tcW w:type="dxa" w:w="804"/>
          </w:tcPr>
          <w:p>
            <w:r>
              <w:rPr>
                <w:b w:val="0"/>
                <w:sz w:val="17"/>
              </w:rPr>
            </w:r>
            <w:r>
              <w:rPr>
                <w:b w:val="0"/>
                <w:sz w:val="17"/>
              </w:rPr>
              <w:t>52</w:t>
            </w:r>
          </w:p>
        </w:tc>
        <w:tc>
          <w:tcPr>
            <w:tcW w:type="dxa" w:w="804"/>
          </w:tcPr>
          <w:p>
            <w:r>
              <w:rPr>
                <w:b w:val="0"/>
                <w:sz w:val="17"/>
              </w:rPr>
            </w:r>
            <w:r>
              <w:rPr>
                <w:b w:val="0"/>
                <w:sz w:val="17"/>
              </w:rPr>
              <w:t>XAnge combines impact and health themes at seed, and MaternaLink's equity mission fits an impact lens.</w:t>
            </w:r>
          </w:p>
        </w:tc>
        <w:tc>
          <w:tcPr>
            <w:tcW w:type="dxa" w:w="804"/>
          </w:tcPr>
          <w:p>
            <w:r>
              <w:rPr>
                <w:b w:val="0"/>
                <w:sz w:val="17"/>
              </w:rPr>
            </w:r>
            <w:r>
              <w:rPr>
                <w:b w:val="0"/>
                <w:sz w:val="17"/>
              </w:rPr>
              <w:t>Good morning, this is [Founder], founder of Vytalix, a UK health-technology group. I'm calling because XAnge backs Digital-health names TO VALIDATE and I'd value 20 minutes with Cyril Bertrand on a maternal-health platform we're developing. Who is the right person to speak to?</w:t>
            </w:r>
          </w:p>
        </w:tc>
        <w:tc>
          <w:tcPr>
            <w:tcW w:type="dxa" w:w="804"/>
          </w:tcPr>
          <w:p>
            <w:r>
              <w:rPr>
                <w:b w:val="0"/>
                <w:sz w:val="17"/>
              </w:rPr>
            </w:r>
            <w:r>
              <w:rPr>
                <w:b w:val="0"/>
                <w:sz w:val="17"/>
              </w:rPr>
              <w:t>Low priority; only approach with a French/German co-investor or partner.</w:t>
            </w:r>
          </w:p>
        </w:tc>
        <w:tc>
          <w:tcPr>
            <w:tcW w:type="dxa" w:w="804"/>
          </w:tcPr>
          <w:p>
            <w:r>
              <w:rPr>
                <w:b w:val="0"/>
                <w:sz w:val="17"/>
              </w:rPr>
            </w:r>
            <w:r>
              <w:rPr>
                <w:b w:val="0"/>
                <w:sz w:val="17"/>
              </w:rPr>
              <w:t>Book a 20-min intro call; confirm stage/ticket fit; identify process</w:t>
            </w:r>
          </w:p>
        </w:tc>
        <w:tc>
          <w:tcPr>
            <w:tcW w:type="dxa" w:w="804"/>
          </w:tcPr>
          <w:p>
            <w:r>
              <w:rPr>
                <w:b w:val="0"/>
                <w:sz w:val="17"/>
              </w:rPr>
            </w:r>
            <w:r>
              <w:rPr>
                <w:b w:val="0"/>
                <w:sz w:val="17"/>
              </w:rPr>
              <w:t>Email one-pager same day; follow-up call day 5; LinkedIn day 10</w:t>
            </w:r>
          </w:p>
        </w:tc>
        <w:tc>
          <w:tcPr>
            <w:tcW w:type="dxa" w:w="804"/>
          </w:tcPr>
          <w:p>
            <w:r>
              <w:rPr>
                <w:b w:val="0"/>
                <w:sz w:val="17"/>
              </w:rPr>
            </w:r>
            <w:r>
              <w:rPr>
                <w:b w:val="0"/>
                <w:sz w:val="17"/>
              </w:rPr>
              <w:t>Researched</w:t>
            </w:r>
          </w:p>
        </w:tc>
      </w:tr>
      <w:tr>
        <w:tc>
          <w:tcPr>
            <w:tcW w:type="dxa" w:w="804"/>
          </w:tcPr>
          <w:p>
            <w:r>
              <w:rPr>
                <w:b w:val="0"/>
                <w:sz w:val="17"/>
              </w:rPr>
            </w:r>
            <w:r>
              <w:rPr>
                <w:b w:val="0"/>
                <w:sz w:val="17"/>
              </w:rPr>
              <w:t>76</w:t>
            </w:r>
          </w:p>
        </w:tc>
        <w:tc>
          <w:tcPr>
            <w:tcW w:type="dxa" w:w="804"/>
          </w:tcPr>
          <w:p>
            <w:r>
              <w:rPr>
                <w:b w:val="0"/>
                <w:sz w:val="17"/>
              </w:rPr>
            </w:r>
            <w:r>
              <w:rPr>
                <w:b w:val="0"/>
                <w:sz w:val="17"/>
              </w:rPr>
              <w:t>Angel Investment Network</w:t>
            </w:r>
          </w:p>
        </w:tc>
        <w:tc>
          <w:tcPr>
            <w:tcW w:type="dxa" w:w="804"/>
          </w:tcPr>
          <w:p>
            <w:r>
              <w:rPr>
                <w:b w:val="0"/>
                <w:sz w:val="17"/>
              </w:rPr>
            </w:r>
            <w:r>
              <w:rPr>
                <w:b w:val="0"/>
                <w:sz w:val="17"/>
              </w:rPr>
              <w:t>PHONE NOT PUBLICLY AVAILABLE</w:t>
            </w:r>
          </w:p>
        </w:tc>
        <w:tc>
          <w:tcPr>
            <w:tcW w:type="dxa" w:w="804"/>
          </w:tcPr>
          <w:p>
            <w:r>
              <w:rPr>
                <w:b w:val="0"/>
                <w:sz w:val="17"/>
              </w:rPr>
            </w:r>
            <w:r>
              <w:rPr>
                <w:b w:val="0"/>
                <w:sz w:val="17"/>
              </w:rPr>
              <w:t>Investment team</w:t>
            </w:r>
          </w:p>
        </w:tc>
        <w:tc>
          <w:tcPr>
            <w:tcW w:type="dxa" w:w="804"/>
          </w:tcPr>
          <w:p>
            <w:r>
              <w:rPr>
                <w:b w:val="0"/>
                <w:sz w:val="17"/>
              </w:rPr>
            </w:r>
            <w:r>
              <w:rPr>
                <w:b w:val="0"/>
                <w:sz w:val="17"/>
              </w:rPr>
              <w:t>Angel Network</w:t>
            </w:r>
          </w:p>
        </w:tc>
        <w:tc>
          <w:tcPr>
            <w:tcW w:type="dxa" w:w="804"/>
          </w:tcPr>
          <w:p>
            <w:r>
              <w:rPr>
                <w:b w:val="0"/>
                <w:sz w:val="17"/>
              </w:rPr>
            </w:r>
            <w:r>
              <w:rPr>
                <w:b w:val="0"/>
                <w:sz w:val="17"/>
              </w:rPr>
              <w:t>51</w:t>
            </w:r>
          </w:p>
        </w:tc>
        <w:tc>
          <w:tcPr>
            <w:tcW w:type="dxa" w:w="804"/>
          </w:tcPr>
          <w:p>
            <w:r>
              <w:rPr>
                <w:b w:val="0"/>
                <w:sz w:val="17"/>
              </w:rPr>
            </w:r>
            <w:r>
              <w:rPr>
                <w:b w:val="0"/>
                <w:sz w:val="17"/>
              </w:rPr>
              <w:t>Angel Investment Network gives a pre-formation company immediate, low-cost visibility to thousands of UK and Nigerian an</w:t>
            </w:r>
          </w:p>
        </w:tc>
        <w:tc>
          <w:tcPr>
            <w:tcW w:type="dxa" w:w="804"/>
          </w:tcPr>
          <w:p>
            <w:r>
              <w:rPr>
                <w:b w:val="0"/>
                <w:sz w:val="17"/>
              </w:rPr>
            </w:r>
            <w:r>
              <w:rPr>
                <w:b w:val="0"/>
                <w:sz w:val="17"/>
              </w:rPr>
              <w:t>Good morning, this is [Founder], founder of Vytalix, a UK health-technology group. I'm calling because Angel Investment Network backs Not applicable - listings marketplace and I'd value 20 minutes with Investment team on a maternal-health platform we're developing. Who is the right person to speak to?</w:t>
            </w:r>
          </w:p>
        </w:tc>
        <w:tc>
          <w:tcPr>
            <w:tcW w:type="dxa" w:w="804"/>
          </w:tcPr>
          <w:p>
            <w:r>
              <w:rPr>
                <w:b w:val="0"/>
                <w:sz w:val="17"/>
              </w:rPr>
            </w:r>
            <w:r>
              <w:rPr>
                <w:b w:val="0"/>
                <w:sz w:val="17"/>
              </w:rPr>
              <w:t>List only after incorporation and SEIS advance assurance, using the UK and Nigeria sites in parallel and leading with th</w:t>
            </w:r>
          </w:p>
        </w:tc>
        <w:tc>
          <w:tcPr>
            <w:tcW w:type="dxa" w:w="804"/>
          </w:tcPr>
          <w:p>
            <w:r>
              <w:rPr>
                <w:b w:val="0"/>
                <w:sz w:val="17"/>
              </w:rPr>
            </w:r>
            <w:r>
              <w:rPr>
                <w:b w:val="0"/>
                <w:sz w:val="17"/>
              </w:rPr>
              <w:t>Book a 20-min intro call; confirm stage/ticket fit; identify process</w:t>
            </w:r>
          </w:p>
        </w:tc>
        <w:tc>
          <w:tcPr>
            <w:tcW w:type="dxa" w:w="804"/>
          </w:tcPr>
          <w:p>
            <w:r>
              <w:rPr>
                <w:b w:val="0"/>
                <w:sz w:val="17"/>
              </w:rPr>
            </w:r>
            <w:r>
              <w:rPr>
                <w:b w:val="0"/>
                <w:sz w:val="17"/>
              </w:rPr>
              <w:t>Email one-pager same day; follow-up call day 5; LinkedIn day 10</w:t>
            </w:r>
          </w:p>
        </w:tc>
        <w:tc>
          <w:tcPr>
            <w:tcW w:type="dxa" w:w="804"/>
          </w:tcPr>
          <w:p>
            <w:r>
              <w:rPr>
                <w:b w:val="0"/>
                <w:sz w:val="17"/>
              </w:rPr>
            </w:r>
            <w:r>
              <w:rPr>
                <w:b w:val="0"/>
                <w:sz w:val="17"/>
              </w:rPr>
              <w:t>Researched</w:t>
            </w:r>
          </w:p>
        </w:tc>
      </w:tr>
      <w:tr>
        <w:tc>
          <w:tcPr>
            <w:tcW w:type="dxa" w:w="804"/>
          </w:tcPr>
          <w:p>
            <w:r>
              <w:rPr>
                <w:b w:val="0"/>
                <w:sz w:val="17"/>
              </w:rPr>
            </w:r>
            <w:r>
              <w:rPr>
                <w:b w:val="0"/>
                <w:sz w:val="17"/>
              </w:rPr>
              <w:t>77</w:t>
            </w:r>
          </w:p>
        </w:tc>
        <w:tc>
          <w:tcPr>
            <w:tcW w:type="dxa" w:w="804"/>
          </w:tcPr>
          <w:p>
            <w:r>
              <w:rPr>
                <w:b w:val="0"/>
                <w:sz w:val="17"/>
              </w:rPr>
            </w:r>
            <w:r>
              <w:rPr>
                <w:b w:val="0"/>
                <w:sz w:val="17"/>
              </w:rPr>
              <w:t>European Innovation Council (EIC) Accelerator</w:t>
            </w:r>
          </w:p>
        </w:tc>
        <w:tc>
          <w:tcPr>
            <w:tcW w:type="dxa" w:w="804"/>
          </w:tcPr>
          <w:p>
            <w:r>
              <w:rPr>
                <w:b w:val="0"/>
                <w:sz w:val="17"/>
              </w:rPr>
            </w:r>
            <w:r>
              <w:rPr>
                <w:b w:val="0"/>
                <w:sz w:val="17"/>
              </w:rPr>
              <w:t>PHONE NOT PUBLICLY AVAILABLE</w:t>
            </w:r>
          </w:p>
        </w:tc>
        <w:tc>
          <w:tcPr>
            <w:tcW w:type="dxa" w:w="804"/>
          </w:tcPr>
          <w:p>
            <w:r>
              <w:rPr>
                <w:b w:val="0"/>
                <w:sz w:val="17"/>
              </w:rPr>
            </w:r>
            <w:r>
              <w:rPr>
                <w:b w:val="0"/>
                <w:sz w:val="17"/>
              </w:rPr>
              <w:t>Investment team</w:t>
            </w:r>
          </w:p>
        </w:tc>
        <w:tc>
          <w:tcPr>
            <w:tcW w:type="dxa" w:w="804"/>
          </w:tcPr>
          <w:p>
            <w:r>
              <w:rPr>
                <w:b w:val="0"/>
                <w:sz w:val="17"/>
              </w:rPr>
            </w:r>
            <w:r>
              <w:rPr>
                <w:b w:val="0"/>
                <w:sz w:val="17"/>
              </w:rPr>
              <w:t>Government / Innovation Fund</w:t>
            </w:r>
          </w:p>
        </w:tc>
        <w:tc>
          <w:tcPr>
            <w:tcW w:type="dxa" w:w="804"/>
          </w:tcPr>
          <w:p>
            <w:r>
              <w:rPr>
                <w:b w:val="0"/>
                <w:sz w:val="17"/>
              </w:rPr>
            </w:r>
            <w:r>
              <w:rPr>
                <w:b w:val="0"/>
                <w:sz w:val="17"/>
              </w:rPr>
              <w:t>51</w:t>
            </w:r>
          </w:p>
        </w:tc>
        <w:tc>
          <w:tcPr>
            <w:tcW w:type="dxa" w:w="804"/>
          </w:tcPr>
          <w:p>
            <w:r>
              <w:rPr>
                <w:b w:val="0"/>
                <w:sz w:val="17"/>
              </w:rPr>
            </w:r>
            <w:r>
              <w:rPr>
                <w:b w:val="0"/>
                <w:sz w:val="17"/>
              </w:rPr>
              <w:t>The EIC Accelerator offers up to €2.5m non-dilutive grant to a UK-registered deep-tech health company once MaternaLink's</w:t>
            </w:r>
          </w:p>
        </w:tc>
        <w:tc>
          <w:tcPr>
            <w:tcW w:type="dxa" w:w="804"/>
          </w:tcPr>
          <w:p>
            <w:r>
              <w:rPr>
                <w:b w:val="0"/>
                <w:sz w:val="17"/>
              </w:rPr>
            </w:r>
            <w:r>
              <w:rPr>
                <w:b w:val="0"/>
                <w:sz w:val="17"/>
              </w:rPr>
              <w:t>Good morning, this is [Founder], founder of Vytalix, a UK health-technology group. I'm calling because European Innovation Council (EIC) Accelerator backs European digital-health and medtech scale-ups and I'd value 20 minutes with Investment team on a maternal-health platform we're developing. Who is the right person to speak to?</w:t>
            </w:r>
          </w:p>
        </w:tc>
        <w:tc>
          <w:tcPr>
            <w:tcW w:type="dxa" w:w="804"/>
          </w:tcPr>
          <w:p>
            <w:r>
              <w:rPr>
                <w:b w:val="0"/>
                <w:sz w:val="17"/>
              </w:rPr>
            </w:r>
            <w:r>
              <w:rPr>
                <w:b w:val="0"/>
                <w:sz w:val="17"/>
              </w:rPr>
              <w:t>Plan for an EIC application in 2028+ only if the MIS multimodal model achieves clinical validation and defensible IP.</w:t>
            </w:r>
          </w:p>
        </w:tc>
        <w:tc>
          <w:tcPr>
            <w:tcW w:type="dxa" w:w="804"/>
          </w:tcPr>
          <w:p>
            <w:r>
              <w:rPr>
                <w:b w:val="0"/>
                <w:sz w:val="17"/>
              </w:rPr>
            </w:r>
            <w:r>
              <w:rPr>
                <w:b w:val="0"/>
                <w:sz w:val="17"/>
              </w:rPr>
              <w:t>Book a 20-min intro call; confirm stage/ticket fit; identify process</w:t>
            </w:r>
          </w:p>
        </w:tc>
        <w:tc>
          <w:tcPr>
            <w:tcW w:type="dxa" w:w="804"/>
          </w:tcPr>
          <w:p>
            <w:r>
              <w:rPr>
                <w:b w:val="0"/>
                <w:sz w:val="17"/>
              </w:rPr>
            </w:r>
            <w:r>
              <w:rPr>
                <w:b w:val="0"/>
                <w:sz w:val="17"/>
              </w:rPr>
              <w:t>Email one-pager same day; follow-up call day 5; LinkedIn day 10</w:t>
            </w:r>
          </w:p>
        </w:tc>
        <w:tc>
          <w:tcPr>
            <w:tcW w:type="dxa" w:w="804"/>
          </w:tcPr>
          <w:p>
            <w:r>
              <w:rPr>
                <w:b w:val="0"/>
                <w:sz w:val="17"/>
              </w:rPr>
            </w:r>
            <w:r>
              <w:rPr>
                <w:b w:val="0"/>
                <w:sz w:val="17"/>
              </w:rPr>
              <w:t>Researched</w:t>
            </w:r>
          </w:p>
        </w:tc>
      </w:tr>
      <w:tr>
        <w:tc>
          <w:tcPr>
            <w:tcW w:type="dxa" w:w="804"/>
          </w:tcPr>
          <w:p>
            <w:r>
              <w:rPr>
                <w:b w:val="0"/>
                <w:sz w:val="17"/>
              </w:rPr>
            </w:r>
            <w:r>
              <w:rPr>
                <w:b w:val="0"/>
                <w:sz w:val="17"/>
              </w:rPr>
              <w:t>78</w:t>
            </w:r>
          </w:p>
        </w:tc>
        <w:tc>
          <w:tcPr>
            <w:tcW w:type="dxa" w:w="804"/>
          </w:tcPr>
          <w:p>
            <w:r>
              <w:rPr>
                <w:b w:val="0"/>
                <w:sz w:val="17"/>
              </w:rPr>
            </w:r>
            <w:r>
              <w:rPr>
                <w:b w:val="0"/>
                <w:sz w:val="17"/>
              </w:rPr>
              <w:t>Kaya VC</w:t>
            </w:r>
          </w:p>
        </w:tc>
        <w:tc>
          <w:tcPr>
            <w:tcW w:type="dxa" w:w="804"/>
          </w:tcPr>
          <w:p>
            <w:r>
              <w:rPr>
                <w:b w:val="0"/>
                <w:sz w:val="17"/>
              </w:rPr>
            </w:r>
            <w:r>
              <w:rPr>
                <w:b w:val="0"/>
                <w:sz w:val="17"/>
              </w:rPr>
              <w:t>PHONE NOT PUBLICLY AVAILABLE</w:t>
            </w:r>
          </w:p>
        </w:tc>
        <w:tc>
          <w:tcPr>
            <w:tcW w:type="dxa" w:w="804"/>
          </w:tcPr>
          <w:p>
            <w:r>
              <w:rPr>
                <w:b w:val="0"/>
                <w:sz w:val="17"/>
              </w:rPr>
            </w:r>
            <w:r>
              <w:rPr>
                <w:b w:val="0"/>
                <w:sz w:val="17"/>
              </w:rPr>
              <w:t>Tomáš Pačinda</w:t>
            </w:r>
          </w:p>
        </w:tc>
        <w:tc>
          <w:tcPr>
            <w:tcW w:type="dxa" w:w="804"/>
          </w:tcPr>
          <w:p>
            <w:r>
              <w:rPr>
                <w:b w:val="0"/>
                <w:sz w:val="17"/>
              </w:rPr>
            </w:r>
            <w:r>
              <w:rPr>
                <w:b w:val="0"/>
                <w:sz w:val="17"/>
              </w:rPr>
              <w:t>Venture Capital</w:t>
            </w:r>
          </w:p>
        </w:tc>
        <w:tc>
          <w:tcPr>
            <w:tcW w:type="dxa" w:w="804"/>
          </w:tcPr>
          <w:p>
            <w:r>
              <w:rPr>
                <w:b w:val="0"/>
                <w:sz w:val="17"/>
              </w:rPr>
            </w:r>
            <w:r>
              <w:rPr>
                <w:b w:val="0"/>
                <w:sz w:val="17"/>
              </w:rPr>
              <w:t>51</w:t>
            </w:r>
          </w:p>
        </w:tc>
        <w:tc>
          <w:tcPr>
            <w:tcW w:type="dxa" w:w="804"/>
          </w:tcPr>
          <w:p>
            <w:r>
              <w:rPr>
                <w:b w:val="0"/>
                <w:sz w:val="17"/>
              </w:rPr>
            </w:r>
            <w:r>
              <w:rPr>
                <w:b w:val="0"/>
                <w:sz w:val="17"/>
              </w:rPr>
              <w:t>Kaya is an active seed investor with health-tech exposure that invests across Europe.</w:t>
            </w:r>
          </w:p>
        </w:tc>
        <w:tc>
          <w:tcPr>
            <w:tcW w:type="dxa" w:w="804"/>
          </w:tcPr>
          <w:p>
            <w:r>
              <w:rPr>
                <w:b w:val="0"/>
                <w:sz w:val="17"/>
              </w:rPr>
            </w:r>
            <w:r>
              <w:rPr>
                <w:b w:val="0"/>
                <w:sz w:val="17"/>
              </w:rPr>
              <w:t>Good morning, this is [Founder], founder of Vytalix, a UK health-technology group. I'm calling because Kaya VC backs Health-tech names TO VALIDATE on kaya.vc portfolio and I'd value 20 minutes with Tomáš Pačinda on a maternal-health platform we're developing. Who is the right person to speak to?</w:t>
            </w:r>
          </w:p>
        </w:tc>
        <w:tc>
          <w:tcPr>
            <w:tcW w:type="dxa" w:w="804"/>
          </w:tcPr>
          <w:p>
            <w:r>
              <w:rPr>
                <w:b w:val="0"/>
                <w:sz w:val="17"/>
              </w:rPr>
            </w:r>
            <w:r>
              <w:rPr>
                <w:b w:val="0"/>
                <w:sz w:val="17"/>
              </w:rPr>
              <w:t>Low-priority; approach only with a CEE co-founder, engineering hub or co-investor angle.</w:t>
            </w:r>
          </w:p>
        </w:tc>
        <w:tc>
          <w:tcPr>
            <w:tcW w:type="dxa" w:w="804"/>
          </w:tcPr>
          <w:p>
            <w:r>
              <w:rPr>
                <w:b w:val="0"/>
                <w:sz w:val="17"/>
              </w:rPr>
            </w:r>
            <w:r>
              <w:rPr>
                <w:b w:val="0"/>
                <w:sz w:val="17"/>
              </w:rPr>
              <w:t>Book a 20-min intro call; confirm stage/ticket fit; identify process</w:t>
            </w:r>
          </w:p>
        </w:tc>
        <w:tc>
          <w:tcPr>
            <w:tcW w:type="dxa" w:w="804"/>
          </w:tcPr>
          <w:p>
            <w:r>
              <w:rPr>
                <w:b w:val="0"/>
                <w:sz w:val="17"/>
              </w:rPr>
            </w:r>
            <w:r>
              <w:rPr>
                <w:b w:val="0"/>
                <w:sz w:val="17"/>
              </w:rPr>
              <w:t>Email one-pager same day; follow-up call day 5; LinkedIn day 10</w:t>
            </w:r>
          </w:p>
        </w:tc>
        <w:tc>
          <w:tcPr>
            <w:tcW w:type="dxa" w:w="804"/>
          </w:tcPr>
          <w:p>
            <w:r>
              <w:rPr>
                <w:b w:val="0"/>
                <w:sz w:val="17"/>
              </w:rPr>
            </w:r>
            <w:r>
              <w:rPr>
                <w:b w:val="0"/>
                <w:sz w:val="17"/>
              </w:rPr>
              <w:t>Researched</w:t>
            </w:r>
          </w:p>
        </w:tc>
      </w:tr>
      <w:tr>
        <w:tc>
          <w:tcPr>
            <w:tcW w:type="dxa" w:w="804"/>
          </w:tcPr>
          <w:p>
            <w:r>
              <w:rPr>
                <w:b w:val="0"/>
                <w:sz w:val="17"/>
              </w:rPr>
            </w:r>
            <w:r>
              <w:rPr>
                <w:b w:val="0"/>
                <w:sz w:val="17"/>
              </w:rPr>
              <w:t>79</w:t>
            </w:r>
          </w:p>
        </w:tc>
        <w:tc>
          <w:tcPr>
            <w:tcW w:type="dxa" w:w="804"/>
          </w:tcPr>
          <w:p>
            <w:r>
              <w:rPr>
                <w:b w:val="0"/>
                <w:sz w:val="17"/>
              </w:rPr>
            </w:r>
            <w:r>
              <w:rPr>
                <w:b w:val="0"/>
                <w:sz w:val="17"/>
              </w:rPr>
              <w:t>Gabriel Investors</w:t>
            </w:r>
          </w:p>
        </w:tc>
        <w:tc>
          <w:tcPr>
            <w:tcW w:type="dxa" w:w="804"/>
          </w:tcPr>
          <w:p>
            <w:r>
              <w:rPr>
                <w:b w:val="0"/>
                <w:sz w:val="17"/>
              </w:rPr>
            </w:r>
            <w:r>
              <w:rPr>
                <w:b w:val="0"/>
                <w:sz w:val="17"/>
              </w:rPr>
              <w:t>PHONE NOT PUBLICLY AVAILABLE</w:t>
            </w:r>
          </w:p>
        </w:tc>
        <w:tc>
          <w:tcPr>
            <w:tcW w:type="dxa" w:w="804"/>
          </w:tcPr>
          <w:p>
            <w:r>
              <w:rPr>
                <w:b w:val="0"/>
                <w:sz w:val="17"/>
              </w:rPr>
            </w:r>
            <w:r>
              <w:rPr>
                <w:b w:val="0"/>
                <w:sz w:val="17"/>
              </w:rPr>
              <w:t>Investment team</w:t>
            </w:r>
          </w:p>
        </w:tc>
        <w:tc>
          <w:tcPr>
            <w:tcW w:type="dxa" w:w="804"/>
          </w:tcPr>
          <w:p>
            <w:r>
              <w:rPr>
                <w:b w:val="0"/>
                <w:sz w:val="17"/>
              </w:rPr>
            </w:r>
            <w:r>
              <w:rPr>
                <w:b w:val="0"/>
                <w:sz w:val="17"/>
              </w:rPr>
              <w:t>Angel Network</w:t>
            </w:r>
          </w:p>
        </w:tc>
        <w:tc>
          <w:tcPr>
            <w:tcW w:type="dxa" w:w="804"/>
          </w:tcPr>
          <w:p>
            <w:r>
              <w:rPr>
                <w:b w:val="0"/>
                <w:sz w:val="17"/>
              </w:rPr>
            </w:r>
            <w:r>
              <w:rPr>
                <w:b w:val="0"/>
                <w:sz w:val="17"/>
              </w:rPr>
              <w:t>55</w:t>
            </w:r>
          </w:p>
        </w:tc>
        <w:tc>
          <w:tcPr>
            <w:tcW w:type="dxa" w:w="804"/>
          </w:tcPr>
          <w:p>
            <w:r>
              <w:rPr>
                <w:b w:val="0"/>
                <w:sz w:val="17"/>
              </w:rPr>
            </w:r>
            <w:r>
              <w:rPr>
                <w:b w:val="0"/>
                <w:sz w:val="17"/>
              </w:rPr>
              <w:t>Gabriel Investors is a reachable Scottish seed syndicate that co-invests with public funds, offering a modest first cheq</w:t>
            </w:r>
          </w:p>
        </w:tc>
        <w:tc>
          <w:tcPr>
            <w:tcW w:type="dxa" w:w="804"/>
          </w:tcPr>
          <w:p>
            <w:r>
              <w:rPr>
                <w:b w:val="0"/>
                <w:sz w:val="17"/>
              </w:rPr>
            </w:r>
            <w:r>
              <w:rPr>
                <w:b w:val="0"/>
                <w:sz w:val="17"/>
              </w:rPr>
              <w:t>Good morning, this is [Founder], founder of Vytalix, a UK health-technology group. I'm calling because Gabriel Investors backs Not publicly detailed (prior knowledge and I'd value 20 minutes with Investment team on a maternal-health platform we're developing. Who is the right person to speak to?</w:t>
            </w:r>
          </w:p>
        </w:tc>
        <w:tc>
          <w:tcPr>
            <w:tcW w:type="dxa" w:w="804"/>
          </w:tcPr>
          <w:p>
            <w:r>
              <w:rPr>
                <w:b w:val="0"/>
                <w:sz w:val="17"/>
              </w:rPr>
            </w:r>
            <w:r>
              <w:rPr>
                <w:b w:val="0"/>
                <w:sz w:val="17"/>
              </w:rPr>
              <w:t>Approach only alongside Equity Gap or Archangels as part of a Scottish syndicate round.</w:t>
            </w:r>
          </w:p>
        </w:tc>
        <w:tc>
          <w:tcPr>
            <w:tcW w:type="dxa" w:w="804"/>
          </w:tcPr>
          <w:p>
            <w:r>
              <w:rPr>
                <w:b w:val="0"/>
                <w:sz w:val="17"/>
              </w:rPr>
            </w:r>
            <w:r>
              <w:rPr>
                <w:b w:val="0"/>
                <w:sz w:val="17"/>
              </w:rPr>
              <w:t>Book a 20-min intro call; confirm stage/ticket fit; identify process</w:t>
            </w:r>
          </w:p>
        </w:tc>
        <w:tc>
          <w:tcPr>
            <w:tcW w:type="dxa" w:w="804"/>
          </w:tcPr>
          <w:p>
            <w:r>
              <w:rPr>
                <w:b w:val="0"/>
                <w:sz w:val="17"/>
              </w:rPr>
            </w:r>
            <w:r>
              <w:rPr>
                <w:b w:val="0"/>
                <w:sz w:val="17"/>
              </w:rPr>
              <w:t>Email one-pager same day; follow-up call day 5; LinkedIn day 10</w:t>
            </w:r>
          </w:p>
        </w:tc>
        <w:tc>
          <w:tcPr>
            <w:tcW w:type="dxa" w:w="804"/>
          </w:tcPr>
          <w:p>
            <w:r>
              <w:rPr>
                <w:b w:val="0"/>
                <w:sz w:val="17"/>
              </w:rPr>
            </w:r>
            <w:r>
              <w:rPr>
                <w:b w:val="0"/>
                <w:sz w:val="17"/>
              </w:rPr>
              <w:t>Researched</w:t>
            </w:r>
          </w:p>
        </w:tc>
      </w:tr>
      <w:tr>
        <w:tc>
          <w:tcPr>
            <w:tcW w:type="dxa" w:w="804"/>
          </w:tcPr>
          <w:p>
            <w:r>
              <w:rPr>
                <w:b w:val="0"/>
                <w:sz w:val="17"/>
              </w:rPr>
            </w:r>
            <w:r>
              <w:rPr>
                <w:b w:val="0"/>
                <w:sz w:val="17"/>
              </w:rPr>
              <w:t>80</w:t>
            </w:r>
          </w:p>
        </w:tc>
        <w:tc>
          <w:tcPr>
            <w:tcW w:type="dxa" w:w="804"/>
          </w:tcPr>
          <w:p>
            <w:r>
              <w:rPr>
                <w:b w:val="0"/>
                <w:sz w:val="17"/>
              </w:rPr>
            </w:r>
            <w:r>
              <w:rPr>
                <w:b w:val="0"/>
                <w:sz w:val="17"/>
              </w:rPr>
              <w:t>Bamboo Capital Partners</w:t>
            </w:r>
          </w:p>
        </w:tc>
        <w:tc>
          <w:tcPr>
            <w:tcW w:type="dxa" w:w="804"/>
          </w:tcPr>
          <w:p>
            <w:r>
              <w:rPr>
                <w:b w:val="0"/>
                <w:sz w:val="17"/>
              </w:rPr>
            </w:r>
            <w:r>
              <w:rPr>
                <w:b w:val="0"/>
                <w:sz w:val="17"/>
              </w:rPr>
              <w:t>PHONE NOT PUBLICLY AVAILABLE</w:t>
            </w:r>
          </w:p>
        </w:tc>
        <w:tc>
          <w:tcPr>
            <w:tcW w:type="dxa" w:w="804"/>
          </w:tcPr>
          <w:p>
            <w:r>
              <w:rPr>
                <w:b w:val="0"/>
                <w:sz w:val="17"/>
              </w:rPr>
            </w:r>
            <w:r>
              <w:rPr>
                <w:b w:val="0"/>
                <w:sz w:val="17"/>
              </w:rPr>
              <w:t>Jean-Philippe de Schrevel – confirm on team page</w:t>
            </w:r>
          </w:p>
        </w:tc>
        <w:tc>
          <w:tcPr>
            <w:tcW w:type="dxa" w:w="804"/>
          </w:tcPr>
          <w:p>
            <w:r>
              <w:rPr>
                <w:b w:val="0"/>
                <w:sz w:val="17"/>
              </w:rPr>
            </w:r>
            <w:r>
              <w:rPr>
                <w:b w:val="0"/>
                <w:sz w:val="17"/>
              </w:rPr>
              <w:t>Impact / DFI</w:t>
            </w:r>
          </w:p>
        </w:tc>
        <w:tc>
          <w:tcPr>
            <w:tcW w:type="dxa" w:w="804"/>
          </w:tcPr>
          <w:p>
            <w:r>
              <w:rPr>
                <w:b w:val="0"/>
                <w:sz w:val="17"/>
              </w:rPr>
            </w:r>
            <w:r>
              <w:rPr>
                <w:b w:val="0"/>
                <w:sz w:val="17"/>
              </w:rPr>
              <w:t>51</w:t>
            </w:r>
          </w:p>
        </w:tc>
        <w:tc>
          <w:tcPr>
            <w:tcW w:type="dxa" w:w="804"/>
          </w:tcPr>
          <w:p>
            <w:r>
              <w:rPr>
                <w:b w:val="0"/>
                <w:sz w:val="17"/>
              </w:rPr>
            </w:r>
            <w:r>
              <w:rPr>
                <w:b w:val="0"/>
                <w:sz w:val="17"/>
              </w:rPr>
              <w:t>Bamboo runs health-focused impact vehicles in Africa and could be a seed/Series A lead for MaternaLink's Nigerian entity</w:t>
            </w:r>
          </w:p>
        </w:tc>
        <w:tc>
          <w:tcPr>
            <w:tcW w:type="dxa" w:w="804"/>
          </w:tcPr>
          <w:p>
            <w:r>
              <w:rPr>
                <w:b w:val="0"/>
                <w:sz w:val="17"/>
              </w:rPr>
            </w:r>
            <w:r>
              <w:rPr>
                <w:b w:val="0"/>
                <w:sz w:val="17"/>
              </w:rPr>
              <w:t>Good morning, this is [Founder], founder of Vytalix, a UK health-technology group. I'm calling because Bamboo Capital Partners backs African health and fintech companies via managed funds and I'd value 20 minutes with Jean-Philippe de Schrevel – confirm on team page on a maternal-health platform we're developing. Who is the right person to speak to?</w:t>
            </w:r>
          </w:p>
        </w:tc>
        <w:tc>
          <w:tcPr>
            <w:tcW w:type="dxa" w:w="804"/>
          </w:tcPr>
          <w:p>
            <w:r>
              <w:rPr>
                <w:b w:val="0"/>
                <w:sz w:val="17"/>
              </w:rPr>
            </w:r>
            <w:r>
              <w:rPr>
                <w:b w:val="0"/>
                <w:sz w:val="17"/>
              </w:rPr>
              <w:t>Approach once a Nigerian pilot is contracted, presenting a state-government revenue line and a local operating team.</w:t>
            </w:r>
          </w:p>
        </w:tc>
        <w:tc>
          <w:tcPr>
            <w:tcW w:type="dxa" w:w="804"/>
          </w:tcPr>
          <w:p>
            <w:r>
              <w:rPr>
                <w:b w:val="0"/>
                <w:sz w:val="17"/>
              </w:rPr>
            </w:r>
            <w:r>
              <w:rPr>
                <w:b w:val="0"/>
                <w:sz w:val="17"/>
              </w:rPr>
              <w:t>Book a 20-min intro call; confirm stage/ticket fit; identify process</w:t>
            </w:r>
          </w:p>
        </w:tc>
        <w:tc>
          <w:tcPr>
            <w:tcW w:type="dxa" w:w="804"/>
          </w:tcPr>
          <w:p>
            <w:r>
              <w:rPr>
                <w:b w:val="0"/>
                <w:sz w:val="17"/>
              </w:rPr>
            </w:r>
            <w:r>
              <w:rPr>
                <w:b w:val="0"/>
                <w:sz w:val="17"/>
              </w:rPr>
              <w:t>Email one-pager same day; follow-up call day 5; LinkedIn day 10</w:t>
            </w:r>
          </w:p>
        </w:tc>
        <w:tc>
          <w:tcPr>
            <w:tcW w:type="dxa" w:w="804"/>
          </w:tcPr>
          <w:p>
            <w:r>
              <w:rPr>
                <w:b w:val="0"/>
                <w:sz w:val="17"/>
              </w:rPr>
            </w:r>
            <w:r>
              <w:rPr>
                <w:b w:val="0"/>
                <w:sz w:val="17"/>
              </w:rPr>
              <w:t>Researched</w:t>
            </w:r>
          </w:p>
        </w:tc>
      </w:tr>
      <w:tr>
        <w:tc>
          <w:tcPr>
            <w:tcW w:type="dxa" w:w="804"/>
          </w:tcPr>
          <w:p>
            <w:r>
              <w:rPr>
                <w:b w:val="0"/>
                <w:sz w:val="17"/>
              </w:rPr>
            </w:r>
            <w:r>
              <w:rPr>
                <w:b w:val="0"/>
                <w:sz w:val="17"/>
              </w:rPr>
              <w:t>81</w:t>
            </w:r>
          </w:p>
        </w:tc>
        <w:tc>
          <w:tcPr>
            <w:tcW w:type="dxa" w:w="804"/>
          </w:tcPr>
          <w:p>
            <w:r>
              <w:rPr>
                <w:b w:val="0"/>
                <w:sz w:val="17"/>
              </w:rPr>
            </w:r>
            <w:r>
              <w:rPr>
                <w:b w:val="0"/>
                <w:sz w:val="17"/>
              </w:rPr>
              <w:t>Blue Haven Initiative</w:t>
            </w:r>
          </w:p>
        </w:tc>
        <w:tc>
          <w:tcPr>
            <w:tcW w:type="dxa" w:w="804"/>
          </w:tcPr>
          <w:p>
            <w:r>
              <w:rPr>
                <w:b w:val="0"/>
                <w:sz w:val="17"/>
              </w:rPr>
            </w:r>
            <w:r>
              <w:rPr>
                <w:b w:val="0"/>
                <w:sz w:val="17"/>
              </w:rPr>
              <w:t>PHONE NOT PUBLICLY AVAILABLE</w:t>
            </w:r>
          </w:p>
        </w:tc>
        <w:tc>
          <w:tcPr>
            <w:tcW w:type="dxa" w:w="804"/>
          </w:tcPr>
          <w:p>
            <w:r>
              <w:rPr>
                <w:b w:val="0"/>
                <w:sz w:val="17"/>
              </w:rPr>
            </w:r>
            <w:r>
              <w:rPr>
                <w:b w:val="0"/>
                <w:sz w:val="17"/>
              </w:rPr>
              <w:t>Liesel Pritzker Simmons – confirm on team page</w:t>
            </w:r>
          </w:p>
        </w:tc>
        <w:tc>
          <w:tcPr>
            <w:tcW w:type="dxa" w:w="804"/>
          </w:tcPr>
          <w:p>
            <w:r>
              <w:rPr>
                <w:b w:val="0"/>
                <w:sz w:val="17"/>
              </w:rPr>
            </w:r>
            <w:r>
              <w:rPr>
                <w:b w:val="0"/>
                <w:sz w:val="17"/>
              </w:rPr>
              <w:t>Family Office</w:t>
            </w:r>
          </w:p>
        </w:tc>
        <w:tc>
          <w:tcPr>
            <w:tcW w:type="dxa" w:w="804"/>
          </w:tcPr>
          <w:p>
            <w:r>
              <w:rPr>
                <w:b w:val="0"/>
                <w:sz w:val="17"/>
              </w:rPr>
            </w:r>
            <w:r>
              <w:rPr>
                <w:b w:val="0"/>
                <w:sz w:val="17"/>
              </w:rPr>
              <w:t>51</w:t>
            </w:r>
          </w:p>
        </w:tc>
        <w:tc>
          <w:tcPr>
            <w:tcW w:type="dxa" w:w="804"/>
          </w:tcPr>
          <w:p>
            <w:r>
              <w:rPr>
                <w:b w:val="0"/>
                <w:sz w:val="17"/>
              </w:rPr>
            </w:r>
            <w:r>
              <w:rPr>
                <w:b w:val="0"/>
                <w:sz w:val="17"/>
              </w:rPr>
              <w:t>Blue Haven writes seed-sized impact cheques into African companies and could back MaternaLink's Nigeria entity alongside</w:t>
            </w:r>
          </w:p>
        </w:tc>
        <w:tc>
          <w:tcPr>
            <w:tcW w:type="dxa" w:w="804"/>
          </w:tcPr>
          <w:p>
            <w:r>
              <w:rPr>
                <w:b w:val="0"/>
                <w:sz w:val="17"/>
              </w:rPr>
            </w:r>
            <w:r>
              <w:rPr>
                <w:b w:val="0"/>
                <w:sz w:val="17"/>
              </w:rPr>
              <w:t>Good morning, this is [Founder], founder of Vytalix, a UK health-technology group. I'm calling because Blue Haven Initiative backs African early-stage companies incl. PEG Africa and I'd value 20 minutes with Liesel Pritzker Simmons – confirm on team page on a maternal-health platform we're developing. Who is the right person to speak to?</w:t>
            </w:r>
          </w:p>
        </w:tc>
        <w:tc>
          <w:tcPr>
            <w:tcW w:type="dxa" w:w="804"/>
          </w:tcPr>
          <w:p>
            <w:r>
              <w:rPr>
                <w:b w:val="0"/>
                <w:sz w:val="17"/>
              </w:rPr>
            </w:r>
            <w:r>
              <w:rPr>
                <w:b w:val="0"/>
                <w:sz w:val="17"/>
              </w:rPr>
              <w:t>Seek a warm introduction after a Nigerian seed lead is secured, presenting Blue Haven a co-investment slot.</w:t>
            </w:r>
          </w:p>
        </w:tc>
        <w:tc>
          <w:tcPr>
            <w:tcW w:type="dxa" w:w="804"/>
          </w:tcPr>
          <w:p>
            <w:r>
              <w:rPr>
                <w:b w:val="0"/>
                <w:sz w:val="17"/>
              </w:rPr>
            </w:r>
            <w:r>
              <w:rPr>
                <w:b w:val="0"/>
                <w:sz w:val="17"/>
              </w:rPr>
              <w:t>Book a 20-min intro call; confirm stage/ticket fit; identify process</w:t>
            </w:r>
          </w:p>
        </w:tc>
        <w:tc>
          <w:tcPr>
            <w:tcW w:type="dxa" w:w="804"/>
          </w:tcPr>
          <w:p>
            <w:r>
              <w:rPr>
                <w:b w:val="0"/>
                <w:sz w:val="17"/>
              </w:rPr>
            </w:r>
            <w:r>
              <w:rPr>
                <w:b w:val="0"/>
                <w:sz w:val="17"/>
              </w:rPr>
              <w:t>Email one-pager same day; follow-up call day 5; LinkedIn day 10</w:t>
            </w:r>
          </w:p>
        </w:tc>
        <w:tc>
          <w:tcPr>
            <w:tcW w:type="dxa" w:w="804"/>
          </w:tcPr>
          <w:p>
            <w:r>
              <w:rPr>
                <w:b w:val="0"/>
                <w:sz w:val="17"/>
              </w:rPr>
            </w:r>
            <w:r>
              <w:rPr>
                <w:b w:val="0"/>
                <w:sz w:val="17"/>
              </w:rPr>
              <w:t>Researched</w:t>
            </w:r>
          </w:p>
        </w:tc>
      </w:tr>
      <w:tr>
        <w:tc>
          <w:tcPr>
            <w:tcW w:type="dxa" w:w="804"/>
          </w:tcPr>
          <w:p>
            <w:r>
              <w:rPr>
                <w:b w:val="0"/>
                <w:sz w:val="17"/>
              </w:rPr>
            </w:r>
            <w:r>
              <w:rPr>
                <w:b w:val="0"/>
                <w:sz w:val="17"/>
              </w:rPr>
              <w:t>82</w:t>
            </w:r>
          </w:p>
        </w:tc>
        <w:tc>
          <w:tcPr>
            <w:tcW w:type="dxa" w:w="804"/>
          </w:tcPr>
          <w:p>
            <w:r>
              <w:rPr>
                <w:b w:val="0"/>
                <w:sz w:val="17"/>
              </w:rPr>
            </w:r>
            <w:r>
              <w:rPr>
                <w:b w:val="0"/>
                <w:sz w:val="17"/>
              </w:rPr>
              <w:t>Blue Venture Fund (Blue Cross Blue Shield / Sandbox Industries)</w:t>
            </w:r>
          </w:p>
        </w:tc>
        <w:tc>
          <w:tcPr>
            <w:tcW w:type="dxa" w:w="804"/>
          </w:tcPr>
          <w:p>
            <w:r>
              <w:rPr>
                <w:b w:val="0"/>
                <w:sz w:val="17"/>
              </w:rPr>
            </w:r>
            <w:r>
              <w:rPr>
                <w:b w:val="0"/>
                <w:sz w:val="17"/>
              </w:rPr>
              <w:t>PHONE NOT PUBLICLY AVAILABLE</w:t>
            </w:r>
          </w:p>
        </w:tc>
        <w:tc>
          <w:tcPr>
            <w:tcW w:type="dxa" w:w="804"/>
          </w:tcPr>
          <w:p>
            <w:r>
              <w:rPr>
                <w:b w:val="0"/>
                <w:sz w:val="17"/>
              </w:rPr>
            </w:r>
            <w:r>
              <w:rPr>
                <w:b w:val="0"/>
                <w:sz w:val="17"/>
              </w:rPr>
              <w:t>Investment team</w:t>
            </w:r>
          </w:p>
        </w:tc>
        <w:tc>
          <w:tcPr>
            <w:tcW w:type="dxa" w:w="804"/>
          </w:tcPr>
          <w:p>
            <w:r>
              <w:rPr>
                <w:b w:val="0"/>
                <w:sz w:val="17"/>
              </w:rPr>
            </w:r>
            <w:r>
              <w:rPr>
                <w:b w:val="0"/>
                <w:sz w:val="17"/>
              </w:rPr>
              <w:t>Strategic / Corporate VC</w:t>
            </w:r>
          </w:p>
        </w:tc>
        <w:tc>
          <w:tcPr>
            <w:tcW w:type="dxa" w:w="804"/>
          </w:tcPr>
          <w:p>
            <w:r>
              <w:rPr>
                <w:b w:val="0"/>
                <w:sz w:val="17"/>
              </w:rPr>
            </w:r>
            <w:r>
              <w:rPr>
                <w:b w:val="0"/>
                <w:sz w:val="17"/>
              </w:rPr>
              <w:t>51</w:t>
            </w:r>
          </w:p>
        </w:tc>
        <w:tc>
          <w:tcPr>
            <w:tcW w:type="dxa" w:w="804"/>
          </w:tcPr>
          <w:p>
            <w:r>
              <w:rPr>
                <w:b w:val="0"/>
                <w:sz w:val="17"/>
              </w:rPr>
            </w:r>
            <w:r>
              <w:rPr>
                <w:b w:val="0"/>
                <w:sz w:val="17"/>
              </w:rPr>
              <w:t>The Blue Venture Fund has backed maternity digital health (Ovia) on behalf of dozens of insurers, demonstrating payer ap</w:t>
            </w:r>
          </w:p>
        </w:tc>
        <w:tc>
          <w:tcPr>
            <w:tcW w:type="dxa" w:w="804"/>
          </w:tcPr>
          <w:p>
            <w:r>
              <w:rPr>
                <w:b w:val="0"/>
                <w:sz w:val="17"/>
              </w:rPr>
            </w:r>
            <w:r>
              <w:rPr>
                <w:b w:val="0"/>
                <w:sz w:val="17"/>
              </w:rPr>
              <w:t>Good morning, this is [Founder], founder of Vytalix, a UK health-technology group. I'm calling because Blue Venture Fund (Blue Cross Blue Shield / Sandbox Industries) backs Ovia Health (maternity and fertility app and I'd value 20 minutes with Investment team on a maternal-health platform we're developing. Who is the right person to speak to?</w:t>
            </w:r>
          </w:p>
        </w:tc>
        <w:tc>
          <w:tcPr>
            <w:tcW w:type="dxa" w:w="804"/>
          </w:tcPr>
          <w:p>
            <w:r>
              <w:rPr>
                <w:b w:val="0"/>
                <w:sz w:val="17"/>
              </w:rPr>
            </w:r>
            <w:r>
              <w:rPr>
                <w:b w:val="0"/>
                <w:sz w:val="17"/>
              </w:rPr>
              <w:t>Use as evidence in the deck (payer-backed maternity platforms) and as a future US-expansion contact; no near-term approa</w:t>
            </w:r>
          </w:p>
        </w:tc>
        <w:tc>
          <w:tcPr>
            <w:tcW w:type="dxa" w:w="804"/>
          </w:tcPr>
          <w:p>
            <w:r>
              <w:rPr>
                <w:b w:val="0"/>
                <w:sz w:val="17"/>
              </w:rPr>
            </w:r>
            <w:r>
              <w:rPr>
                <w:b w:val="0"/>
                <w:sz w:val="17"/>
              </w:rPr>
              <w:t>Book a 20-min intro call; confirm stage/ticket fit; identify process</w:t>
            </w:r>
          </w:p>
        </w:tc>
        <w:tc>
          <w:tcPr>
            <w:tcW w:type="dxa" w:w="804"/>
          </w:tcPr>
          <w:p>
            <w:r>
              <w:rPr>
                <w:b w:val="0"/>
                <w:sz w:val="17"/>
              </w:rPr>
            </w:r>
            <w:r>
              <w:rPr>
                <w:b w:val="0"/>
                <w:sz w:val="17"/>
              </w:rPr>
              <w:t>Email one-pager same day; follow-up call day 5; LinkedIn day 10</w:t>
            </w:r>
          </w:p>
        </w:tc>
        <w:tc>
          <w:tcPr>
            <w:tcW w:type="dxa" w:w="804"/>
          </w:tcPr>
          <w:p>
            <w:r>
              <w:rPr>
                <w:b w:val="0"/>
                <w:sz w:val="17"/>
              </w:rPr>
            </w:r>
            <w:r>
              <w:rPr>
                <w:b w:val="0"/>
                <w:sz w:val="17"/>
              </w:rPr>
              <w:t>Researched</w:t>
            </w:r>
          </w:p>
        </w:tc>
      </w:tr>
      <w:tr>
        <w:tc>
          <w:tcPr>
            <w:tcW w:type="dxa" w:w="804"/>
          </w:tcPr>
          <w:p>
            <w:r>
              <w:rPr>
                <w:b w:val="0"/>
                <w:sz w:val="17"/>
              </w:rPr>
            </w:r>
            <w:r>
              <w:rPr>
                <w:b w:val="0"/>
                <w:sz w:val="17"/>
              </w:rPr>
              <w:t>83</w:t>
            </w:r>
          </w:p>
        </w:tc>
        <w:tc>
          <w:tcPr>
            <w:tcW w:type="dxa" w:w="804"/>
          </w:tcPr>
          <w:p>
            <w:r>
              <w:rPr>
                <w:b w:val="0"/>
                <w:sz w:val="17"/>
              </w:rPr>
            </w:r>
            <w:r>
              <w:rPr>
                <w:b w:val="0"/>
                <w:sz w:val="17"/>
              </w:rPr>
              <w:t>Cigna Ventures (The Cigna Group)</w:t>
            </w:r>
          </w:p>
        </w:tc>
        <w:tc>
          <w:tcPr>
            <w:tcW w:type="dxa" w:w="804"/>
          </w:tcPr>
          <w:p>
            <w:r>
              <w:rPr>
                <w:b w:val="0"/>
                <w:sz w:val="17"/>
              </w:rPr>
            </w:r>
            <w:r>
              <w:rPr>
                <w:b w:val="0"/>
                <w:sz w:val="17"/>
              </w:rPr>
              <w:t>PHONE NOT PUBLICLY AVAILABLE</w:t>
            </w:r>
          </w:p>
        </w:tc>
        <w:tc>
          <w:tcPr>
            <w:tcW w:type="dxa" w:w="804"/>
          </w:tcPr>
          <w:p>
            <w:r>
              <w:rPr>
                <w:b w:val="0"/>
                <w:sz w:val="17"/>
              </w:rPr>
            </w:r>
            <w:r>
              <w:rPr>
                <w:b w:val="0"/>
                <w:sz w:val="17"/>
              </w:rPr>
              <w:t>Investment team</w:t>
            </w:r>
          </w:p>
        </w:tc>
        <w:tc>
          <w:tcPr>
            <w:tcW w:type="dxa" w:w="804"/>
          </w:tcPr>
          <w:p>
            <w:r>
              <w:rPr>
                <w:b w:val="0"/>
                <w:sz w:val="17"/>
              </w:rPr>
            </w:r>
            <w:r>
              <w:rPr>
                <w:b w:val="0"/>
                <w:sz w:val="17"/>
              </w:rPr>
              <w:t>Strategic / Corporate VC</w:t>
            </w:r>
          </w:p>
        </w:tc>
        <w:tc>
          <w:tcPr>
            <w:tcW w:type="dxa" w:w="804"/>
          </w:tcPr>
          <w:p>
            <w:r>
              <w:rPr>
                <w:b w:val="0"/>
                <w:sz w:val="17"/>
              </w:rPr>
            </w:r>
            <w:r>
              <w:rPr>
                <w:b w:val="0"/>
                <w:sz w:val="17"/>
              </w:rPr>
              <w:t>50</w:t>
            </w:r>
          </w:p>
        </w:tc>
        <w:tc>
          <w:tcPr>
            <w:tcW w:type="dxa" w:w="804"/>
          </w:tcPr>
          <w:p>
            <w:r>
              <w:rPr>
                <w:b w:val="0"/>
                <w:sz w:val="17"/>
              </w:rPr>
            </w:r>
            <w:r>
              <w:rPr>
                <w:b w:val="0"/>
                <w:sz w:val="17"/>
              </w:rPr>
              <w:t>Cigna is a global health insurer with UK employer-health operations, so a maternal wellbeing benefit could be a strategi</w:t>
            </w:r>
          </w:p>
        </w:tc>
        <w:tc>
          <w:tcPr>
            <w:tcW w:type="dxa" w:w="804"/>
          </w:tcPr>
          <w:p>
            <w:r>
              <w:rPr>
                <w:b w:val="0"/>
                <w:sz w:val="17"/>
              </w:rPr>
            </w:r>
            <w:r>
              <w:rPr>
                <w:b w:val="0"/>
                <w:sz w:val="17"/>
              </w:rPr>
              <w:t>Good morning, this is [Founder], founder of Vytalix, a UK health-technology group. I'm calling because Cigna Ventures (The Cigna Group) backs Omada Health and I'd value 20 minutes with Investment team on a maternal-health platform we're developing. Who is the right person to speak to?</w:t>
            </w:r>
          </w:p>
        </w:tc>
        <w:tc>
          <w:tcPr>
            <w:tcW w:type="dxa" w:w="804"/>
          </w:tcPr>
          <w:p>
            <w:r>
              <w:rPr>
                <w:b w:val="0"/>
                <w:sz w:val="17"/>
              </w:rPr>
            </w:r>
            <w:r>
              <w:rPr>
                <w:b w:val="0"/>
                <w:sz w:val="17"/>
              </w:rPr>
              <w:t>Approach Cigna Healthcare UK's benefits/proposition team with a maternity-support pilot for insured employees, using out</w:t>
            </w:r>
          </w:p>
        </w:tc>
        <w:tc>
          <w:tcPr>
            <w:tcW w:type="dxa" w:w="804"/>
          </w:tcPr>
          <w:p>
            <w:r>
              <w:rPr>
                <w:b w:val="0"/>
                <w:sz w:val="17"/>
              </w:rPr>
            </w:r>
            <w:r>
              <w:rPr>
                <w:b w:val="0"/>
                <w:sz w:val="17"/>
              </w:rPr>
              <w:t>Book a 20-min intro call; confirm stage/ticket fit; identify process</w:t>
            </w:r>
          </w:p>
        </w:tc>
        <w:tc>
          <w:tcPr>
            <w:tcW w:type="dxa" w:w="804"/>
          </w:tcPr>
          <w:p>
            <w:r>
              <w:rPr>
                <w:b w:val="0"/>
                <w:sz w:val="17"/>
              </w:rPr>
            </w:r>
            <w:r>
              <w:rPr>
                <w:b w:val="0"/>
                <w:sz w:val="17"/>
              </w:rPr>
              <w:t>Email one-pager same day; follow-up call day 5; LinkedIn day 10</w:t>
            </w:r>
          </w:p>
        </w:tc>
        <w:tc>
          <w:tcPr>
            <w:tcW w:type="dxa" w:w="804"/>
          </w:tcPr>
          <w:p>
            <w:r>
              <w:rPr>
                <w:b w:val="0"/>
                <w:sz w:val="17"/>
              </w:rPr>
            </w:r>
            <w:r>
              <w:rPr>
                <w:b w:val="0"/>
                <w:sz w:val="17"/>
              </w:rPr>
              <w:t>Researched</w:t>
            </w:r>
          </w:p>
        </w:tc>
      </w:tr>
      <w:tr>
        <w:tc>
          <w:tcPr>
            <w:tcW w:type="dxa" w:w="804"/>
          </w:tcPr>
          <w:p>
            <w:r>
              <w:rPr>
                <w:b w:val="0"/>
                <w:sz w:val="17"/>
              </w:rPr>
            </w:r>
            <w:r>
              <w:rPr>
                <w:b w:val="0"/>
                <w:sz w:val="17"/>
              </w:rPr>
              <w:t>84</w:t>
            </w:r>
          </w:p>
        </w:tc>
        <w:tc>
          <w:tcPr>
            <w:tcW w:type="dxa" w:w="804"/>
          </w:tcPr>
          <w:p>
            <w:r>
              <w:rPr>
                <w:b w:val="0"/>
                <w:sz w:val="17"/>
              </w:rPr>
            </w:r>
            <w:r>
              <w:rPr>
                <w:b w:val="0"/>
                <w:sz w:val="17"/>
              </w:rPr>
              <w:t>Pfizer Ventures</w:t>
            </w:r>
          </w:p>
        </w:tc>
        <w:tc>
          <w:tcPr>
            <w:tcW w:type="dxa" w:w="804"/>
          </w:tcPr>
          <w:p>
            <w:r>
              <w:rPr>
                <w:b w:val="0"/>
                <w:sz w:val="17"/>
              </w:rPr>
            </w:r>
            <w:r>
              <w:rPr>
                <w:b w:val="0"/>
                <w:sz w:val="17"/>
              </w:rPr>
              <w:t>PHONE NOT PUBLICLY AVAILABLE</w:t>
            </w:r>
          </w:p>
        </w:tc>
        <w:tc>
          <w:tcPr>
            <w:tcW w:type="dxa" w:w="804"/>
          </w:tcPr>
          <w:p>
            <w:r>
              <w:rPr>
                <w:b w:val="0"/>
                <w:sz w:val="17"/>
              </w:rPr>
            </w:r>
            <w:r>
              <w:rPr>
                <w:b w:val="0"/>
                <w:sz w:val="17"/>
              </w:rPr>
              <w:t>Investment team</w:t>
            </w:r>
          </w:p>
        </w:tc>
        <w:tc>
          <w:tcPr>
            <w:tcW w:type="dxa" w:w="804"/>
          </w:tcPr>
          <w:p>
            <w:r>
              <w:rPr>
                <w:b w:val="0"/>
                <w:sz w:val="17"/>
              </w:rPr>
            </w:r>
            <w:r>
              <w:rPr>
                <w:b w:val="0"/>
                <w:sz w:val="17"/>
              </w:rPr>
              <w:t>Strategic / Corporate VC</w:t>
            </w:r>
          </w:p>
        </w:tc>
        <w:tc>
          <w:tcPr>
            <w:tcW w:type="dxa" w:w="804"/>
          </w:tcPr>
          <w:p>
            <w:r>
              <w:rPr>
                <w:b w:val="0"/>
                <w:sz w:val="17"/>
              </w:rPr>
            </w:r>
            <w:r>
              <w:rPr>
                <w:b w:val="0"/>
                <w:sz w:val="17"/>
              </w:rPr>
              <w:t>52</w:t>
            </w:r>
          </w:p>
        </w:tc>
        <w:tc>
          <w:tcPr>
            <w:tcW w:type="dxa" w:w="804"/>
          </w:tcPr>
          <w:p>
            <w:r>
              <w:rPr>
                <w:b w:val="0"/>
                <w:sz w:val="17"/>
              </w:rPr>
            </w:r>
            <w:r>
              <w:rPr>
                <w:b w:val="0"/>
                <w:sz w:val="17"/>
              </w:rPr>
              <w:t>Pfizer's maternal immunisation franchise (maternal RSV vaccine) creates a direct strategic interest in antenatal engagem</w:t>
            </w:r>
          </w:p>
        </w:tc>
        <w:tc>
          <w:tcPr>
            <w:tcW w:type="dxa" w:w="804"/>
          </w:tcPr>
          <w:p>
            <w:r>
              <w:rPr>
                <w:b w:val="0"/>
                <w:sz w:val="17"/>
              </w:rPr>
            </w:r>
            <w:r>
              <w:rPr>
                <w:b w:val="0"/>
                <w:sz w:val="17"/>
              </w:rPr>
              <w:t>Good morning, this is [Founder], founder of Vytalix, a UK health-technology group. I'm calling because Pfizer Ventures backs Mainly biotech and I'd value 20 minutes with Investment team on a maternal-health platform we're developing. Who is the right person to speak to?</w:t>
            </w:r>
          </w:p>
        </w:tc>
        <w:tc>
          <w:tcPr>
            <w:tcW w:type="dxa" w:w="804"/>
          </w:tcPr>
          <w:p>
            <w:r>
              <w:rPr>
                <w:b w:val="0"/>
                <w:sz w:val="17"/>
              </w:rPr>
            </w:r>
            <w:r>
              <w:rPr>
                <w:b w:val="0"/>
                <w:sz w:val="17"/>
              </w:rPr>
              <w:t>Pitch Pfizer UK's maternal immunisation team on a pilot partnership first and use that traction to reach Pfizer Ventures</w:t>
            </w:r>
          </w:p>
        </w:tc>
        <w:tc>
          <w:tcPr>
            <w:tcW w:type="dxa" w:w="804"/>
          </w:tcPr>
          <w:p>
            <w:r>
              <w:rPr>
                <w:b w:val="0"/>
                <w:sz w:val="17"/>
              </w:rPr>
            </w:r>
            <w:r>
              <w:rPr>
                <w:b w:val="0"/>
                <w:sz w:val="17"/>
              </w:rPr>
              <w:t>Book a 20-min intro call; confirm stage/ticket fit; identify process</w:t>
            </w:r>
          </w:p>
        </w:tc>
        <w:tc>
          <w:tcPr>
            <w:tcW w:type="dxa" w:w="804"/>
          </w:tcPr>
          <w:p>
            <w:r>
              <w:rPr>
                <w:b w:val="0"/>
                <w:sz w:val="17"/>
              </w:rPr>
            </w:r>
            <w:r>
              <w:rPr>
                <w:b w:val="0"/>
                <w:sz w:val="17"/>
              </w:rPr>
              <w:t>Email one-pager same day; follow-up call day 5; LinkedIn day 10</w:t>
            </w:r>
          </w:p>
        </w:tc>
        <w:tc>
          <w:tcPr>
            <w:tcW w:type="dxa" w:w="804"/>
          </w:tcPr>
          <w:p>
            <w:r>
              <w:rPr>
                <w:b w:val="0"/>
                <w:sz w:val="17"/>
              </w:rPr>
            </w:r>
            <w:r>
              <w:rPr>
                <w:b w:val="0"/>
                <w:sz w:val="17"/>
              </w:rPr>
              <w:t>Researched</w:t>
            </w:r>
          </w:p>
        </w:tc>
      </w:tr>
      <w:tr>
        <w:tc>
          <w:tcPr>
            <w:tcW w:type="dxa" w:w="804"/>
          </w:tcPr>
          <w:p>
            <w:r>
              <w:rPr>
                <w:b w:val="0"/>
                <w:sz w:val="17"/>
              </w:rPr>
            </w:r>
            <w:r>
              <w:rPr>
                <w:b w:val="0"/>
                <w:sz w:val="17"/>
              </w:rPr>
              <w:t>85</w:t>
            </w:r>
          </w:p>
        </w:tc>
        <w:tc>
          <w:tcPr>
            <w:tcW w:type="dxa" w:w="804"/>
          </w:tcPr>
          <w:p>
            <w:r>
              <w:rPr>
                <w:b w:val="0"/>
                <w:sz w:val="17"/>
              </w:rPr>
            </w:r>
            <w:r>
              <w:rPr>
                <w:b w:val="0"/>
                <w:sz w:val="17"/>
              </w:rPr>
              <w:t>Bessemer Venture Partners (Healthcare)</w:t>
            </w:r>
          </w:p>
        </w:tc>
        <w:tc>
          <w:tcPr>
            <w:tcW w:type="dxa" w:w="804"/>
          </w:tcPr>
          <w:p>
            <w:r>
              <w:rPr>
                <w:b w:val="0"/>
                <w:sz w:val="17"/>
              </w:rPr>
            </w:r>
            <w:r>
              <w:rPr>
                <w:b w:val="0"/>
                <w:sz w:val="17"/>
              </w:rPr>
              <w:t>PHONE NOT PUBLICLY AVAILABLE</w:t>
            </w:r>
          </w:p>
        </w:tc>
        <w:tc>
          <w:tcPr>
            <w:tcW w:type="dxa" w:w="804"/>
          </w:tcPr>
          <w:p>
            <w:r>
              <w:rPr>
                <w:b w:val="0"/>
                <w:sz w:val="17"/>
              </w:rPr>
            </w:r>
            <w:r>
              <w:rPr>
                <w:b w:val="0"/>
                <w:sz w:val="17"/>
              </w:rPr>
              <w:t>Steve Kraus</w:t>
            </w:r>
          </w:p>
        </w:tc>
        <w:tc>
          <w:tcPr>
            <w:tcW w:type="dxa" w:w="804"/>
          </w:tcPr>
          <w:p>
            <w:r>
              <w:rPr>
                <w:b w:val="0"/>
                <w:sz w:val="17"/>
              </w:rPr>
            </w:r>
            <w:r>
              <w:rPr>
                <w:b w:val="0"/>
                <w:sz w:val="17"/>
              </w:rPr>
              <w:t>Venture Capital</w:t>
            </w:r>
          </w:p>
        </w:tc>
        <w:tc>
          <w:tcPr>
            <w:tcW w:type="dxa" w:w="804"/>
          </w:tcPr>
          <w:p>
            <w:r>
              <w:rPr>
                <w:b w:val="0"/>
                <w:sz w:val="17"/>
              </w:rPr>
            </w:r>
            <w:r>
              <w:rPr>
                <w:b w:val="0"/>
                <w:sz w:val="17"/>
              </w:rPr>
              <w:t>50</w:t>
            </w:r>
          </w:p>
        </w:tc>
        <w:tc>
          <w:tcPr>
            <w:tcW w:type="dxa" w:w="804"/>
          </w:tcPr>
          <w:p>
            <w:r>
              <w:rPr>
                <w:b w:val="0"/>
                <w:sz w:val="17"/>
              </w:rPr>
            </w:r>
            <w:r>
              <w:rPr>
                <w:b w:val="0"/>
                <w:sz w:val="17"/>
              </w:rPr>
              <w:t>Bessemer's healthcare team invests from seed in Europe and publishes market maps that could validate a maternal-care cat</w:t>
            </w:r>
          </w:p>
        </w:tc>
        <w:tc>
          <w:tcPr>
            <w:tcW w:type="dxa" w:w="804"/>
          </w:tcPr>
          <w:p>
            <w:r>
              <w:rPr>
                <w:b w:val="0"/>
                <w:sz w:val="17"/>
              </w:rPr>
            </w:r>
            <w:r>
              <w:rPr>
                <w:b w:val="0"/>
                <w:sz w:val="17"/>
              </w:rPr>
              <w:t>Good morning, this is [Founder], founder of Vytalix, a UK health-technology group. I'm calling because Bessemer Venture Partners (Healthcare) backs Digital-health companies (e.g. and I'd value 20 minutes with Steve Kraus on a maternal-health platform we're developing. Who is the right person to speak to?</w:t>
            </w:r>
          </w:p>
        </w:tc>
        <w:tc>
          <w:tcPr>
            <w:tcW w:type="dxa" w:w="804"/>
          </w:tcPr>
          <w:p>
            <w:r>
              <w:rPr>
                <w:b w:val="0"/>
                <w:sz w:val="17"/>
              </w:rPr>
            </w:r>
            <w:r>
              <w:rPr>
                <w:b w:val="0"/>
                <w:sz w:val="17"/>
              </w:rPr>
              <w:t>Use Bessemer's healthcare content for positioning; approach only with a warm intro at seed-plus.</w:t>
            </w:r>
          </w:p>
        </w:tc>
        <w:tc>
          <w:tcPr>
            <w:tcW w:type="dxa" w:w="804"/>
          </w:tcPr>
          <w:p>
            <w:r>
              <w:rPr>
                <w:b w:val="0"/>
                <w:sz w:val="17"/>
              </w:rPr>
            </w:r>
            <w:r>
              <w:rPr>
                <w:b w:val="0"/>
                <w:sz w:val="17"/>
              </w:rPr>
              <w:t>Book a 20-min intro call; confirm stage/ticket fit; identify process</w:t>
            </w:r>
          </w:p>
        </w:tc>
        <w:tc>
          <w:tcPr>
            <w:tcW w:type="dxa" w:w="804"/>
          </w:tcPr>
          <w:p>
            <w:r>
              <w:rPr>
                <w:b w:val="0"/>
                <w:sz w:val="17"/>
              </w:rPr>
            </w:r>
            <w:r>
              <w:rPr>
                <w:b w:val="0"/>
                <w:sz w:val="17"/>
              </w:rPr>
              <w:t>Email one-pager same day; follow-up call day 5; LinkedIn day 10</w:t>
            </w:r>
          </w:p>
        </w:tc>
        <w:tc>
          <w:tcPr>
            <w:tcW w:type="dxa" w:w="804"/>
          </w:tcPr>
          <w:p>
            <w:r>
              <w:rPr>
                <w:b w:val="0"/>
                <w:sz w:val="17"/>
              </w:rPr>
            </w:r>
            <w:r>
              <w:rPr>
                <w:b w:val="0"/>
                <w:sz w:val="17"/>
              </w:rPr>
              <w:t>Researched</w:t>
            </w:r>
          </w:p>
        </w:tc>
      </w:tr>
      <w:tr>
        <w:tc>
          <w:tcPr>
            <w:tcW w:type="dxa" w:w="804"/>
          </w:tcPr>
          <w:p>
            <w:r>
              <w:rPr>
                <w:b w:val="0"/>
                <w:sz w:val="17"/>
              </w:rPr>
            </w:r>
            <w:r>
              <w:rPr>
                <w:b w:val="0"/>
                <w:sz w:val="17"/>
              </w:rPr>
              <w:t>86</w:t>
            </w:r>
          </w:p>
        </w:tc>
        <w:tc>
          <w:tcPr>
            <w:tcW w:type="dxa" w:w="804"/>
          </w:tcPr>
          <w:p>
            <w:r>
              <w:rPr>
                <w:b w:val="0"/>
                <w:sz w:val="17"/>
              </w:rPr>
            </w:r>
            <w:r>
              <w:rPr>
                <w:b w:val="0"/>
                <w:sz w:val="17"/>
              </w:rPr>
              <w:t>Kaiser Permanente Ventures</w:t>
            </w:r>
          </w:p>
        </w:tc>
        <w:tc>
          <w:tcPr>
            <w:tcW w:type="dxa" w:w="804"/>
          </w:tcPr>
          <w:p>
            <w:r>
              <w:rPr>
                <w:b w:val="0"/>
                <w:sz w:val="17"/>
              </w:rPr>
            </w:r>
            <w:r>
              <w:rPr>
                <w:b w:val="0"/>
                <w:sz w:val="17"/>
              </w:rPr>
              <w:t>PHONE NOT PUBLICLY AVAILABLE</w:t>
            </w:r>
          </w:p>
        </w:tc>
        <w:tc>
          <w:tcPr>
            <w:tcW w:type="dxa" w:w="804"/>
          </w:tcPr>
          <w:p>
            <w:r>
              <w:rPr>
                <w:b w:val="0"/>
                <w:sz w:val="17"/>
              </w:rPr>
            </w:r>
            <w:r>
              <w:rPr>
                <w:b w:val="0"/>
                <w:sz w:val="17"/>
              </w:rPr>
              <w:t>Investment team</w:t>
            </w:r>
          </w:p>
        </w:tc>
        <w:tc>
          <w:tcPr>
            <w:tcW w:type="dxa" w:w="804"/>
          </w:tcPr>
          <w:p>
            <w:r>
              <w:rPr>
                <w:b w:val="0"/>
                <w:sz w:val="17"/>
              </w:rPr>
            </w:r>
            <w:r>
              <w:rPr>
                <w:b w:val="0"/>
                <w:sz w:val="17"/>
              </w:rPr>
              <w:t>Strategic / Corporate VC</w:t>
            </w:r>
          </w:p>
        </w:tc>
        <w:tc>
          <w:tcPr>
            <w:tcW w:type="dxa" w:w="804"/>
          </w:tcPr>
          <w:p>
            <w:r>
              <w:rPr>
                <w:b w:val="0"/>
                <w:sz w:val="17"/>
              </w:rPr>
            </w:r>
            <w:r>
              <w:rPr>
                <w:b w:val="0"/>
                <w:sz w:val="17"/>
              </w:rPr>
              <w:t>50</w:t>
            </w:r>
          </w:p>
        </w:tc>
        <w:tc>
          <w:tcPr>
            <w:tcW w:type="dxa" w:w="804"/>
          </w:tcPr>
          <w:p>
            <w:r>
              <w:rPr>
                <w:b w:val="0"/>
                <w:sz w:val="17"/>
              </w:rPr>
            </w:r>
            <w:r>
              <w:rPr>
                <w:b w:val="0"/>
                <w:sz w:val="17"/>
              </w:rPr>
              <w:t>KPV sits inside an integrated payer-provider with extensive maternity-care pathways, so its portfolio and diligence lens</w:t>
            </w:r>
          </w:p>
        </w:tc>
        <w:tc>
          <w:tcPr>
            <w:tcW w:type="dxa" w:w="804"/>
          </w:tcPr>
          <w:p>
            <w:r>
              <w:rPr>
                <w:b w:val="0"/>
                <w:sz w:val="17"/>
              </w:rPr>
            </w:r>
            <w:r>
              <w:rPr>
                <w:b w:val="0"/>
                <w:sz w:val="17"/>
              </w:rPr>
              <w:t>Good morning, this is [Founder], founder of Vytalix, a UK health-technology group. I'm calling because Kaiser Permanente Ventures backs Digital-health and medtech companies listed at kpventures.co and I'd value 20 minutes with Investment team on a maternal-health platform we're developing. Who is the right person to speak to?</w:t>
            </w:r>
          </w:p>
        </w:tc>
        <w:tc>
          <w:tcPr>
            <w:tcW w:type="dxa" w:w="804"/>
          </w:tcPr>
          <w:p>
            <w:r>
              <w:rPr>
                <w:b w:val="0"/>
                <w:sz w:val="17"/>
              </w:rPr>
            </w:r>
            <w:r>
              <w:rPr>
                <w:b w:val="0"/>
                <w:sz w:val="17"/>
              </w:rPr>
              <w:t>Use as a research reference (Kaiser maternity pathway design) and future US-expansion contact rather than a near-term pr</w:t>
            </w:r>
          </w:p>
        </w:tc>
        <w:tc>
          <w:tcPr>
            <w:tcW w:type="dxa" w:w="804"/>
          </w:tcPr>
          <w:p>
            <w:r>
              <w:rPr>
                <w:b w:val="0"/>
                <w:sz w:val="17"/>
              </w:rPr>
            </w:r>
            <w:r>
              <w:rPr>
                <w:b w:val="0"/>
                <w:sz w:val="17"/>
              </w:rPr>
              <w:t>Book a 20-min intro call; confirm stage/ticket fit; identify process</w:t>
            </w:r>
          </w:p>
        </w:tc>
        <w:tc>
          <w:tcPr>
            <w:tcW w:type="dxa" w:w="804"/>
          </w:tcPr>
          <w:p>
            <w:r>
              <w:rPr>
                <w:b w:val="0"/>
                <w:sz w:val="17"/>
              </w:rPr>
            </w:r>
            <w:r>
              <w:rPr>
                <w:b w:val="0"/>
                <w:sz w:val="17"/>
              </w:rPr>
              <w:t>Email one-pager same day; follow-up call day 5; LinkedIn day 10</w:t>
            </w:r>
          </w:p>
        </w:tc>
        <w:tc>
          <w:tcPr>
            <w:tcW w:type="dxa" w:w="804"/>
          </w:tcPr>
          <w:p>
            <w:r>
              <w:rPr>
                <w:b w:val="0"/>
                <w:sz w:val="17"/>
              </w:rPr>
            </w:r>
            <w:r>
              <w:rPr>
                <w:b w:val="0"/>
                <w:sz w:val="17"/>
              </w:rPr>
              <w:t>Researched</w:t>
            </w:r>
          </w:p>
        </w:tc>
      </w:tr>
      <w:tr>
        <w:tc>
          <w:tcPr>
            <w:tcW w:type="dxa" w:w="804"/>
          </w:tcPr>
          <w:p>
            <w:r>
              <w:rPr>
                <w:b w:val="0"/>
                <w:sz w:val="17"/>
              </w:rPr>
            </w:r>
            <w:r>
              <w:rPr>
                <w:b w:val="0"/>
                <w:sz w:val="17"/>
              </w:rPr>
              <w:t>87</w:t>
            </w:r>
          </w:p>
        </w:tc>
        <w:tc>
          <w:tcPr>
            <w:tcW w:type="dxa" w:w="804"/>
          </w:tcPr>
          <w:p>
            <w:r>
              <w:rPr>
                <w:b w:val="0"/>
                <w:sz w:val="17"/>
              </w:rPr>
            </w:r>
            <w:r>
              <w:rPr>
                <w:b w:val="0"/>
                <w:sz w:val="17"/>
              </w:rPr>
              <w:t>Novartis Venture Fund</w:t>
            </w:r>
          </w:p>
        </w:tc>
        <w:tc>
          <w:tcPr>
            <w:tcW w:type="dxa" w:w="804"/>
          </w:tcPr>
          <w:p>
            <w:r>
              <w:rPr>
                <w:b w:val="0"/>
                <w:sz w:val="17"/>
              </w:rPr>
            </w:r>
            <w:r>
              <w:rPr>
                <w:b w:val="0"/>
                <w:sz w:val="17"/>
              </w:rPr>
              <w:t>PHONE NOT PUBLICLY AVAILABLE</w:t>
            </w:r>
          </w:p>
        </w:tc>
        <w:tc>
          <w:tcPr>
            <w:tcW w:type="dxa" w:w="804"/>
          </w:tcPr>
          <w:p>
            <w:r>
              <w:rPr>
                <w:b w:val="0"/>
                <w:sz w:val="17"/>
              </w:rPr>
            </w:r>
            <w:r>
              <w:rPr>
                <w:b w:val="0"/>
                <w:sz w:val="17"/>
              </w:rPr>
              <w:t>Beat Steffen</w:t>
            </w:r>
          </w:p>
        </w:tc>
        <w:tc>
          <w:tcPr>
            <w:tcW w:type="dxa" w:w="804"/>
          </w:tcPr>
          <w:p>
            <w:r>
              <w:rPr>
                <w:b w:val="0"/>
                <w:sz w:val="17"/>
              </w:rPr>
            </w:r>
            <w:r>
              <w:rPr>
                <w:b w:val="0"/>
                <w:sz w:val="17"/>
              </w:rPr>
              <w:t>Strategic / Corporate VC</w:t>
            </w:r>
          </w:p>
        </w:tc>
        <w:tc>
          <w:tcPr>
            <w:tcW w:type="dxa" w:w="804"/>
          </w:tcPr>
          <w:p>
            <w:r>
              <w:rPr>
                <w:b w:val="0"/>
                <w:sz w:val="17"/>
              </w:rPr>
            </w:r>
            <w:r>
              <w:rPr>
                <w:b w:val="0"/>
                <w:sz w:val="17"/>
              </w:rPr>
              <w:t>50</w:t>
            </w:r>
          </w:p>
        </w:tc>
        <w:tc>
          <w:tcPr>
            <w:tcW w:type="dxa" w:w="804"/>
          </w:tcPr>
          <w:p>
            <w:r>
              <w:rPr>
                <w:b w:val="0"/>
                <w:sz w:val="17"/>
              </w:rPr>
            </w:r>
            <w:r>
              <w:rPr>
                <w:b w:val="0"/>
                <w:sz w:val="17"/>
              </w:rPr>
              <w:t>Novartis is one of the few European pharma CVCs with a documented digital-medicine track record (dRx Capital) and a Base</w:t>
            </w:r>
          </w:p>
        </w:tc>
        <w:tc>
          <w:tcPr>
            <w:tcW w:type="dxa" w:w="804"/>
          </w:tcPr>
          <w:p>
            <w:r>
              <w:rPr>
                <w:b w:val="0"/>
                <w:sz w:val="17"/>
              </w:rPr>
            </w:r>
            <w:r>
              <w:rPr>
                <w:b w:val="0"/>
                <w:sz w:val="17"/>
              </w:rPr>
              <w:t>Good morning, this is [Founder], founder of Vytalix, a UK health-technology group. I'm calling because Novartis Venture Fund backs dRx Capital portfolio: Omada Health and I'd value 20 minutes with Beat Steffen on a maternal-health platform we're developing. Who is the right person to speak to?</w:t>
            </w:r>
          </w:p>
        </w:tc>
        <w:tc>
          <w:tcPr>
            <w:tcW w:type="dxa" w:w="804"/>
          </w:tcPr>
          <w:p>
            <w:r>
              <w:rPr>
                <w:b w:val="0"/>
                <w:sz w:val="17"/>
              </w:rPr>
            </w:r>
            <w:r>
              <w:rPr>
                <w:b w:val="0"/>
                <w:sz w:val="17"/>
              </w:rPr>
              <w:t>Use the dRx legacy as the conversation opener and pitch MaternaLink's R&amp;D track (multimodal maternal risk research) as a</w:t>
            </w:r>
          </w:p>
        </w:tc>
        <w:tc>
          <w:tcPr>
            <w:tcW w:type="dxa" w:w="804"/>
          </w:tcPr>
          <w:p>
            <w:r>
              <w:rPr>
                <w:b w:val="0"/>
                <w:sz w:val="17"/>
              </w:rPr>
            </w:r>
            <w:r>
              <w:rPr>
                <w:b w:val="0"/>
                <w:sz w:val="17"/>
              </w:rPr>
              <w:t>Book a 20-min intro call; confirm stage/ticket fit; identify process</w:t>
            </w:r>
          </w:p>
        </w:tc>
        <w:tc>
          <w:tcPr>
            <w:tcW w:type="dxa" w:w="804"/>
          </w:tcPr>
          <w:p>
            <w:r>
              <w:rPr>
                <w:b w:val="0"/>
                <w:sz w:val="17"/>
              </w:rPr>
            </w:r>
            <w:r>
              <w:rPr>
                <w:b w:val="0"/>
                <w:sz w:val="17"/>
              </w:rPr>
              <w:t>Email one-pager same day; follow-up call day 5; LinkedIn day 10</w:t>
            </w:r>
          </w:p>
        </w:tc>
        <w:tc>
          <w:tcPr>
            <w:tcW w:type="dxa" w:w="804"/>
          </w:tcPr>
          <w:p>
            <w:r>
              <w:rPr>
                <w:b w:val="0"/>
                <w:sz w:val="17"/>
              </w:rPr>
            </w:r>
            <w:r>
              <w:rPr>
                <w:b w:val="0"/>
                <w:sz w:val="17"/>
              </w:rPr>
              <w:t>Researched</w:t>
            </w:r>
          </w:p>
        </w:tc>
      </w:tr>
      <w:tr>
        <w:tc>
          <w:tcPr>
            <w:tcW w:type="dxa" w:w="804"/>
          </w:tcPr>
          <w:p>
            <w:r>
              <w:rPr>
                <w:b w:val="0"/>
                <w:sz w:val="17"/>
              </w:rPr>
            </w:r>
            <w:r>
              <w:rPr>
                <w:b w:val="0"/>
                <w:sz w:val="17"/>
              </w:rPr>
              <w:t>88</w:t>
            </w:r>
          </w:p>
        </w:tc>
        <w:tc>
          <w:tcPr>
            <w:tcW w:type="dxa" w:w="804"/>
          </w:tcPr>
          <w:p>
            <w:r>
              <w:rPr>
                <w:b w:val="0"/>
                <w:sz w:val="17"/>
              </w:rPr>
            </w:r>
            <w:r>
              <w:rPr>
                <w:b w:val="0"/>
                <w:sz w:val="17"/>
              </w:rPr>
              <w:t>Sanofi Ventures</w:t>
            </w:r>
          </w:p>
        </w:tc>
        <w:tc>
          <w:tcPr>
            <w:tcW w:type="dxa" w:w="804"/>
          </w:tcPr>
          <w:p>
            <w:r>
              <w:rPr>
                <w:b w:val="0"/>
                <w:sz w:val="17"/>
              </w:rPr>
            </w:r>
            <w:r>
              <w:rPr>
                <w:b w:val="0"/>
                <w:sz w:val="17"/>
              </w:rPr>
              <w:t>PHONE NOT PUBLICLY AVAILABLE</w:t>
            </w:r>
          </w:p>
        </w:tc>
        <w:tc>
          <w:tcPr>
            <w:tcW w:type="dxa" w:w="804"/>
          </w:tcPr>
          <w:p>
            <w:r>
              <w:rPr>
                <w:b w:val="0"/>
                <w:sz w:val="17"/>
              </w:rPr>
            </w:r>
            <w:r>
              <w:rPr>
                <w:b w:val="0"/>
                <w:sz w:val="17"/>
              </w:rPr>
              <w:t>Investment team</w:t>
            </w:r>
          </w:p>
        </w:tc>
        <w:tc>
          <w:tcPr>
            <w:tcW w:type="dxa" w:w="804"/>
          </w:tcPr>
          <w:p>
            <w:r>
              <w:rPr>
                <w:b w:val="0"/>
                <w:sz w:val="17"/>
              </w:rPr>
            </w:r>
            <w:r>
              <w:rPr>
                <w:b w:val="0"/>
                <w:sz w:val="17"/>
              </w:rPr>
              <w:t>Strategic / Corporate VC</w:t>
            </w:r>
          </w:p>
        </w:tc>
        <w:tc>
          <w:tcPr>
            <w:tcW w:type="dxa" w:w="804"/>
          </w:tcPr>
          <w:p>
            <w:r>
              <w:rPr>
                <w:b w:val="0"/>
                <w:sz w:val="17"/>
              </w:rPr>
            </w:r>
            <w:r>
              <w:rPr>
                <w:b w:val="0"/>
                <w:sz w:val="17"/>
              </w:rPr>
              <w:t>50</w:t>
            </w:r>
          </w:p>
        </w:tc>
        <w:tc>
          <w:tcPr>
            <w:tcW w:type="dxa" w:w="804"/>
          </w:tcPr>
          <w:p>
            <w:r>
              <w:rPr>
                <w:b w:val="0"/>
                <w:sz w:val="17"/>
              </w:rPr>
            </w:r>
            <w:r>
              <w:rPr>
                <w:b w:val="0"/>
                <w:sz w:val="17"/>
              </w:rPr>
              <w:t>Sanofi Ventures is one of the few big-pharma CVCs that publicly includes digital health alongside biotech, giving Matern</w:t>
            </w:r>
          </w:p>
        </w:tc>
        <w:tc>
          <w:tcPr>
            <w:tcW w:type="dxa" w:w="804"/>
          </w:tcPr>
          <w:p>
            <w:r>
              <w:rPr>
                <w:b w:val="0"/>
                <w:sz w:val="17"/>
              </w:rPr>
            </w:r>
            <w:r>
              <w:rPr>
                <w:b w:val="0"/>
                <w:sz w:val="17"/>
              </w:rPr>
              <w:t>Good morning, this is [Founder], founder of Vytalix, a UK health-technology group. I'm calling because Sanofi Ventures backs Digital-health investments listed on sanofiventures.com (TO  and I'd value 20 minutes with Investment team on a maternal-health platform we're developing. Who is the right person to speak to?</w:t>
            </w:r>
          </w:p>
        </w:tc>
        <w:tc>
          <w:tcPr>
            <w:tcW w:type="dxa" w:w="804"/>
          </w:tcPr>
          <w:p>
            <w:r>
              <w:rPr>
                <w:b w:val="0"/>
                <w:sz w:val="17"/>
              </w:rPr>
            </w:r>
            <w:r>
              <w:rPr>
                <w:b w:val="0"/>
                <w:sz w:val="17"/>
              </w:rPr>
              <w:t>Lead with the UK maternal-health data opportunity and vaccine-in-pregnancy adherence use cases where Sanofi has commerci</w:t>
            </w:r>
          </w:p>
        </w:tc>
        <w:tc>
          <w:tcPr>
            <w:tcW w:type="dxa" w:w="804"/>
          </w:tcPr>
          <w:p>
            <w:r>
              <w:rPr>
                <w:b w:val="0"/>
                <w:sz w:val="17"/>
              </w:rPr>
            </w:r>
            <w:r>
              <w:rPr>
                <w:b w:val="0"/>
                <w:sz w:val="17"/>
              </w:rPr>
              <w:t>Book a 20-min intro call; confirm stage/ticket fit; identify process</w:t>
            </w:r>
          </w:p>
        </w:tc>
        <w:tc>
          <w:tcPr>
            <w:tcW w:type="dxa" w:w="804"/>
          </w:tcPr>
          <w:p>
            <w:r>
              <w:rPr>
                <w:b w:val="0"/>
                <w:sz w:val="17"/>
              </w:rPr>
            </w:r>
            <w:r>
              <w:rPr>
                <w:b w:val="0"/>
                <w:sz w:val="17"/>
              </w:rPr>
              <w:t>Email one-pager same day; follow-up call day 5; LinkedIn day 10</w:t>
            </w:r>
          </w:p>
        </w:tc>
        <w:tc>
          <w:tcPr>
            <w:tcW w:type="dxa" w:w="804"/>
          </w:tcPr>
          <w:p>
            <w:r>
              <w:rPr>
                <w:b w:val="0"/>
                <w:sz w:val="17"/>
              </w:rPr>
            </w:r>
            <w:r>
              <w:rPr>
                <w:b w:val="0"/>
                <w:sz w:val="17"/>
              </w:rPr>
              <w:t>Researched</w:t>
            </w:r>
          </w:p>
        </w:tc>
      </w:tr>
    </w:tbl>
    <w:p/>
    <w:sectPr w:rsidR="00FC693F" w:rsidRPr="0006063C" w:rsidSect="00034616">
      <w:footerReference w:type="default" r:id="rId10"/>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4B5568"/>
        <w:sz w:val="16"/>
      </w:rPr>
      <w:t>Vytalix · Technology for Life · Confidential draft · Every figure is an ESTIMATE unless labelled VERIFIED (see FACTS_BASE.md)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mbria" w:hAnsi="Cambria"/>
      <w:b/>
      <w:bCs/>
      <w:color w:val="153892"/>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mbria" w:hAnsi="Cambria"/>
      <w:b/>
      <w:bCs/>
      <w:color w:val="153892"/>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mbria" w:hAnsi="Cambria"/>
      <w:b/>
      <w:bCs/>
      <w:color w:val="15389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