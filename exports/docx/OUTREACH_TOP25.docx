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PERSONALISED OUTREACH — TOP 25</w:t>
      </w:r>
    </w:p>
    <w:p>
      <w:r>
        <w:t xml:space="preserve">Generated from CRM fields; edit for voice before sending. Replace [Founder], [company number] and [link] once incorporated. Never send before the IP position and entity are in place. See </w:t>
      </w:r>
      <w:r>
        <w:rPr>
          <w:rFonts w:ascii="Consolas" w:hAnsi="Consolas"/>
          <w:sz w:val="18"/>
        </w:rPr>
        <w:t>OUTREACH_ENGINE.md</w:t>
      </w:r>
      <w:r>
        <w:t xml:space="preserve"> for the full sequence, meeting structure and close.</w:t>
      </w:r>
    </w:p>
    <w:p>
      <w:pPr>
        <w:pStyle w:val="Heading2"/>
      </w:pPr>
      <w:r>
        <w:t>1. Octopus Ventures</w:t>
      </w:r>
    </w:p>
    <w:p>
      <w:r>
        <w:rPr>
          <w:b/>
        </w:rPr>
        <w:t>PHONE OPENING</w:t>
      </w:r>
    </w:p>
    <w:p>
      <w:r>
        <w:t>"Hello, my name is [Founder], founder of Vytalix, a UK health-technology group building MaternaLink, a maternal-health coordination platform in development for the UK and Nigeria. I'm calling Octopus Ventures because of your work with Vira Health (menopause / older women's health. I'm not asking for a decision today; I'd like 20 minutes with Will Gibbs to test whether this is a fit for your Pre-seed (standard £100k cheque via pre-seed team), Seed, Series A, Series B+ mandate. Is Will Gibbs the right route, and what's the best way to get a slot?"</w:t>
      </w:r>
    </w:p>
    <w:p>
      <w:r>
        <w:rPr>
          <w:b/>
        </w:rPr>
        <w:t>EMAIL</w:t>
      </w:r>
    </w:p>
    <w:p>
      <w:r>
        <w:t>Subject: Maternal-health platform (UK + Nigeria) — 20 minutes with Octopus Ventures?</w:t>
      </w:r>
    </w:p>
    <w:p>
      <w:r>
        <w:t>Dear Will,</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Octopus Ventures backs Vira Health (menopause / older women's health, and because octopus runs a dedicated £100k pre-seed programme plus a health team that has already led rounds in women's-health companies (Vira Health), so it can meet Vytalix at pre-formation stage and follow on.</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Position MaternaLink (in development) as a UK-first maternal care-coordination platform aimed at the MBRRACE-UK Black maternal-outcomes gap, with a clear IP-consolidation and NHS pilot plan before asking for the £100k pre-seed cheque.</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Will, founder of Vytalix here (UK health-tech; maternal-health platform in development for UK + Nigeria). Following Octopus Ventures's work with Vira Health (menopause / older women's health. Would value connecting."</w:t>
      </w:r>
    </w:p>
    <w:p>
      <w:r>
        <w:t>Message after connection: "Thanks for connecting, Will. Quick context: we're pre-seed, building MaternaLink with a services arm funding the early work. Position MaternaLink (in development) as a UK-first maternal care-coordination platform aimed at the MBRRACE-UK Black maternal-outcomes gap, with a clear IP-con Open to a 20-minute call in the next two weeks? Happy to send a one-pager first."</w:t>
      </w:r>
    </w:p>
    <w:p>
      <w:r>
        <w:rPr>
          <w:b/>
        </w:rPr>
        <w:t>FOLLOW-UP #1 (day 4):</w:t>
      </w:r>
      <w:r>
        <w:t xml:space="preserve"> "Sharing the one-pager as promised [link]. The specific question I'd like your view on: Octopus will ask why a services-led group with an undocumented MaternaLink IP position and no UK clinical partner is a venture-scale softwar — I'd rather hear it early."</w:t>
      </w:r>
    </w:p>
    <w:p>
      <w:r>
        <w:rPr>
          <w:b/>
        </w:rPr>
        <w:t>FOLLOW-UP #2 (day 10):</w:t>
      </w:r>
      <w:r>
        <w:t xml:space="preserve"> "One update since I wrote: [milestone, e.g., advisory board member confirmed / pilot LOI]. If timing is wrong, could you point me to the right person at Octopus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'Octopus will ask why a services-led group with an undocumented MaternaLink IP position and no UK cli'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 Ada Ventures</w:t>
      </w:r>
    </w:p>
    <w:p>
      <w:r>
        <w:rPr>
          <w:b/>
        </w:rPr>
        <w:t>PHONE OPENING</w:t>
      </w:r>
    </w:p>
    <w:p>
      <w:r>
        <w:t>"Hello, my name is [Founder], founder of Vytalix, a UK health-technology group building MaternaLink, a maternal-health coordination platform in development for the UK and Nigeria. I'm calling Ada Ventures because of your work with Multiomic Health (metabolic health). I'm not asking for a decision today; I'd like 20 minutes with Check Warner to test whether this is a fit for your Pre-seed, Seed mandate. Is Check Warner the right route, and what's the best way to get a slot?"</w:t>
      </w:r>
    </w:p>
    <w:p>
      <w:r>
        <w:rPr>
          <w:b/>
        </w:rPr>
        <w:t>EMAIL</w:t>
      </w:r>
    </w:p>
    <w:p>
      <w:r>
        <w:t>Subject: Maternal-health platform (UK + Nigeria) — 20 minutes with Ada Ventures?</w:t>
      </w:r>
    </w:p>
    <w:p>
      <w:r>
        <w:t>Dear Check,</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Ada Ventures backs Multiomic Health (metabolic health), and because ada writes £250k-£1.5m pre-seed cheques through an open portal, has a health theme and an explicit inclusion mandate that aligns with MaternaLink's focus on Black maternal-health disparities.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Lead with the UK Black maternal-outcomes gap as an equity problem, the founder's lived proximity to it, and a UK-first care-coordination v1 with a costed pilot, keeping Nigeria as a later option value.</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Check, founder of Vytalix here (UK health-tech; maternal-health platform in development for UK + Nigeria). Following Ada Ventures's work with Multiomic Health (metabolic health). Would value connecting."</w:t>
      </w:r>
    </w:p>
    <w:p>
      <w:r>
        <w:t>Message after connection: "Thanks for connecting, Check. Quick context: we're pre-seed, building MaternaLink with a services arm funding the early work. Lead with the UK Black maternal-outcomes gap as an equity problem, the founder's lived proximity to it, and a UK-first care-coordination v1 with a costed pilot, Open to a 20-minute call in the next two weeks? Happy to send a one-pager first."</w:t>
      </w:r>
    </w:p>
    <w:p>
      <w:r>
        <w:rPr>
          <w:b/>
        </w:rPr>
        <w:t>FOLLOW-UP #1 (day 4):</w:t>
      </w:r>
      <w:r>
        <w:t xml:space="preserve"> "Sharing the one-pager as promised [link]. The specific question I'd like your view on: Ada's health theme is framed around healthy ageing, so it may see a maternal-health platform with a Nigeria government-sales story as off-th — I'd rather hear it early."</w:t>
      </w:r>
    </w:p>
    <w:p>
      <w:r>
        <w:rPr>
          <w:b/>
        </w:rPr>
        <w:t>FOLLOW-UP #2 (day 10):</w:t>
      </w:r>
      <w:r>
        <w:t xml:space="preserve"> "One update since I wrote: [milestone, e.g., advisory board member confirmed / pilot LOI]. If timing is wrong, could you point me to the right person at Ada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'Ada's health theme is framed around healthy ageing, so it may see a maternal-health platform with a '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3. TLcom Capital</w:t>
      </w:r>
    </w:p>
    <w:p>
      <w:r>
        <w:rPr>
          <w:b/>
        </w:rPr>
        <w:t>PHONE OPENING</w:t>
      </w:r>
    </w:p>
    <w:p>
      <w:r>
        <w:t>"Hello, my name is [Founder], founder of Vytalix, a UK health-technology group building MaternaLink, a maternal-health coordination platform in development for the UK and Nigeria. I'm calling TLcom Capital because of your work with Ilara Health (health-tech. I'm not asking for a decision today; I'd like 20 minutes with Eloho Omame to test whether this is a fit for your Pre-seed (selective), Seed, Series A mandate. Is Eloho Omame the right route, and what's the best way to get a slot?"</w:t>
      </w:r>
    </w:p>
    <w:p>
      <w:r>
        <w:rPr>
          <w:b/>
        </w:rPr>
        <w:t>EMAIL</w:t>
      </w:r>
    </w:p>
    <w:p>
      <w:r>
        <w:t>Subject: Maternal-health platform (UK + Nigeria) — 20 minutes with TLcom Capital?</w:t>
      </w:r>
    </w:p>
    <w:p>
      <w:r>
        <w:t>Dear Eloho,</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TLcom Capital backs Ilara Health (health-tech, and because a London-registered Africa fund with Lagos and Nairobi offices, a healthcare mandate (Ilara Health) and a Lagos partner explicitly tasked with pre-seed and female-founder deals.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Approach Eloho Omame's pre-seed track with a maternal-health thesis for Nigeria, emphasising the UK-Nigeria structure and NHS-grade clinical governance as differentiation.</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Eloho, founder of Vytalix here (UK health-tech; maternal-health platform in development for UK + Nigeria). Following TLcom Capital's work with Ilara Health (health-tech. Would value connecting."</w:t>
      </w:r>
    </w:p>
    <w:p>
      <w:r>
        <w:t>Message after connection: "Thanks for connecting, Eloho. Quick context: we're pre-seed, building MaternaLink with a services arm funding the early work. Approach Eloho Omame's pre-seed track with a maternal-health thesis for Nigeria, emphasising the UK-Nigeria structure and NHS-grade clinical governance as diffe Open to a 20-minute call in the next two weeks? Happy to send a one-pager first."</w:t>
      </w:r>
    </w:p>
    <w:p>
      <w:r>
        <w:rPr>
          <w:b/>
        </w:rPr>
        <w:t>FOLLOW-UP #1 (day 4):</w:t>
      </w:r>
      <w:r>
        <w:t xml:space="preserve"> "Sharing the one-pager as promised [link]. The specific question I'd like your view on: Core cheques start at US$500k for companies with a live product and revenue in an African market, so Vytalix would need a Nigerian pilot and — I'd rather hear it early."</w:t>
      </w:r>
    </w:p>
    <w:p>
      <w:r>
        <w:rPr>
          <w:b/>
        </w:rPr>
        <w:t>FOLLOW-UP #2 (day 10):</w:t>
      </w:r>
      <w:r>
        <w:t xml:space="preserve"> "One update since I wrote: [milestone, e.g., advisory board member confirmed / pilot LOI]. If timing is wrong, could you point me to the right person at TLcom Capital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'Core cheques start at US$500k for companies with a live product and revenue in an African market, so'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4. Goddess Gaia Ventures</w:t>
      </w:r>
    </w:p>
    <w:p>
      <w:r>
        <w:rPr>
          <w:b/>
        </w:rPr>
        <w:t>PHONE OPENING</w:t>
      </w:r>
    </w:p>
    <w:p>
      <w:r>
        <w:t>"Hello, my name is [Founder], founder of Vytalix, a UK health-technology group building MaternaLink, a maternal-health coordination platform in development for the UK and Nigeria. I'm calling Goddess Gaia Ventures because of your work with Portfolio page lists early-stage women's-health companies (see https://www.ggventuresgroup.com/portfolio). I'm not asking for a decision today; I'd like 20 minutes with Priya Oberoi to test whether this is a fit for your Pre-seed, seed, pre-Series A mandate. Is Priya Oberoi the right route, and what's the best way to get a slot?"</w:t>
      </w:r>
    </w:p>
    <w:p>
      <w:r>
        <w:rPr>
          <w:b/>
        </w:rPr>
        <w:t>EMAIL</w:t>
      </w:r>
    </w:p>
    <w:p>
      <w:r>
        <w:t>Subject: Maternal-health platform (UK + Nigeria) — 20 minutes with Goddess Gaia Ventures?</w:t>
      </w:r>
    </w:p>
    <w:p>
      <w:r>
        <w:t>Dear Priya,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Goddess Gaia Ventures backs Portfolio page lists early-stage women's-health companies (see https://www.ggventuresgroup.com/portfolio), and because the only UK-based fund investing exclusively in women's health at pre-Series A, so MaternaLink's Black-maternal-health focus fits its mandate directly.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Lead with the MBRRACE-UK disparity data and a concrete NHS maternity pilot plan, positioning MaternaLink as a care-coordination product with a UK-first path.</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Priya, founder of Vytalix here (UK health-tech; maternal-health platform in development for UK + Nigeria). Following Goddess Gaia Ventures's work with Portfolio page lists early-stage women's-health companies (see https://www.ggventuresgroup.com/portfolio). Would value connecting."</w:t>
      </w:r>
    </w:p>
    <w:p>
      <w:r>
        <w:t>Message after connection: "Thanks for connecting, Priya. Quick context: we're pre-seed, building MaternaLink with a services arm funding the early work. Lead with the MBRRACE-UK disparity data and a concrete NHS maternity pilot plan, positioning MaternaLink as a care-coordination product with a UK-first path. Open to a 20-minute call in the next two weeks? Happy to send a one-pager first."</w:t>
      </w:r>
    </w:p>
    <w:p>
      <w:r>
        <w:rPr>
          <w:b/>
        </w:rPr>
        <w:t>FOLLOW-UP #1 (day 4):</w:t>
      </w:r>
      <w:r>
        <w:t xml:space="preserve"> "Sharing the one-pager as promised [link]. The specific question I'd like your view on: Vytalix is pre-incorporation with unresolved MaternaLink IP ownership and no clinical partner, which a small fund cannot underwrite. — I'd rather hear it early."</w:t>
      </w:r>
    </w:p>
    <w:p>
      <w:r>
        <w:rPr>
          <w:b/>
        </w:rPr>
        <w:t>FOLLOW-UP #2 (day 10):</w:t>
      </w:r>
      <w:r>
        <w:t xml:space="preserve"> "One update since I wrote: [milestone, e.g., advisory board member confirmed / pilot LOI]. If timing is wrong, could you point me to the right person at Goddess Gaia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'Vytalix is pre-incorporation with unresolved MaternaLink IP ownership and no clinical partner, which'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5. AlbionVC</w:t>
      </w:r>
    </w:p>
    <w:p>
      <w:r>
        <w:rPr>
          <w:b/>
        </w:rPr>
        <w:t>PHONE OPENING</w:t>
      </w:r>
    </w:p>
    <w:p>
      <w:r>
        <w:t>"Hello, my name is [Founder], founder of Vytalix, a UK health-technology group building MaternaLink, a maternal-health coordination platform in development for the UK and Nigeria. I'm calling AlbionVC because of your work with Oviva (virtual weight-management clinic. I'm not asking for a decision today; I'd like 20 minutes with Dr Christoph Ruedig to test whether this is a fit for your Seed, Series A mandate. Is Dr Christoph Ruedig the right route, and what's the best way to get a slot?"</w:t>
      </w:r>
    </w:p>
    <w:p>
      <w:r>
        <w:rPr>
          <w:b/>
        </w:rPr>
        <w:t>EMAIL</w:t>
      </w:r>
    </w:p>
    <w:p>
      <w:r>
        <w:t>Subject: Maternal-health platform (UK + Nigeria) — 20 minutes with AlbionVC?</w:t>
      </w:r>
    </w:p>
    <w:p>
      <w:r>
        <w:t>Dear Dr,</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AlbionVC backs Oviva (virtual weight-management clinic, and because albionVC is one of the few UK VCs with a dedicated healthtech practice, NHS-facing portfolio and a verified office line, making it a realistic seed lead once Vytalix has a UK pilot.</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Use the Harley Street Health District link: propose MaternaLink as a care-coordination pilot for a London maternity pathway with measurable outcome and equity metrics before requesting a seed cheque.</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Dr, founder of Vytalix here (UK health-tech; maternal-health platform in development for UK + Nigeria). Following AlbionVC's work with Oviva (virtual weight-management clinic. Would value connecting."</w:t>
      </w:r>
    </w:p>
    <w:p>
      <w:r>
        <w:t>Message after connection: "Thanks for connecting, Dr. Quick context: we're pre-seed, building MaternaLink with a services arm funding the early work. Use the Harley Street Health District link: propose MaternaLink as a care-coordination pilot for a London maternity pathway with measurable outcome and equity m Open to a 20-minute call in the next two weeks? Happy to send a one-pager first."</w:t>
      </w:r>
    </w:p>
    <w:p>
      <w:r>
        <w:rPr>
          <w:b/>
        </w:rPr>
        <w:t>FOLLOW-UP #1 (day 4):</w:t>
      </w:r>
      <w:r>
        <w:t xml:space="preserve"> "Sharing the one-pager as promised [link]. The specific question I'd like your view on: Albion's healthcare team will ask for clinical evidence, NHS procurement understanding and a documented IP position, none of which Vytalix c — I'd rather hear it early."</w:t>
      </w:r>
    </w:p>
    <w:p>
      <w:r>
        <w:rPr>
          <w:b/>
        </w:rPr>
        <w:t>FOLLOW-UP #2 (day 10):</w:t>
      </w:r>
      <w:r>
        <w:t xml:space="preserve"> "One update since I wrote: [milestone, e.g., advisory board member confirmed / pilot LOI]. If timing is wrong, could you point me to the right person at AlbionVC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'Albion's healthcare team will ask for clinical evidence, NHS procurement understanding and a documen'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6. Grand Challenges Canada</w:t>
      </w:r>
    </w:p>
    <w:p>
      <w:r>
        <w:rPr>
          <w:b/>
        </w:rPr>
        <w:t>PHONE OPENING</w:t>
      </w:r>
    </w:p>
    <w:p>
      <w:r>
        <w:t>"Hello, my name is [Founder], founder of Vytalix, a UK health-technology group building MaternaLink, a maternal-health coordination platform in development for the UK and Nigeria. I'm calling Grand Challenges Canada because of your work with Hundreds of maternal/newborn health innovations across Africa and Asia incl. Nigerian digital-health projects. I'm not asking for a decision today; I'd like 20 minutes with Karlee Silver to test whether this is a fit for your Seed (c. CAD 100k–250k grants) to Transition To Scale (up to c. CAD 1m–2m repayable/equity) mandate. Is Karlee Silver the right route, and what's the best way to get a slot?"</w:t>
      </w:r>
    </w:p>
    <w:p>
      <w:r>
        <w:rPr>
          <w:b/>
        </w:rPr>
        <w:t>EMAIL</w:t>
      </w:r>
    </w:p>
    <w:p>
      <w:r>
        <w:t>Subject: Maternal-health platform (UK + Nigeria) — 20 minutes with Grand Challenges Canada?</w:t>
      </w:r>
    </w:p>
    <w:p>
      <w:r>
        <w:t>Dear Karlee,</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Grand Challenges Canada backs Hundreds of maternal/newborn health innovations across Africa and Asia incl. Nigerian digital-health projects, and because grand Challenges Canada is one of the few funders whose core mandate is literally maternal and newborn health innovation in countries like Nigeria, with seed cheques sized for a pre-seed company.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Apply with a Nigerian clinical or state partner for a seed grant testing maternal care-coordination in a state without an incumbent programme, positioning the AI risk-score as a later research track.</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Karlee, founder of Vytalix here (UK health-tech; maternal-health platform in development for UK + Nigeria). Following Grand Challenges Canada's work with Hundreds of maternal/newborn health innovations across Africa and Asia incl. Nigerian digital-health projects. Would value connecting."</w:t>
      </w:r>
    </w:p>
    <w:p>
      <w:r>
        <w:t>Message after connection: "Thanks for connecting, Karlee. Quick context: we're pre-seed, building MaternaLink with a services arm funding the early work. Apply with a Nigerian clinical or state partner for a seed grant testing maternal care-coordination in a state without an incumbent programme, positioning the A Open to a 20-minute call in the next two weeks? Happy to send a one-pager first."</w:t>
      </w:r>
    </w:p>
    <w:p>
      <w:r>
        <w:rPr>
          <w:b/>
        </w:rPr>
        <w:t>FOLLOW-UP #1 (day 4):</w:t>
      </w:r>
      <w:r>
        <w:t xml:space="preserve"> "Sharing the one-pager as promised [link]. The specific question I'd like your view on: GCC needs a credible LMIC implementing partner and an evidence plan, and it may see MaternaLink as duplicating the MSD-for-Mothers-funded mD — I'd rather hear it early."</w:t>
      </w:r>
    </w:p>
    <w:p>
      <w:r>
        <w:rPr>
          <w:b/>
        </w:rPr>
        <w:t>FOLLOW-UP #2 (day 10):</w:t>
      </w:r>
      <w:r>
        <w:t xml:space="preserve"> "One update since I wrote: [milestone, e.g., advisory board member confirmed / pilot LOI]. If timing is wrong, could you point me to the right person at Grand Challenges Canada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'GCC needs a credible LMIC implementing partner and an evidence plan, and it may see MaternaLink as d'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7. Ventures Platform</w:t>
      </w:r>
    </w:p>
    <w:p>
      <w:r>
        <w:rPr>
          <w:b/>
        </w:rPr>
        <w:t>PHONE OPENING</w:t>
      </w:r>
    </w:p>
    <w:p>
      <w:r>
        <w:t>"Hello, my name is [Founder], founder of Vytalix, a UK health-technology group building MaternaLink, a maternal-health coordination platform in development for the UK and Nigeria. I'm calling Ventures Platform because of your work with Health tech named as a core sector across 90+ companies (per TechCrunch/TechCabal 2026). I'm not asking for a decision today; I'd like 20 minutes with Kola Aina to test whether this is a fit for your Pre-seed, Seed, Pre-Series A mandate. Is Kola Aina the right route, and what's the best way to get a slot?"</w:t>
      </w:r>
    </w:p>
    <w:p>
      <w:r>
        <w:rPr>
          <w:b/>
        </w:rPr>
        <w:t>EMAIL</w:t>
      </w:r>
    </w:p>
    <w:p>
      <w:r>
        <w:t>Subject: Maternal-health platform (UK + Nigeria) — 20 minutes with Ventures Platform?</w:t>
      </w:r>
    </w:p>
    <w:p>
      <w:r>
        <w:t>Dear Kola,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Ventures Platform backs Health tech named as a core sector across 90+ companies (per TechCrunch/TechCabal 2026), and because the most active Nigerian-headquartered early-stage fund, with health tech as a named sector and a fresh US$84m Fund II (Aug 2026) that includes a pre-seed strategy.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Lead with the Nigerian government-facing MaternaLink pipeline (Ekiti) and a Nigeria opco plan, positioning Vytalix as UK-quality maternal-care coordination software localised for Nigerian state health systems.</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Kola, founder of Vytalix here (UK health-tech; maternal-health platform in development for UK + Nigeria). Following Ventures Platform's work with Health tech named as a core sector across 90+ companies (per TechCrunch/TechCabal 2026). Would value connecting."</w:t>
      </w:r>
    </w:p>
    <w:p>
      <w:r>
        <w:t>Message after connection: "Thanks for connecting, Kola. Quick context: we're pre-seed, building MaternaLink with a services arm funding the early work. Lead with the Nigerian government-facing MaternaLink pipeline (Ekiti) and a Nigeria opco plan, positioning Vytalix as UK-quality maternal-care coordination soft Open to a 20-minute call in the next two weeks? Happy to send a one-pager first."</w:t>
      </w:r>
    </w:p>
    <w:p>
      <w:r>
        <w:rPr>
          <w:b/>
        </w:rPr>
        <w:t>FOLLOW-UP #1 (day 4):</w:t>
      </w:r>
      <w:r>
        <w:t xml:space="preserve"> "Sharing the one-pager as promised [link]. The specific question I'd like your view on: Fund II average cheque is ~US$1.5m and they expect an Africa-domiciled operating company with traction, whereas Vytalix is a UK pre-formatio — I'd rather hear it early."</w:t>
      </w:r>
    </w:p>
    <w:p>
      <w:r>
        <w:rPr>
          <w:b/>
        </w:rPr>
        <w:t>FOLLOW-UP #2 (day 10):</w:t>
      </w:r>
      <w:r>
        <w:t xml:space="preserve"> "One update since I wrote: [milestone, e.g., advisory board member confirmed / pilot LOI]. If timing is wrong, could you point me to the right person at Ventures Platform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'Fund II average cheque is ~US$1.5m and they expect an Africa-domiciled operating company with tracti'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8. Nina Capital</w:t>
      </w:r>
    </w:p>
    <w:p>
      <w:r>
        <w:rPr>
          <w:b/>
        </w:rPr>
        <w:t>PHONE OPENING</w:t>
      </w:r>
    </w:p>
    <w:p>
      <w:r>
        <w:t>"Hello, my name is [Founder], founder of Vytalix, a UK health-technology group building MaternaLink, a maternal-health coordination platform in development for the UK and Nigeria. I'm calling Nina Capital because of your work with 30+ health-tech companies including several UK-headquartered ones (see https://www.nina.capital/companies – names TO VALIDATE). I'm not asking for a decision today; I'd like 20 minutes with Marta G. Zanchi to test whether this is a fit for your Pre-seed and seed (first cheque), follow-on to Series A mandate. Is Marta G. Zanchi the right route, and what's the best way to get a slot?"</w:t>
      </w:r>
    </w:p>
    <w:p>
      <w:r>
        <w:rPr>
          <w:b/>
        </w:rPr>
        <w:t>EMAIL</w:t>
      </w:r>
    </w:p>
    <w:p>
      <w:r>
        <w:t>Subject: Maternal-health platform (UK + Nigeria) — 20 minutes with Nina Capital?</w:t>
      </w:r>
    </w:p>
    <w:p>
      <w:r>
        <w:t>Dear Marta,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Nina Capital backs 30+ health-tech companies including several UK-headquartered ones (see https://www.nina.capital/companies – names TO VALIDATE), and because nina is a pure-play pre-seed health-tech investor that backs UK companies, making it one of the few EU funds that could lead Vytalix's first round.</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Use Nina's needs-led framework: present the maternal-care-coordination unmet need with MBRRACE-UK evidence and a defined first NHS trust pilot.</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Marta, founder of Vytalix here (UK health-tech; maternal-health platform in development for UK + Nigeria). Following Nina Capital's work with 30+ health-tech companies including several UK-headquartered ones (see https://www.nina.capital/companies – names TO VALIDATE). Would value connecting."</w:t>
      </w:r>
    </w:p>
    <w:p>
      <w:r>
        <w:t>Message after connection: "Thanks for connecting, Marta. Quick context: we're pre-seed, building MaternaLink with a services arm funding the early work. Use Nina's needs-led framework: present the maternal-care-coordination unmet need with MBRRACE-UK evidence and a defined first NHS trust pilot. Open to a 20-minute call in the next two weeks? Happy to send a one-pager first."</w:t>
      </w:r>
    </w:p>
    <w:p>
      <w:r>
        <w:rPr>
          <w:b/>
        </w:rPr>
        <w:t>FOLLOW-UP #1 (day 4):</w:t>
      </w:r>
      <w:r>
        <w:t xml:space="preserve"> "Sharing the one-pager as promised [link]. The specific question I'd like your view on: Nina invests in needs-validated products with founding teams in place, while Vytalix has no clinical partner, no incorporated entity and unr — I'd rather hear it early."</w:t>
      </w:r>
    </w:p>
    <w:p>
      <w:r>
        <w:rPr>
          <w:b/>
        </w:rPr>
        <w:t>FOLLOW-UP #2 (day 10):</w:t>
      </w:r>
      <w:r>
        <w:t xml:space="preserve"> "One update since I wrote: [milestone, e.g., advisory board member confirmed / pilot LOI]. If timing is wrong, could you point me to the right person at Nina Capital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'Nina invests in needs-validated products with founding teams in place, while Vytalix has no clinical'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9. GC Angels</w:t>
      </w:r>
    </w:p>
    <w:p>
      <w:r>
        <w:rPr>
          <w:b/>
        </w:rPr>
        <w:t>PHONE OPENING</w:t>
      </w:r>
    </w:p>
    <w:p>
      <w:r>
        <w:t>"Hello, my name is [Founder], founder of Vytalix, a UK health-technology group building MaternaLink, a maternal-health coordination platform in development for the UK and Nigeria. I'm calling GC Angels because of your work with North West early-stage companies (TO VALIDATE on official site). I'm not asking for a decision today; I'd like 20 minutes with the investment team to test whether this is a fit for your Pre-seed, Seed and early Series A mandate. Is the investment team the right route, and what's the best way to get a slot?"</w:t>
      </w:r>
    </w:p>
    <w:p>
      <w:r>
        <w:rPr>
          <w:b/>
        </w:rPr>
        <w:t>EMAIL</w:t>
      </w:r>
    </w:p>
    <w:p>
      <w:r>
        <w:t>Subject: Maternal-health platform (UK + Nigeria) — 20 minutes with GC Angels?</w:t>
      </w:r>
    </w:p>
    <w:p>
      <w:r>
        <w:t>Dear there,</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GC Angels backs North West early-stage companies (TO VALIDATE on official site), and because gC Angels writes small direct cheques alongside angels into pre-seed North West companies and sits inside Greater Manchester's devolved health system, a natural pilot environment for a maternity care-coordination platform.</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Frame Vytalix as a Manchester-based maternal-health platform and advisory business seeking SEIS co-investment, with Health Innovation Manchester as the target UK validation partner.</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there, founder of Vytalix here (UK health-tech; maternal-health platform in development for UK + Nigeria). Following GC Angels's work with North West early-stage companies (TO VALIDATE on official site). Would value connecting."</w:t>
      </w:r>
    </w:p>
    <w:p>
      <w:r>
        <w:t>Message after connection: "Thanks for connecting, there. Quick context: we're pre-seed, building MaternaLink with a services arm funding the early work. Frame Vytalix as a Manchester-based maternal-health platform and advisory business seeking SEIS co-investment, with Health Innovation Manchester as the target U Open to a 20-minute call in the next two weeks? Happy to send a one-pager first."</w:t>
      </w:r>
    </w:p>
    <w:p>
      <w:r>
        <w:rPr>
          <w:b/>
        </w:rPr>
        <w:t>FOLLOW-UP #1 (day 4):</w:t>
      </w:r>
      <w:r>
        <w:t xml:space="preserve"> "Sharing the one-pager as promised [link]. The specific question I'd like your view on: Public funding is tied to Greater Manchester economic benefit, so a London-based or Africa-first company would be ruled out unless it commit — I'd rather hear it early."</w:t>
      </w:r>
    </w:p>
    <w:p>
      <w:r>
        <w:rPr>
          <w:b/>
        </w:rPr>
        <w:t>FOLLOW-UP #2 (day 10):</w:t>
      </w:r>
      <w:r>
        <w:t xml:space="preserve"> "One update since I wrote: [milestone, e.g., advisory board member confirmed / pilot LOI]. If timing is wrong, could you point me to the right person at GC Angels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'Public funding is tied to Greater Manchester economic benefit, so a London-based or Africa-first com'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10. Cambridge Enterprise Seed Funds</w:t>
      </w:r>
    </w:p>
    <w:p>
      <w:r>
        <w:rPr>
          <w:b/>
        </w:rPr>
        <w:t>PHONE OPENING</w:t>
      </w:r>
    </w:p>
    <w:p>
      <w:r>
        <w:t>"Hello, my name is [Founder], founder of Vytalix, a UK health-technology group building MaternaLink, a maternal-health coordination platform in development for the UK and Nigeria. I'm calling Cambridge Enterprise Seed Funds because of your work with Cambridge health and life-science spin-outs (TO VALIDATE on official portfolio). I'm not asking for a decision today; I'd like 20 minutes with the investment team to test whether this is a fit for your Pre-seed, Seed and follow-on mandate. Is the investment team the right route, and what's the best way to get a slot?"</w:t>
      </w:r>
    </w:p>
    <w:p>
      <w:r>
        <w:rPr>
          <w:b/>
        </w:rPr>
        <w:t>EMAIL</w:t>
      </w:r>
    </w:p>
    <w:p>
      <w:r>
        <w:t>Subject: Maternal-health platform (UK + Nigeria) — 20 minutes with Cambridge Enterprise Seed Funds?</w:t>
      </w:r>
    </w:p>
    <w:p>
      <w:r>
        <w:t>Dear there,</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Cambridge Enterprise Seed Funds backs Cambridge health and life-science spin-outs (TO VALIDATE on official portfolio), and because cambridge Enterprise Seed Funds back pre-revenue health ventures at true seed stage and carry strong follow-on investor networks.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Treat as a long-shot: only approach if a Cambridge clinical academic joins as co-founder to lead the MaternaLink research track (v3+ AI validation).</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there, founder of Vytalix here (UK health-tech; maternal-health platform in development for UK + Nigeria). Following Cambridge Enterprise Seed Funds's work with Cambridge health and life-science spin-outs (TO VALIDATE on official portfolio). Would value connecting."</w:t>
      </w:r>
    </w:p>
    <w:p>
      <w:r>
        <w:t>Message after connection: "Thanks for connecting, there. Quick context: we're pre-seed, building MaternaLink with a services arm funding the early work. Treat as a long-shot: only approach if a Cambridge clinical academic joins as co-founder to lead the MaternaLink research track (v3+ AI validation). Open to a 20-minute call in the next two weeks? Happy to send a one-pager first."</w:t>
      </w:r>
    </w:p>
    <w:p>
      <w:r>
        <w:rPr>
          <w:b/>
        </w:rPr>
        <w:t>FOLLOW-UP #1 (day 4):</w:t>
      </w:r>
      <w:r>
        <w:t xml:space="preserve"> "Sharing the one-pager as promised [link]. The specific question I'd like your view on: The funds only invest in companies with a University of Cambridge founder or IP link, which Vytalix does not have. — I'd rather hear it early."</w:t>
      </w:r>
    </w:p>
    <w:p>
      <w:r>
        <w:rPr>
          <w:b/>
        </w:rPr>
        <w:t>FOLLOW-UP #2 (day 10):</w:t>
      </w:r>
      <w:r>
        <w:t xml:space="preserve"> "One update since I wrote: [milestone, e.g., advisory board member confirmed / pilot LOI]. If timing is wrong, could you point me to the right person at Cambridge Enterprise Seed Funds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'The funds only invest in companies with a University of Cambridge founder or IP link, which Vytalix '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11. o2h Ventures</w:t>
      </w:r>
    </w:p>
    <w:p>
      <w:r>
        <w:rPr>
          <w:b/>
        </w:rPr>
        <w:t>PHONE OPENING</w:t>
      </w:r>
    </w:p>
    <w:p>
      <w:r>
        <w:t>"Hello, my name is [Founder], founder of Vytalix, a UK health-technology group building MaternaLink, a maternal-health coordination platform in development for the UK and Nigeria. I'm calling o2h Ventures because of your work with Cambridge/UK biotech and health-tech seed companies (TO VALIDATE on official portfolio page). I'm not asking for a decision today; I'd like 20 minutes with Sunil Shah to test whether this is a fit for your Pre-seed (SEIS), Seed (EIS) mandate. Is Sunil Shah the right route, and what's the best way to get a slot?"</w:t>
      </w:r>
    </w:p>
    <w:p>
      <w:r>
        <w:rPr>
          <w:b/>
        </w:rPr>
        <w:t>EMAIL</w:t>
      </w:r>
    </w:p>
    <w:p>
      <w:r>
        <w:t>Subject: Maternal-health platform (UK + Nigeria) — 20 minutes with o2h Ventures?</w:t>
      </w:r>
    </w:p>
    <w:p>
      <w:r>
        <w:t>Dear Sunil,</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o2h Ventures backs Cambridge/UK biotech and health-tech seed companies (TO VALIDATE on official portfolio page), and because a dedicated SEIS/EIS health investor writing pre-seed cheques in the exact £100k–£500k range Vytalix needs first, with an open pitch-day route.</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Frame MaternaLink's v3 multimodal risk-prediction research track (with a named clinical data partner) as the knowledge-intensive story while v1 software builds distribution.</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Sunil, founder of Vytalix here (UK health-tech; maternal-health platform in development for UK + Nigeria). Following o2h Ventures's work with Cambridge/UK biotech and health-tech seed companies (TO VALIDATE on official portfolio page). Would value connecting."</w:t>
      </w:r>
    </w:p>
    <w:p>
      <w:r>
        <w:t>Message after connection: "Thanks for connecting, Sunil. Quick context: we're pre-seed, building MaternaLink with a services arm funding the early work. Frame MaternaLink's v3 multimodal risk-prediction research track (with a named clinical data partner) as the knowledge-intensive story while v1 software builds  Open to a 20-minute call in the next two weeks? Happy to send a one-pager first."</w:t>
      </w:r>
    </w:p>
    <w:p>
      <w:r>
        <w:rPr>
          <w:b/>
        </w:rPr>
        <w:t>FOLLOW-UP #1 (day 4):</w:t>
      </w:r>
      <w:r>
        <w:t xml:space="preserve"> "Sharing the one-pager as promised [link]. The specific question I'd like your view on: o2h's core thesis is science-led therapeutics and IP-heavy biotech; a care-coordination software platform without proprietary science or cli — I'd rather hear it early."</w:t>
      </w:r>
    </w:p>
    <w:p>
      <w:r>
        <w:rPr>
          <w:b/>
        </w:rPr>
        <w:t>FOLLOW-UP #2 (day 10):</w:t>
      </w:r>
      <w:r>
        <w:t xml:space="preserve"> "One update since I wrote: [milestone, e.g., advisory board member confirmed / pilot LOI]. If timing is wrong, could you point me to the right person at o2h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'o2h's core thesis is science-led therapeutics and IP-heavy biotech; a care-coordination software pla'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12. Founders Factory Africa</w:t>
      </w:r>
    </w:p>
    <w:p>
      <w:r>
        <w:rPr>
          <w:b/>
        </w:rPr>
        <w:t>PHONE OPENING</w:t>
      </w:r>
    </w:p>
    <w:p>
      <w:r>
        <w:t>"Hello, my name is [Founder], founder of Vytalix, a UK health-technology group building MaternaLink, a maternal-health coordination platform in development for the UK and Nigeria. I'm calling Founders Factory Africa because of your work with Health-tech names in portfolio (prior knowledge. I'm not asking for a decision today; I'd like 20 minutes with Sam Sturm – confirm on team page to test whether this is a fit for your Pre-seed and Seed (Accelerate / Scale programmes) mandate. Is Sam Sturm – confirm on team page the right route, and what's the best way to get a slot?"</w:t>
      </w:r>
    </w:p>
    <w:p>
      <w:r>
        <w:rPr>
          <w:b/>
        </w:rPr>
        <w:t>EMAIL</w:t>
      </w:r>
    </w:p>
    <w:p>
      <w:r>
        <w:t>Subject: Maternal-health platform (UK + Nigeria) — 20 minutes with Founders Factory Africa?</w:t>
      </w:r>
    </w:p>
    <w:p>
      <w:r>
        <w:t>Dear Sam,</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Founders Factory Africa backs Health-tech names in portfolio (prior knowledge, and because combines cash with hands-on product and venture-building support, which is exactly what a pre-formation team with a prototype dashboard and no engineering capacity needs.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Apply with MaternaLink framed as an Africa-first care-coordination product (Nigeria pilot pathway) and ask whether the health vertical is still open under the Mastercard Foundation programme.</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Sam, founder of Vytalix here (UK health-tech; maternal-health platform in development for UK + Nigeria). Following Founders Factory Africa's work with Health-tech names in portfolio (prior knowledge. Would value connecting."</w:t>
      </w:r>
    </w:p>
    <w:p>
      <w:r>
        <w:t>Message after connection: "Thanks for connecting, Sam. Quick context: we're pre-seed, building MaternaLink with a services arm funding the early work. Apply with MaternaLink framed as an Africa-first care-coordination product (Nigeria pilot pathway) and ask whether the health vertical is still open under the M Open to a 20-minute call in the next two weeks? Happy to send a one-pager first."</w:t>
      </w:r>
    </w:p>
    <w:p>
      <w:r>
        <w:rPr>
          <w:b/>
        </w:rPr>
        <w:t>FOLLOW-UP #1 (day 4):</w:t>
      </w:r>
      <w:r>
        <w:t xml:space="preserve"> "Sharing the one-pager as promised [link]. The specific question I'd like your view on: Programme eligibility is built around startups operating in Africa with committed full-time founders, and Vytalix's founder time commitment  — I'd rather hear it early."</w:t>
      </w:r>
    </w:p>
    <w:p>
      <w:r>
        <w:rPr>
          <w:b/>
        </w:rPr>
        <w:t>FOLLOW-UP #2 (day 10):</w:t>
      </w:r>
      <w:r>
        <w:t xml:space="preserve"> "One update since I wrote: [milestone, e.g., advisory board member confirmed / pilot LOI]. If timing is wrong, could you point me to the right person at Founders Factory Africa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'Programme eligibility is built around startups operating in Africa with committed full-time founders'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13. Villgro Africa</w:t>
      </w:r>
    </w:p>
    <w:p>
      <w:r>
        <w:rPr>
          <w:b/>
        </w:rPr>
        <w:t>PHONE OPENING</w:t>
      </w:r>
    </w:p>
    <w:p>
      <w:r>
        <w:t>"Hello, my name is [Founder], founder of Vytalix, a UK health-technology group building MaternaLink, a maternal-health coordination platform in development for the UK and Nigeria. I'm calling Villgro Africa because of your work with Enzi Health (last-mile care) per official site. I'm not asking for a decision today; I'd like 20 minutes with Wilfred Njagi – confirm on team page to test whether this is a fit for your Pre-seed / Seed (incubation stage) mandate. Is Wilfred Njagi – confirm on team page the right route, and what's the best way to get a slot?"</w:t>
      </w:r>
    </w:p>
    <w:p>
      <w:r>
        <w:rPr>
          <w:b/>
        </w:rPr>
        <w:t>EMAIL</w:t>
      </w:r>
    </w:p>
    <w:p>
      <w:r>
        <w:t>Subject: Maternal-health platform (UK + Nigeria) — 20 minutes with Villgro Africa?</w:t>
      </w:r>
    </w:p>
    <w:p>
      <w:r>
        <w:t>Dear Wilfred,</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Villgro Africa backs Enzi Health (last-mile care) per official site, and because the only Africa investor in this list that is health-only and built for pre-seed ventures, so MaternaLink's maternal care-coordination thesis is squarely in mandate.</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Apply through a funding call with MaternaLink's Africa track (Nigeria/Kenya care coordination) and ask for incubation plus a small seed grant/equity blend rather than a priced round.</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Wilfred, founder of Vytalix here (UK health-tech; maternal-health platform in development for UK + Nigeria). Following Villgro Africa's work with Enzi Health (last-mile care) per official site. Would value connecting."</w:t>
      </w:r>
    </w:p>
    <w:p>
      <w:r>
        <w:t>Message after connection: "Thanks for connecting, Wilfred. Quick context: we're pre-seed, building MaternaLink with a services arm funding the early work. Apply through a funding call with MaternaLink's Africa track (Nigeria/Kenya care coordination) and ask for incubation plus a small seed grant/equity blend rathe Open to a 20-minute call in the next two weeks? Happy to send a one-pager first."</w:t>
      </w:r>
    </w:p>
    <w:p>
      <w:r>
        <w:rPr>
          <w:b/>
        </w:rPr>
        <w:t>FOLLOW-UP #1 (day 4):</w:t>
      </w:r>
      <w:r>
        <w:t xml:space="preserve"> "Sharing the one-pager as promised [link]. The specific question I'd like your view on: Villgro backs African-founded ventures operating in Kenya/Africa with small cheques, and a UK-domiciled parent chasing NHS trusts will look  — I'd rather hear it early."</w:t>
      </w:r>
    </w:p>
    <w:p>
      <w:r>
        <w:rPr>
          <w:b/>
        </w:rPr>
        <w:t>FOLLOW-UP #2 (day 10):</w:t>
      </w:r>
      <w:r>
        <w:t xml:space="preserve"> "One update since I wrote: [milestone, e.g., advisory board member confirmed / pilot LOI]. If timing is wrong, could you point me to the right person at Villgro Africa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'Villgro backs African-founded ventures operating in Kenya/Africa with small cheques, and a UK-domici'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14. Global Innovation Fund (GIF)</w:t>
      </w:r>
    </w:p>
    <w:p>
      <w:r>
        <w:rPr>
          <w:b/>
        </w:rPr>
        <w:t>PHONE OPENING</w:t>
      </w:r>
    </w:p>
    <w:p>
      <w:r>
        <w:t>"Hello, my name is [Founder], founder of Vytalix, a UK health-technology group building MaternaLink, a maternal-health coordination platform in development for the UK and Nigeria. I'm calling Global Innovation Fund (GIF) because of your work with Health and digital-health innovations in Africa and South Asia. I'm not asking for a decision today; I'd like 20 minutes with Joseph Ssentongo to test whether this is a fit for your Pilot (c. US$50k–$230k), Test &amp; Transition (up to c. US$2.3m), Scale (up to US$15m) mandate. Is Joseph Ssentongo the right route, and what's the best way to get a slot?"</w:t>
      </w:r>
    </w:p>
    <w:p>
      <w:r>
        <w:rPr>
          <w:b/>
        </w:rPr>
        <w:t>EMAIL</w:t>
      </w:r>
    </w:p>
    <w:p>
      <w:r>
        <w:t>Subject: Maternal-health platform (UK + Nigeria) — 20 minutes with Global Innovation Fund (GIF)?</w:t>
      </w:r>
    </w:p>
    <w:p>
      <w:r>
        <w:t>Dear Joseph,</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Global Innovation Fund (GIF) backs Health and digital-health innovations in Africa and South Asia, and because gIF is London-based, funds maternal and digital-health innovations in Nigeria at pilot stage with US$50k-scale grants and equity, and demands the kind of evidence design that MaternaLink's re-based v1 needs anyway.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Enter at Pilot stage with a rigorously scoped Nigerian maternal care-coordination pilot, an evaluation partner, and a clear cost-per-woman assumption to be tested.</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Joseph, founder of Vytalix here (UK health-tech; maternal-health platform in development for UK + Nigeria). Following Global Innovation Fund (GIF)'s work with Health and digital-health innovations in Africa and South Asia. Would value connecting."</w:t>
      </w:r>
    </w:p>
    <w:p>
      <w:r>
        <w:t>Message after connection: "Thanks for connecting, Joseph. Quick context: we're pre-seed, building MaternaLink with a services arm funding the early work. Enter at Pilot stage with a rigorously scoped Nigerian maternal care-coordination pilot, an evaluation partner, and a clear cost-per-woman assumption to be test Open to a 20-minute call in the next two weeks? Happy to send a one-pager first."</w:t>
      </w:r>
    </w:p>
    <w:p>
      <w:r>
        <w:rPr>
          <w:b/>
        </w:rPr>
        <w:t>FOLLOW-UP #1 (day 4):</w:t>
      </w:r>
      <w:r>
        <w:t xml:space="preserve"> "Sharing the one-pager as promised [link]. The specific question I'd like your view on: GIF funds innovations with a testable evidence plan and a low-income end-user, whereas Vytalix has only a concept deck, no pilot partner and — I'd rather hear it early."</w:t>
      </w:r>
    </w:p>
    <w:p>
      <w:r>
        <w:rPr>
          <w:b/>
        </w:rPr>
        <w:t>FOLLOW-UP #2 (day 10):</w:t>
      </w:r>
      <w:r>
        <w:t xml:space="preserve"> "One update since I wrote: [milestone, e.g., advisory board member confirmed / pilot LOI]. If timing is wrong, could you point me to the right person at Global Innovation Fund (GIF)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'GIF funds innovations with a testable evidence plan and a low-income end-user, whereas Vytalix has o'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15. NorthInvest</w:t>
      </w:r>
    </w:p>
    <w:p>
      <w:r>
        <w:rPr>
          <w:b/>
        </w:rPr>
        <w:t>PHONE OPENING</w:t>
      </w:r>
    </w:p>
    <w:p>
      <w:r>
        <w:t>"Hello, my name is [Founder], founder of Vytalix, a UK health-technology group building MaternaLink, a maternal-health coordination platform in development for the UK and Nigeria. I'm calling NorthInvest because of your work with Northern digital start-ups featured on official site (TO VALIDATE). I'm not asking for a decision today; I'd like 20 minutes with Adam Beaumont – confirm on team page to test whether this is a fit for your Pre-seed and Seed mandate. Is Adam Beaumont – confirm on team page the right route, and what's the best way to get a slot?"</w:t>
      </w:r>
    </w:p>
    <w:p>
      <w:r>
        <w:rPr>
          <w:b/>
        </w:rPr>
        <w:t>EMAIL</w:t>
      </w:r>
    </w:p>
    <w:p>
      <w:r>
        <w:t>Subject: Maternal-health platform (UK + Nigeria) — 20 minutes with NorthInvest?</w:t>
      </w:r>
    </w:p>
    <w:p>
      <w:r>
        <w:t>Dear Adam,</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NorthInvest backs Northern digital start-ups featured on official site (TO VALIDATE), and because northInvest offers free investor-readiness support and monthly pitch access to Northern angels, and Leeds's NHS digital cluster makes it a credible base for a maternal-health platform.</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If Vytalix locates in Leeds/Manchester, enter the investor-readiness programme first, then pitch MaternaLink (in development) as a UK maternity care-coordination tool with a services revenue line.</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Adam, founder of Vytalix here (UK health-tech; maternal-health platform in development for UK + Nigeria). Following NorthInvest's work with Northern digital start-ups featured on official site (TO VALIDATE). Would value connecting."</w:t>
      </w:r>
    </w:p>
    <w:p>
      <w:r>
        <w:t>Message after connection: "Thanks for connecting, Adam. Quick context: we're pre-seed, building MaternaLink with a services arm funding the early work. If Vytalix locates in Leeds/Manchester, enter the investor-readiness programme first, then pitch MaternaLink (in development) as a UK maternity care-coordinatio Open to a 20-minute call in the next two weeks? Happy to send a one-pager first."</w:t>
      </w:r>
    </w:p>
    <w:p>
      <w:r>
        <w:rPr>
          <w:b/>
        </w:rPr>
        <w:t>FOLLOW-UP #1 (day 4):</w:t>
      </w:r>
      <w:r>
        <w:t xml:space="preserve"> "Sharing the one-pager as promised [link]. The specific question I'd like your view on: NorthInvest supports companies based in the North of England, so Vytalix would need a Northern registered office or team presence to qualify — I'd rather hear it early."</w:t>
      </w:r>
    </w:p>
    <w:p>
      <w:r>
        <w:rPr>
          <w:b/>
        </w:rPr>
        <w:t>FOLLOW-UP #2 (day 10):</w:t>
      </w:r>
      <w:r>
        <w:t xml:space="preserve"> "One update since I wrote: [milestone, e.g., advisory board member confirmed / pilot LOI]. If timing is wrong, could you point me to the right person at NorthInvest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'NorthInvest supports companies based in the North of England, so Vytalix would need a Northern regis'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16. LocalGlobe (Phoenix Court)</w:t>
      </w:r>
    </w:p>
    <w:p>
      <w:r>
        <w:rPr>
          <w:b/>
        </w:rPr>
        <w:t>PHONE OPENING</w:t>
      </w:r>
    </w:p>
    <w:p>
      <w:r>
        <w:t>"Hello, my name is [Founder], founder of Vytalix, a UK health-technology group building MaternaLink, a maternal-health coordination platform in development for the UK and Nigeria. I'm calling LocalGlobe (Phoenix Court) because of your work with Apian (healthcare drone logistics API). I'm not asking for a decision today; I'd like 20 minutes with Julia Hawkins to test whether this is a fit for your Pre-seed, Seed (Series A via Latitude) mandate. Is Julia Hawkins the right route, and what's the best way to get a slot?"</w:t>
      </w:r>
    </w:p>
    <w:p>
      <w:r>
        <w:rPr>
          <w:b/>
        </w:rPr>
        <w:t>EMAIL</w:t>
      </w:r>
    </w:p>
    <w:p>
      <w:r>
        <w:t>Subject: Maternal-health platform (UK + Nigeria) — 20 minutes with LocalGlobe (Phoenix Court)?</w:t>
      </w:r>
    </w:p>
    <w:p>
      <w:r>
        <w:t>Dear Julia,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LocalGlobe (Phoenix Court) backs Apian (healthcare drone logistics API), and because localGlobe seeds UK founders at pre-seed, has a health-tech partner and NHS-facing portfolio (Echo, Apian), and its Phoenix Court community lens fits a mission-led maternal-health company.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Use the health-tech white paper's language: show MaternaLink as NHS-workflow-native care coordination with a named NHS trust pilot pathway, and resolve the IP question before first contact.</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Julia, founder of Vytalix here (UK health-tech; maternal-health platform in development for UK + Nigeria). Following LocalGlobe (Phoenix Court)'s work with Apian (healthcare drone logistics API). Would value connecting."</w:t>
      </w:r>
    </w:p>
    <w:p>
      <w:r>
        <w:t>Message after connection: "Thanks for connecting, Julia. Quick context: we're pre-seed, building MaternaLink with a services arm funding the early work. Use the health-tech white paper's language: show MaternaLink as NHS-workflow-native care coordination with a named NHS trust pilot pathway, and resolve the IP q Open to a 20-minute call in the next two weeks? Happy to send a one-pager first."</w:t>
      </w:r>
    </w:p>
    <w:p>
      <w:r>
        <w:rPr>
          <w:b/>
        </w:rPr>
        <w:t>FOLLOW-UP #1 (day 4):</w:t>
      </w:r>
      <w:r>
        <w:t xml:space="preserve"> "Sharing the one-pager as promised [link]. The specific question I'd like your view on: LocalGlobe prefers strong technical founding teams with early product signal, and will be wary of a concept-stage platform whose IP sits wit — I'd rather hear it early."</w:t>
      </w:r>
    </w:p>
    <w:p>
      <w:r>
        <w:rPr>
          <w:b/>
        </w:rPr>
        <w:t>FOLLOW-UP #2 (day 10):</w:t>
      </w:r>
      <w:r>
        <w:t xml:space="preserve"> "One update since I wrote: [milestone, e.g., advisory board member confirmed / pilot LOI]. If timing is wrong, could you point me to the right person at LocalGlobe (Phoenix Court)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'LocalGlobe prefers strong technical founding teams with early product signal, and will be wary of a '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17. Calm/Storm Ventures</w:t>
      </w:r>
    </w:p>
    <w:p>
      <w:r>
        <w:rPr>
          <w:b/>
        </w:rPr>
        <w:t>PHONE OPENING</w:t>
      </w:r>
    </w:p>
    <w:p>
      <w:r>
        <w:t>"Hello, my name is [Founder], founder of Vytalix, a UK health-technology group building MaternaLink, a maternal-health coordination platform in development for the UK and Nigeria. I'm calling Calm/Storm Ventures because of your work with Probably Genetic and other early health-tech companies (see https://www.calmstorm.vc/portfolio). I'm not asking for a decision today; I'd like 20 minutes with Lucanus Polagnoli to test whether this is a fit for your Pre-seed and seed mandate. Is Lucanus Polagnoli the right route, and what's the best way to get a slot?"</w:t>
      </w:r>
    </w:p>
    <w:p>
      <w:r>
        <w:rPr>
          <w:b/>
        </w:rPr>
        <w:t>EMAIL</w:t>
      </w:r>
    </w:p>
    <w:p>
      <w:r>
        <w:t>Subject: Maternal-health platform (UK + Nigeria) — 20 minutes with Calm/Storm Ventures?</w:t>
      </w:r>
    </w:p>
    <w:p>
      <w:r>
        <w:t>Dear Lucanus,</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Calm/Storm Ventures backs Probably Genetic and other early health-tech companies (see https://www.calmstorm.vc/portfolio), and because calm/Storm writes small pre-seed health-tech cheques across Europe and the US and has backed women's-health founders.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Email hello@ with a crisp purpose-driven narrative on maternal-health disparities and a request to join the founder network alongside a small cheque.</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Lucanus, founder of Vytalix here (UK health-tech; maternal-health platform in development for UK + Nigeria). Following Calm/Storm Ventures's work with Probably Genetic and other early health-tech companies (see https://www.calmstorm.vc/portfolio). Would value connecting."</w:t>
      </w:r>
    </w:p>
    <w:p>
      <w:r>
        <w:t>Message after connection: "Thanks for connecting, Lucanus. Quick context: we're pre-seed, building MaternaLink with a services arm funding the early work. Email hello@ with a crisp purpose-driven narrative on maternal-health disparities and a request to join the founder network alongside a small cheque. Open to a 20-minute call in the next two weeks? Happy to send a one-pager first."</w:t>
      </w:r>
    </w:p>
    <w:p>
      <w:r>
        <w:rPr>
          <w:b/>
        </w:rPr>
        <w:t>FOLLOW-UP #1 (day 4):</w:t>
      </w:r>
      <w:r>
        <w:t xml:space="preserve"> "Sharing the one-pager as promised [link]. The specific question I'd like your view on: The fund backs founders with prior operating or clinical track records, and Vytalix's team and IP structure are undocumented. — I'd rather hear it early."</w:t>
      </w:r>
    </w:p>
    <w:p>
      <w:r>
        <w:rPr>
          <w:b/>
        </w:rPr>
        <w:t>FOLLOW-UP #2 (day 10):</w:t>
      </w:r>
      <w:r>
        <w:t xml:space="preserve"> "One update since I wrote: [milestone, e.g., advisory board member confirmed / pilot LOI]. If timing is wrong, could you point me to the right person at Calm/Storm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'The fund backs founders with prior operating or clinical track records, and Vytalix's team and IP st'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18. Future Africa</w:t>
      </w:r>
    </w:p>
    <w:p>
      <w:r>
        <w:rPr>
          <w:b/>
        </w:rPr>
        <w:t>PHONE OPENING</w:t>
      </w:r>
    </w:p>
    <w:p>
      <w:r>
        <w:t>"Hello, my name is [Founder], founder of Vytalix, a UK health-technology group building MaternaLink, a maternal-health coordination platform in development for the UK and Nigeria. I'm calling Future Africa because of your work with Portfolio spans fintech. I'm not asking for a decision today; I'd like 20 minutes with Iyinoluwa Aboyeji to test whether this is a fit for your Pre-seed, Seed, Seed+ mandate. Is Iyinoluwa Aboyeji the right route, and what's the best way to get a slot?"</w:t>
      </w:r>
    </w:p>
    <w:p>
      <w:r>
        <w:rPr>
          <w:b/>
        </w:rPr>
        <w:t>EMAIL</w:t>
      </w:r>
    </w:p>
    <w:p>
      <w:r>
        <w:t>Subject: Maternal-health platform (UK + Nigeria) — 20 minutes with Future Africa?</w:t>
      </w:r>
    </w:p>
    <w:p>
      <w:r>
        <w:t>Dear Iyinoluwa,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Future Africa backs Portfolio spans fintech, and because writes cheques as small as US$25k at pre-seed for mission-driven African founders, which matches Vytalix's first-round size and its Nigeria expansion story.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Pitch MaternaLink (in development) as a mission-driven maternal-care coordination product for Nigerian state health systems, with the Ekiti conversation as evidence of demand discovery.</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Iyinoluwa, founder of Vytalix here (UK health-tech; maternal-health platform in development for UK + Nigeria). Following Future Africa's work with Portfolio spans fintech. Would value connecting."</w:t>
      </w:r>
    </w:p>
    <w:p>
      <w:r>
        <w:t>Message after connection: "Thanks for connecting, Iyinoluwa. Quick context: we're pre-seed, building MaternaLink with a services arm funding the early work. Pitch MaternaLink (in development) as a mission-driven maternal-care coordination product for Nigerian state health systems, with the Ekiti conversation as evid Open to a 20-minute call in the next two weeks? Happy to send a one-pager first."</w:t>
      </w:r>
    </w:p>
    <w:p>
      <w:r>
        <w:rPr>
          <w:b/>
        </w:rPr>
        <w:t>FOLLOW-UP #1 (day 4):</w:t>
      </w:r>
      <w:r>
        <w:t xml:space="preserve"> "Sharing the one-pager as promised [link]. The specific question I'd like your view on: They want an MVP with early traction and a founder based in-market, and MaternaLink's IP ownership between Vytalix and David Agunede is undo — I'd rather hear it early."</w:t>
      </w:r>
    </w:p>
    <w:p>
      <w:r>
        <w:rPr>
          <w:b/>
        </w:rPr>
        <w:t>FOLLOW-UP #2 (day 10):</w:t>
      </w:r>
      <w:r>
        <w:t xml:space="preserve"> "One update since I wrote: [milestone, e.g., advisory board member confirmed / pilot LOI]. If timing is wrong, could you point me to the right person at Future Africa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'They want an MVP with early traction and a founder based in-market, and MaternaLink's IP ownership b'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19. RH Capital (Rhia Ventures)</w:t>
      </w:r>
    </w:p>
    <w:p>
      <w:r>
        <w:rPr>
          <w:b/>
        </w:rPr>
        <w:t>PHONE OPENING</w:t>
      </w:r>
    </w:p>
    <w:p>
      <w:r>
        <w:t>"Hello, my name is [Founder], founder of Vytalix, a UK health-technology group building MaternaLink, a maternal-health coordination platform in development for the UK and Nigeria. I'm calling RH Capital (Rhia Ventures) because of your work with Maternal-health and reproductive-health startups (e.g.. I'm not asking for a decision today; I'd like 20 minutes with Elizabeth Bailey to test whether this is a fit for your Seed to Series A (some pre-seed) mandate. Is Elizabeth Bailey the right route, and what's the best way to get a slot?"</w:t>
      </w:r>
    </w:p>
    <w:p>
      <w:r>
        <w:rPr>
          <w:b/>
        </w:rPr>
        <w:t>EMAIL</w:t>
      </w:r>
    </w:p>
    <w:p>
      <w:r>
        <w:t>Subject: Maternal-health platform (UK + Nigeria) — 20 minutes with RH Capital (Rhia Ventures)?</w:t>
      </w:r>
    </w:p>
    <w:p>
      <w:r>
        <w:t>Dear Elizabeth,</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RH Capital (Rhia Ventures) backs Maternal-health and reproductive-health startups (e.g., and because rH Capital's explicit maternal-health and health-equity mandate mirrors MaternaLink's focus on reducing disparities for Black mothers.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Position MaternaLink as a UK/African maternal-equity platform whose learnings translate to the US, and ask for advice and co-investor introductions before capital.</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Elizabeth, founder of Vytalix here (UK health-tech; maternal-health platform in development for UK + Nigeria). Following RH Capital (Rhia Ventures)'s work with Maternal-health and reproductive-health startups (e.g.. Would value connecting."</w:t>
      </w:r>
    </w:p>
    <w:p>
      <w:r>
        <w:t>Message after connection: "Thanks for connecting, Elizabeth. Quick context: we're pre-seed, building MaternaLink with a services arm funding the early work. Position MaternaLink as a UK/African maternal-equity platform whose learnings translate to the US, and ask for advice and co-investor introductions before capit Open to a 20-minute call in the next two weeks? Happy to send a one-pager first."</w:t>
      </w:r>
    </w:p>
    <w:p>
      <w:r>
        <w:rPr>
          <w:b/>
        </w:rPr>
        <w:t>FOLLOW-UP #1 (day 4):</w:t>
      </w:r>
      <w:r>
        <w:t xml:space="preserve"> "Sharing the one-pager as promised [link]. The specific question I'd like your view on: The fund invests almost exclusively in US companies serving US patients, so a UK/Nigeria-first startup is outside its geography. — I'd rather hear it early."</w:t>
      </w:r>
    </w:p>
    <w:p>
      <w:r>
        <w:rPr>
          <w:b/>
        </w:rPr>
        <w:t>FOLLOW-UP #2 (day 10):</w:t>
      </w:r>
      <w:r>
        <w:t xml:space="preserve"> "One update since I wrote: [milestone, e.g., advisory board member confirmed / pilot LOI]. If timing is wrong, could you point me to the right person at RH Capital (Rhia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'The fund invests almost exclusively in US companies serving US patients, so a UK/Nigeria-first start'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20. Seedcamp</w:t>
      </w:r>
    </w:p>
    <w:p>
      <w:r>
        <w:rPr>
          <w:b/>
        </w:rPr>
        <w:t>PHONE OPENING</w:t>
      </w:r>
    </w:p>
    <w:p>
      <w:r>
        <w:t>"Hello, my name is [Founder], founder of Vytalix, a UK health-technology group building MaternaLink, a maternal-health coordination platform in development for the UK and Nigeria. I'm calling Seedcamp because of your work with Healthtech companies in portfolio (search results confirm healthtech vertical. I'm not asking for a decision today; I'd like 20 minutes with Reshma Sohoni to test whether this is a fit for your Pre-seed, Seed mandate. Is Reshma Sohoni the right route, and what's the best way to get a slot?"</w:t>
      </w:r>
    </w:p>
    <w:p>
      <w:r>
        <w:rPr>
          <w:b/>
        </w:rPr>
        <w:t>EMAIL</w:t>
      </w:r>
    </w:p>
    <w:p>
      <w:r>
        <w:t>Subject: Maternal-health platform (UK + Nigeria) — 20 minutes with Seedcamp?</w:t>
      </w:r>
    </w:p>
    <w:p>
      <w:r>
        <w:t>Dear Reshma,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Seedcamp backs Healthtech companies in portfolio (search results confirm healthtech vertical, and because seedcamp invests at true pre-seed across Europe, lists healthtech as a vertical and accepts cold applications, so it is a plausible first institutional cheque once Vytalix is incorporated.</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Present a tight founding team (technical lead named, MaternaLink IP assigned) and a software-first model - care coordination SaaS sold to NHS trusts and integrated care boards - with Africa as expansion, not the core thesis.</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Reshma, founder of Vytalix here (UK health-tech; maternal-health platform in development for UK + Nigeria). Following Seedcamp's work with Healthtech companies in portfolio (search results confirm healthtech vertical. Would value connecting."</w:t>
      </w:r>
    </w:p>
    <w:p>
      <w:r>
        <w:t>Message after connection: "Thanks for connecting, Reshma. Quick context: we're pre-seed, building MaternaLink with a services arm funding the early work. Present a tight founding team (technical lead named, MaternaLink IP assigned) and a software-first model - care coordination SaaS sold to NHS trusts and integra Open to a 20-minute call in the next two weeks? Happy to send a one-pager first."</w:t>
      </w:r>
    </w:p>
    <w:p>
      <w:r>
        <w:rPr>
          <w:b/>
        </w:rPr>
        <w:t>FOLLOW-UP #1 (day 4):</w:t>
      </w:r>
      <w:r>
        <w:t xml:space="preserve"> "Sharing the one-pager as promised [link]. The specific question I'd like your view on: Seedcamp backs global-market software founders with technical teams, and will question a UK-Nigeria maternal-health platform whose code owne — I'd rather hear it early."</w:t>
      </w:r>
    </w:p>
    <w:p>
      <w:r>
        <w:rPr>
          <w:b/>
        </w:rPr>
        <w:t>FOLLOW-UP #2 (day 10):</w:t>
      </w:r>
      <w:r>
        <w:t xml:space="preserve"> "One update since I wrote: [milestone, e.g., advisory board member confirmed / pilot LOI]. If timing is wrong, could you point me to the right person at Seedcamp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'Seedcamp backs global-market software founders with technical teams, and will question a UK-Nigeria '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21. AAIC Investment (Asia Africa Investment &amp; Consulting) – Africa Healthcare Fund</w:t>
      </w:r>
    </w:p>
    <w:p>
      <w:r>
        <w:rPr>
          <w:b/>
        </w:rPr>
        <w:t>PHONE OPENING</w:t>
      </w:r>
    </w:p>
    <w:p>
      <w:r>
        <w:t>"Hello, my name is [Founder], founder of Vytalix, a UK health-technology group building MaternaLink, a maternal-health coordination platform in development for the UK and Nigeria. I'm calling AAIC Investment (Asia Africa Investment &amp; Consulting) – Africa Healthcare Fund because of your work with Revital Healthcare (Kenya medical devices). I'm not asking for a decision today; I'd like 20 minutes with Susumu Tsubaki – confirm on leadership page to test whether this is a fit for your Seed to Series B (prior knowledge) mandate. Is Susumu Tsubaki – confirm on leadership page the right route, and what's the best way to get a slot?"</w:t>
      </w:r>
    </w:p>
    <w:p>
      <w:r>
        <w:rPr>
          <w:b/>
        </w:rPr>
        <w:t>EMAIL</w:t>
      </w:r>
    </w:p>
    <w:p>
      <w:r>
        <w:t>Subject: Maternal-health platform (UK + Nigeria) — 20 minutes with AAIC Investment (Asia Africa Investment &amp; Consulting) – Africa Healthcare Fund?</w:t>
      </w:r>
    </w:p>
    <w:p>
      <w:r>
        <w:t>Dear Susumu,</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AAIC Investment (Asia Africa Investment &amp; Consulting) – Africa Healthcare Fund backs Revital Healthcare (Kenya medical devices), and because a dedicated Africa healthcare fund with a Nairobi office and Egypt presence, so it understands maternal-health economics in African public systems better than generalist VCs.</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Send a short note to pr-investment@aa-ic.com introducing MaternaLink's Nigeria care-coordination model and ask to be tracked for AHF2 once an African operating entity and first pilot exist.</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Susumu, founder of Vytalix here (UK health-tech; maternal-health platform in development for UK + Nigeria). Following AAIC Investment (Asia Africa Investment &amp; Consulting) – Africa Healthcare Fund's work with Revital Healthcare (Kenya medical devices). Would value connecting."</w:t>
      </w:r>
    </w:p>
    <w:p>
      <w:r>
        <w:t>Message after connection: "Thanks for connecting, Susumu. Quick context: we're pre-seed, building MaternaLink with a services arm funding the early work. Send a short note to pr-investment@aa-ic.com introducing MaternaLink's Nigeria care-coordination model and ask to be tracked for AHF2 once an African operating  Open to a 20-minute call in the next two weeks? Happy to send a one-pager first."</w:t>
      </w:r>
    </w:p>
    <w:p>
      <w:r>
        <w:rPr>
          <w:b/>
        </w:rPr>
        <w:t>FOLLOW-UP #1 (day 4):</w:t>
      </w:r>
      <w:r>
        <w:t xml:space="preserve"> "Sharing the one-pager as promised [link]. The specific question I'd like your view on: AAIC typically writes larger cheques into revenue-generating healthcare companies with African operations, and Vytalix has no revenue, no Af — I'd rather hear it early."</w:t>
      </w:r>
    </w:p>
    <w:p>
      <w:r>
        <w:rPr>
          <w:b/>
        </w:rPr>
        <w:t>FOLLOW-UP #2 (day 10):</w:t>
      </w:r>
      <w:r>
        <w:t xml:space="preserve"> "One update since I wrote: [milestone, e.g., advisory board member confirmed / pilot LOI]. If timing is wrong, could you point me to the right person at AAIC Investment (Asia Africa Investment &amp; Consulting) – Africa Healthcare Fund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'AAIC typically writes larger cheques into revenue-generating healthcare companies with African opera'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22. Ingressive Capital</w:t>
      </w:r>
    </w:p>
    <w:p>
      <w:r>
        <w:rPr>
          <w:b/>
        </w:rPr>
        <w:t>PHONE OPENING</w:t>
      </w:r>
    </w:p>
    <w:p>
      <w:r>
        <w:t>"Hello, my name is [Founder], founder of Vytalix, a UK health-technology group building MaternaLink, a maternal-health coordination platform in development for the UK and Nigeria. I'm calling Ingressive Capital because of your work with Digital health solutions cited among portfolio sectors. I'm not asking for a decision today; I'd like 20 minutes with Maya Horgan Famodu to test whether this is a fit for your Pre-seed, Seed mandate. Is Maya Horgan Famodu the right route, and what's the best way to get a slot?"</w:t>
      </w:r>
    </w:p>
    <w:p>
      <w:r>
        <w:rPr>
          <w:b/>
        </w:rPr>
        <w:t>EMAIL</w:t>
      </w:r>
    </w:p>
    <w:p>
      <w:r>
        <w:t>Subject: Maternal-health platform (UK + Nigeria) — 20 minutes with Ingressive Capital?</w:t>
      </w:r>
    </w:p>
    <w:p>
      <w:r>
        <w:t>Dear Maya,</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Ingressive Capital backs Digital health solutions cited among portfolio sectors, and because lagos pre-seed fund with an open application form, US$100k-500k cheques and health tech explicitly in scope.</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Frame MaternaLink as a Nigeria-first maternal care-coordination SaaS with a state-government sales motion, backed by UK clinical-governance standards.</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Maya, founder of Vytalix here (UK health-tech; maternal-health platform in development for UK + Nigeria). Following Ingressive Capital's work with Digital health solutions cited among portfolio sectors. Would value connecting."</w:t>
      </w:r>
    </w:p>
    <w:p>
      <w:r>
        <w:t>Message after connection: "Thanks for connecting, Maya. Quick context: we're pre-seed, building MaternaLink with a services arm funding the early work. Frame MaternaLink as a Nigeria-first maternal care-coordination SaaS with a state-government sales motion, backed by UK clinical-governance standards. Open to a 20-minute call in the next two weeks? Happy to send a one-pager first."</w:t>
      </w:r>
    </w:p>
    <w:p>
      <w:r>
        <w:rPr>
          <w:b/>
        </w:rPr>
        <w:t>FOLLOW-UP #1 (day 4):</w:t>
      </w:r>
      <w:r>
        <w:t xml:space="preserve"> "Sharing the one-pager as promised [link]. The specific question I'd like your view on: They target ~10% ownership in Africa-domiciled companies with a product in market, and Vytalix has no incorporated entity, revenue or valida — I'd rather hear it early."</w:t>
      </w:r>
    </w:p>
    <w:p>
      <w:r>
        <w:rPr>
          <w:b/>
        </w:rPr>
        <w:t>FOLLOW-UP #2 (day 10):</w:t>
      </w:r>
      <w:r>
        <w:t xml:space="preserve"> "One update since I wrote: [milestone, e.g., advisory board member confirmed / pilot LOI]. If timing is wrong, could you point me to the right person at Ingressive Capital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'They target ~10% ownership in Africa-domiciled companies with a product in market, and Vytalix has n'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23. MMC Ventures</w:t>
      </w:r>
    </w:p>
    <w:p>
      <w:r>
        <w:rPr>
          <w:b/>
        </w:rPr>
        <w:t>PHONE OPENING</w:t>
      </w:r>
    </w:p>
    <w:p>
      <w:r>
        <w:t>"Hello, my name is [Founder], founder of Vytalix, a UK health-technology group building MaternaLink, a maternal-health coordination platform in development for the UK and Nigeria. I'm calling MMC Ventures because of your work with Current Health (remote patient monitoring. I'm not asking for a decision today; I'd like 20 minutes with Simon Menashy to test whether this is a fit for your Seed, Series A (research-led) mandate. Is Simon Menashy the right route, and what's the best way to get a slot?"</w:t>
      </w:r>
    </w:p>
    <w:p>
      <w:r>
        <w:rPr>
          <w:b/>
        </w:rPr>
        <w:t>EMAIL</w:t>
      </w:r>
    </w:p>
    <w:p>
      <w:r>
        <w:t>Subject: Maternal-health platform (UK + Nigeria) — 20 minutes with MMC Ventures?</w:t>
      </w:r>
    </w:p>
    <w:p>
      <w:r>
        <w:t>Dear Simon,</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MMC Ventures backs Current Health (remote patient monitoring, and because mMC has a named data-driven-health theme, a public invest@ inbox and an EIS fund that can write seed cheques into UK companies, making it reachable without a warm intro.</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Approach after incorporation and SEIS/EIS advance assurance with a data-strategy narrative: how MaternaLink's care-coordination v1 builds the longitudinal maternal dataset that later supports the (v3+) AI research track.</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Simon, founder of Vytalix here (UK health-tech; maternal-health platform in development for UK + Nigeria). Following MMC Ventures's work with Current Health (remote patient monitoring. Would value connecting."</w:t>
      </w:r>
    </w:p>
    <w:p>
      <w:r>
        <w:t>Message after connection: "Thanks for connecting, Simon. Quick context: we're pre-seed, building MaternaLink with a services arm funding the early work. Approach after incorporation and SEIS/EIS advance assurance with a data-strategy narrative: how MaternaLink's care-coordination v1 builds the longitudinal mater Open to a 20-minute call in the next two weeks? Happy to send a one-pager first."</w:t>
      </w:r>
    </w:p>
    <w:p>
      <w:r>
        <w:rPr>
          <w:b/>
        </w:rPr>
        <w:t>FOLLOW-UP #1 (day 4):</w:t>
      </w:r>
      <w:r>
        <w:t xml:space="preserve"> "Sharing the one-pager as promised [link]. The specific question I'd like your view on: MMC's research-led seed/Series A model expects product, data and early traction, which a pre-formation group without a validated MaternaLink — I'd rather hear it early."</w:t>
      </w:r>
    </w:p>
    <w:p>
      <w:r>
        <w:rPr>
          <w:b/>
        </w:rPr>
        <w:t>FOLLOW-UP #2 (day 10):</w:t>
      </w:r>
      <w:r>
        <w:t xml:space="preserve"> "One update since I wrote: [milestone, e.g., advisory board member confirmed / pilot LOI]. If timing is wrong, could you point me to the right person at MMC Ventures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'MMC's research-led seed/Series A model expects product, data and early traction, which a pre-formati'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24. Angel Academe</w:t>
      </w:r>
    </w:p>
    <w:p>
      <w:r>
        <w:rPr>
          <w:b/>
        </w:rPr>
        <w:t>PHONE OPENING</w:t>
      </w:r>
    </w:p>
    <w:p>
      <w:r>
        <w:t>"Hello, my name is [Founder], founder of Vytalix, a UK health-technology group building MaternaLink, a maternal-health coordination platform in development for the UK and Nigeria. I'm calling Angel Academe because of your work with Bea Fertility (women's health). I'm not asking for a decision today; I'd like 20 minutes with the investment team to test whether this is a fit for your Pre-seed and Seed mandate. Is the investment team the right route, and what's the best way to get a slot?"</w:t>
      </w:r>
    </w:p>
    <w:p>
      <w:r>
        <w:rPr>
          <w:b/>
        </w:rPr>
        <w:t>EMAIL</w:t>
      </w:r>
    </w:p>
    <w:p>
      <w:r>
        <w:t>Subject: Maternal-health platform (UK + Nigeria) — 20 minutes with Angel Academe?</w:t>
      </w:r>
    </w:p>
    <w:p>
      <w:r>
        <w:t>Dear there,</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Angel Academe backs Bea Fertility (women's health), and because angel Academe is a fee-free UK pre-seed network that already backs women's-health companies like Bea Fertility, so a maternal-health platform fits its investors' interests directly.</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If a woman co-founder or clinical co-founder joins, apply via the founders form positioning MaternaLink (in development) as a UK maternal care-coordination platform led by an inclusive team.</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there, founder of Vytalix here (UK health-tech; maternal-health platform in development for UK + Nigeria). Following Angel Academe's work with Bea Fertility (women's health). Would value connecting."</w:t>
      </w:r>
    </w:p>
    <w:p>
      <w:r>
        <w:t>Message after connection: "Thanks for connecting, there. Quick context: we're pre-seed, building MaternaLink with a services arm funding the early work. If a woman co-founder or clinical co-founder joins, apply via the founders form positioning MaternaLink (in development) as a UK maternal care-coordination plat Open to a 20-minute call in the next two weeks? Happy to send a one-pager first."</w:t>
      </w:r>
    </w:p>
    <w:p>
      <w:r>
        <w:rPr>
          <w:b/>
        </w:rPr>
        <w:t>FOLLOW-UP #1 (day 4):</w:t>
      </w:r>
      <w:r>
        <w:t xml:space="preserve"> "Sharing the one-pager as promised [link]. The specific question I'd like your view on: Angel Academe requires at least one woman founder on the cap table, and Vytalix's founding team composition is currently undocumented. — I'd rather hear it early."</w:t>
      </w:r>
    </w:p>
    <w:p>
      <w:r>
        <w:rPr>
          <w:b/>
        </w:rPr>
        <w:t>FOLLOW-UP #2 (day 10):</w:t>
      </w:r>
      <w:r>
        <w:t xml:space="preserve"> "One update since I wrote: [milestone, e.g., advisory board member confirmed / pilot LOI]. If timing is wrong, could you point me to the right person at Angel Academe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'Angel Academe requires at least one woman founder on the cap table, and Vytalix's founding team comp'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p>
      <w:pPr>
        <w:pStyle w:val="Heading2"/>
      </w:pPr>
      <w:r>
        <w:t>25. UCL Technology Fund</w:t>
      </w:r>
    </w:p>
    <w:p>
      <w:r>
        <w:rPr>
          <w:b/>
        </w:rPr>
        <w:t>PHONE OPENING</w:t>
      </w:r>
    </w:p>
    <w:p>
      <w:r>
        <w:t>"Hello, my name is [Founder], founder of Vytalix, a UK health-technology group building MaternaLink, a maternal-health coordination platform in development for the UK and Nigeria. I'm calling UCL Technology Fund because of your work with UCL health spin-outs (TO VALIDATE on official portfolio). I'm not asking for a decision today; I'd like 20 minutes with the investment team to test whether this is a fit for your Pre-seed, Seed and Series A mandate. Is the investment team the right route, and what's the best way to get a slot?"</w:t>
      </w:r>
    </w:p>
    <w:p>
      <w:r>
        <w:rPr>
          <w:b/>
        </w:rPr>
        <w:t>EMAIL</w:t>
      </w:r>
    </w:p>
    <w:p>
      <w:r>
        <w:t>Subject: Maternal-health platform (UK + Nigeria) — 20 minutes with UCL Technology Fund?</w:t>
      </w:r>
    </w:p>
    <w:p>
      <w:r>
        <w:t>Dear there,</w:t>
      </w:r>
    </w:p>
    <w:p>
      <w:r>
        <w:t>I'm the founder of Vytalix, a UK health-technology group. We're developing MaternaLink, a maternal care-coordination and communication platform for health systems in the UK and Nigeria, alongside an advisory practice that funds our early work.</w:t>
      </w:r>
    </w:p>
    <w:p>
      <w:r>
        <w:t>I'm writing to you specifically because UCL Technology Fund backs UCL health spin-outs (TO VALIDATE on official portfolio), and because uCLTF sits next to UCL's Institute for Women's Health and UCLH, so a MaternaLink research collaboration with UCL could unlock both clinical validation and a natural seed investor.</w:t>
      </w:r>
    </w:p>
    <w:p>
      <w:r>
        <w:t>Where we are, honestly: pre-seed, founder-led, a working prototype, an open conversation with a Nigerian state ministry, and a UK pilot programme in design. We are raising a small SEIS/EIS-eligible pre-seed round to fund the pilot and clinical advisory work [confirm once assured]. Pursue a research partnership with a UCL maternal-health group first; only then present MaternaLink's v3 AI risk-stratification track as UCL-linked IP eligible for UCLTF.</w:t>
      </w:r>
    </w:p>
    <w:p>
      <w:r>
        <w:t>Could I have 20 minutes to test the fit against your mandate? I'll send a one-pager ahead of the call.</w:t>
      </w:r>
    </w:p>
    <w:p>
      <w:r>
        <w:t>Kind regards,</w:t>
      </w:r>
    </w:p>
    <w:p>
      <w:r>
        <w:t>[Founder]</w:t>
      </w:r>
    </w:p>
    <w:p>
      <w:r>
        <w:t>Founder, Vytalix — Technology for Life</w:t>
      </w:r>
    </w:p>
    <w:p>
      <w:r>
        <w:t>[phone] · [email] · [link]</w:t>
      </w:r>
    </w:p>
    <w:p>
      <w:r>
        <w:rPr>
          <w:b/>
        </w:rPr>
        <w:t>LINKEDIN</w:t>
      </w:r>
    </w:p>
    <w:p>
      <w:r>
        <w:t>Connection note (≤300 chars): "Hi there, founder of Vytalix here (UK health-tech; maternal-health platform in development for UK + Nigeria). Following UCL Technology Fund's work with UCL health spin-outs (TO VALIDATE on official portfolio). Would value connecting."</w:t>
      </w:r>
    </w:p>
    <w:p>
      <w:r>
        <w:t>Message after connection: "Thanks for connecting, there. Quick context: we're pre-seed, building MaternaLink with a services arm funding the early work. Pursue a research partnership with a UCL maternal-health group first; only then present MaternaLink's v3 AI risk-stratification track as UCL-linked IP eligible  Open to a 20-minute call in the next two weeks? Happy to send a one-pager first."</w:t>
      </w:r>
    </w:p>
    <w:p>
      <w:r>
        <w:rPr>
          <w:b/>
        </w:rPr>
        <w:t>FOLLOW-UP #1 (day 4):</w:t>
      </w:r>
      <w:r>
        <w:t xml:space="preserve"> "Sharing the one-pager as promised [link]. The specific question I'd like your view on: UCLTF only funds companies built on UCL research or founded by UCL staff/students, which Vytalix is not. — I'd rather hear it early."</w:t>
      </w:r>
    </w:p>
    <w:p>
      <w:r>
        <w:rPr>
          <w:b/>
        </w:rPr>
        <w:t>FOLLOW-UP #2 (day 10):</w:t>
      </w:r>
      <w:r>
        <w:t xml:space="preserve"> "One update since I wrote: [milestone, e.g., advisory board member confirmed / pilot LOI]. If timing is wrong, could you point me to the right person at UCL Technology Fund or a fund you'd suggest?"</w:t>
      </w:r>
    </w:p>
    <w:p>
      <w:r>
        <w:rPr>
          <w:b/>
        </w:rPr>
        <w:t>FOLLOW-UP #3 (day 21):</w:t>
      </w:r>
      <w:r>
        <w:t xml:space="preserve"> "Closing the loop. I'll add you to our quarterly investor update unless you'd prefer not; next update covers pilot progress and the first revenue quarter. Thanks for your time."</w:t>
      </w:r>
    </w:p>
    <w:p>
      <w:r>
        <w:rPr>
          <w:b/>
        </w:rPr>
        <w:t>MEETING (20–30 min):</w:t>
      </w:r>
      <w:r>
        <w:t xml:space="preserve"> 1) Their mandate and process (5) · 2) Problem and why now (3) · 3) What exists today, no inflation (4) · 4) MaternaLink v1 and evidence plan (5) · 5) Business model: services + platform (3) · 6) Round, use of funds, milestones (3) · 7) Their objection: 'UCLTF only funds companies built on UCL research or founded by UCL staff/students, which Vytalix is ' answered directly (3) · 8) Agree next step (2).</w:t>
      </w:r>
    </w:p>
    <w:p>
      <w:r>
        <w:rPr>
          <w:b/>
        </w:rPr>
        <w:t>CLOSE:</w:t>
      </w:r>
      <w:r>
        <w:t xml:space="preserve"> Ask: "Based on what you've seen, is this within mandate? If yes, what would you need to see to lead or co-invest at pre-seed, and by when?" Convert to: data-room access → second call with a partner → term discussion. Log stage in CRM.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