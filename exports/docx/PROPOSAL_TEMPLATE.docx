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Proposal — [Client organisation] — [Project name]</w:t>
      </w:r>
    </w:p>
    <w:p>
      <w:r>
        <w:rPr>
          <w:i/>
        </w:rPr>
        <w:t>For the person who will sign. Send it within five working days of the call, and fill in every bracket first.</w:t>
      </w:r>
    </w:p>
    <w:p>
      <w:r>
        <w:rPr>
          <w:b/>
        </w:rPr>
        <w:t>From:</w:t>
      </w:r>
      <w:r>
        <w:t xml:space="preserve"> Vytalix · [Founder name] · [email] · [phone]</w:t>
      </w:r>
    </w:p>
    <w:p>
      <w:r>
        <w:rPr>
          <w:b/>
        </w:rPr>
        <w:t>To:</w:t>
      </w:r>
      <w:r>
        <w:t xml:space="preserve"> [Client contact name], [Job title], [Client organisation]</w:t>
      </w:r>
    </w:p>
    <w:p>
      <w:r>
        <w:rPr>
          <w:b/>
        </w:rPr>
        <w:t>Date:</w:t>
      </w:r>
      <w:r>
        <w:t xml:space="preserve"> [Date] · </w:t>
      </w:r>
      <w:r>
        <w:rPr>
          <w:b/>
        </w:rPr>
        <w:t>Valid until:</w:t>
      </w:r>
      <w:r>
        <w:t xml:space="preserve"> [Date, 30 days later] · </w:t>
      </w:r>
      <w:r>
        <w:rPr>
          <w:b/>
        </w:rPr>
        <w:t>Reference:</w:t>
      </w:r>
      <w:r>
        <w:t xml:space="preserve"> [VTX-2026-000]</w:t>
      </w:r>
    </w:p>
    <w:p>
      <w:pPr>
        <w:pStyle w:val="Heading2"/>
      </w:pPr>
      <w:r>
        <w:t>1. What you told us</w:t>
      </w:r>
    </w:p>
    <w:p>
      <w:r>
        <w:t>You said this, in your words, on [date of the call]:</w:t>
      </w:r>
    </w:p>
    <w:p>
      <w:pPr>
        <w:pStyle w:val="ListBullet"/>
      </w:pPr>
      <w:r>
        <w:t>[Their problem, one sentence, as they said it]</w:t>
      </w:r>
    </w:p>
    <w:p>
      <w:pPr>
        <w:pStyle w:val="ListBullet"/>
      </w:pPr>
      <w:r>
        <w:t>[What has already been tried]</w:t>
      </w:r>
    </w:p>
    <w:p>
      <w:pPr>
        <w:pStyle w:val="ListBullet"/>
      </w:pPr>
      <w:r>
        <w:t>[What is forcing this now: a deadline, an inspection, a board paper, a funding round]</w:t>
      </w:r>
    </w:p>
    <w:p>
      <w:pPr>
        <w:pStyle w:val="ListBullet"/>
      </w:pPr>
      <w:r>
        <w:t>[What a good outcome looks like to them]</w:t>
      </w:r>
    </w:p>
    <w:p>
      <w:r>
        <w:t>If we have any of that wrong, tell us before you sign. We will change it.</w:t>
      </w:r>
    </w:p>
    <w:p>
      <w:pPr>
        <w:pStyle w:val="Heading2"/>
      </w:pPr>
      <w:r>
        <w:t>2. What we will do</w:t>
      </w:r>
    </w:p>
    <w:p>
      <w:r>
        <w:t>We will [one plain sentence saying the job].</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Stage</w:t>
            </w:r>
          </w:p>
        </w:tc>
        <w:tc>
          <w:tcPr>
            <w:tcW w:type="dxa" w:w="3216"/>
          </w:tcPr>
          <w:p>
            <w:r>
              <w:rPr>
                <w:b/>
                <w:sz w:val="17"/>
              </w:rPr>
            </w:r>
            <w:r>
              <w:rPr>
                <w:b/>
                <w:sz w:val="17"/>
              </w:rPr>
              <w:t>What happens</w:t>
            </w:r>
          </w:p>
        </w:tc>
        <w:tc>
          <w:tcPr>
            <w:tcW w:type="dxa" w:w="3216"/>
          </w:tcPr>
          <w:p>
            <w:r>
              <w:rPr>
                <w:b/>
                <w:sz w:val="17"/>
              </w:rPr>
            </w:r>
            <w:r>
              <w:rPr>
                <w:b/>
                <w:sz w:val="17"/>
              </w:rPr>
              <w:t>How long</w:t>
            </w:r>
          </w:p>
        </w:tc>
      </w:tr>
      <w:tr>
        <w:tc>
          <w:tcPr>
            <w:tcW w:type="dxa" w:w="3216"/>
          </w:tcPr>
          <w:p>
            <w:r>
              <w:rPr>
                <w:b w:val="0"/>
                <w:sz w:val="17"/>
              </w:rPr>
            </w:r>
            <w:r>
              <w:rPr>
                <w:b w:val="0"/>
                <w:sz w:val="17"/>
              </w:rPr>
              <w:t>1. Understand</w:t>
            </w:r>
          </w:p>
        </w:tc>
        <w:tc>
          <w:tcPr>
            <w:tcW w:type="dxa" w:w="3216"/>
          </w:tcPr>
          <w:p>
            <w:r>
              <w:rPr>
                <w:b w:val="0"/>
                <w:sz w:val="17"/>
              </w:rPr>
            </w:r>
            <w:r>
              <w:rPr>
                <w:b w:val="0"/>
                <w:sz w:val="17"/>
              </w:rPr>
              <w:t>[Interviews with about [n] people, reading your documents, a look at your data]</w:t>
            </w:r>
          </w:p>
        </w:tc>
        <w:tc>
          <w:tcPr>
            <w:tcW w:type="dxa" w:w="3216"/>
          </w:tcPr>
          <w:p>
            <w:r>
              <w:rPr>
                <w:b w:val="0"/>
                <w:sz w:val="17"/>
              </w:rPr>
            </w:r>
            <w:r>
              <w:rPr>
                <w:b w:val="0"/>
                <w:sz w:val="17"/>
              </w:rPr>
              <w:t>[n] days</w:t>
            </w:r>
          </w:p>
        </w:tc>
      </w:tr>
      <w:tr>
        <w:tc>
          <w:tcPr>
            <w:tcW w:type="dxa" w:w="3216"/>
          </w:tcPr>
          <w:p>
            <w:r>
              <w:rPr>
                <w:b w:val="0"/>
                <w:sz w:val="17"/>
              </w:rPr>
            </w:r>
            <w:r>
              <w:rPr>
                <w:b w:val="0"/>
                <w:sz w:val="17"/>
              </w:rPr>
              <w:t>2. Decide</w:t>
            </w:r>
          </w:p>
        </w:tc>
        <w:tc>
          <w:tcPr>
            <w:tcW w:type="dxa" w:w="3216"/>
          </w:tcPr>
          <w:p>
            <w:r>
              <w:rPr>
                <w:b w:val="0"/>
                <w:sz w:val="17"/>
              </w:rPr>
            </w:r>
            <w:r>
              <w:rPr>
                <w:b w:val="0"/>
                <w:sz w:val="17"/>
              </w:rPr>
              <w:t>[Options set out with costs, a working session with you to choose one]</w:t>
            </w:r>
          </w:p>
        </w:tc>
        <w:tc>
          <w:tcPr>
            <w:tcW w:type="dxa" w:w="3216"/>
          </w:tcPr>
          <w:p>
            <w:r>
              <w:rPr>
                <w:b w:val="0"/>
                <w:sz w:val="17"/>
              </w:rPr>
            </w:r>
            <w:r>
              <w:rPr>
                <w:b w:val="0"/>
                <w:sz w:val="17"/>
              </w:rPr>
              <w:t>[n] days</w:t>
            </w:r>
          </w:p>
        </w:tc>
      </w:tr>
      <w:tr>
        <w:tc>
          <w:tcPr>
            <w:tcW w:type="dxa" w:w="3216"/>
          </w:tcPr>
          <w:p>
            <w:r>
              <w:rPr>
                <w:b w:val="0"/>
                <w:sz w:val="17"/>
              </w:rPr>
            </w:r>
            <w:r>
              <w:rPr>
                <w:b w:val="0"/>
                <w:sz w:val="17"/>
              </w:rPr>
              <w:t>3. Write it down</w:t>
            </w:r>
          </w:p>
        </w:tc>
        <w:tc>
          <w:tcPr>
            <w:tcW w:type="dxa" w:w="3216"/>
          </w:tcPr>
          <w:p>
            <w:r>
              <w:rPr>
                <w:b w:val="0"/>
                <w:sz w:val="17"/>
              </w:rPr>
            </w:r>
            <w:r>
              <w:rPr>
                <w:b w:val="0"/>
                <w:sz w:val="17"/>
              </w:rPr>
              <w:t>[The plan, the case or the report, plus a session to walk your team through it]</w:t>
            </w:r>
          </w:p>
        </w:tc>
        <w:tc>
          <w:tcPr>
            <w:tcW w:type="dxa" w:w="3216"/>
          </w:tcPr>
          <w:p>
            <w:r>
              <w:rPr>
                <w:b w:val="0"/>
                <w:sz w:val="17"/>
              </w:rPr>
            </w:r>
            <w:r>
              <w:rPr>
                <w:b w:val="0"/>
                <w:sz w:val="17"/>
              </w:rPr>
              <w:t>[n] days</w:t>
            </w:r>
          </w:p>
        </w:tc>
      </w:tr>
    </w:tbl>
    <w:p/>
    <w:p>
      <w:r>
        <w:t>We will not do: [say plainly what is outside the job, so nobody is surprised]. If you want any of that, we will quote separately.</w:t>
      </w:r>
    </w:p>
    <w:p>
      <w:pPr>
        <w:pStyle w:val="Heading2"/>
      </w:pPr>
      <w:r>
        <w:t>3. What you get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t>
            </w:r>
          </w:p>
        </w:tc>
        <w:tc>
          <w:tcPr>
            <w:tcW w:type="dxa" w:w="2412"/>
          </w:tcPr>
          <w:p>
            <w:r>
              <w:rPr>
                <w:b/>
                <w:sz w:val="17"/>
              </w:rPr>
            </w:r>
            <w:r>
              <w:rPr>
                <w:b/>
                <w:sz w:val="17"/>
              </w:rPr>
              <w:t>What you receive</w:t>
            </w:r>
          </w:p>
        </w:tc>
        <w:tc>
          <w:tcPr>
            <w:tcW w:type="dxa" w:w="2412"/>
          </w:tcPr>
          <w:p>
            <w:r>
              <w:rPr>
                <w:b/>
                <w:sz w:val="17"/>
              </w:rPr>
            </w:r>
            <w:r>
              <w:rPr>
                <w:b/>
                <w:sz w:val="17"/>
              </w:rPr>
              <w:t>Format</w:t>
            </w:r>
          </w:p>
        </w:tc>
        <w:tc>
          <w:tcPr>
            <w:tcW w:type="dxa" w:w="2412"/>
          </w:tcPr>
          <w:p>
            <w:r>
              <w:rPr>
                <w:b/>
                <w:sz w:val="17"/>
              </w:rPr>
            </w:r>
            <w:r>
              <w:rPr>
                <w:b/>
                <w:sz w:val="17"/>
              </w:rPr>
              <w:t>How you know it is right</w:t>
            </w:r>
          </w:p>
        </w:tc>
      </w:tr>
      <w:tr>
        <w:tc>
          <w:tcPr>
            <w:tcW w:type="dxa" w:w="2412"/>
          </w:tcPr>
          <w:p>
            <w:r>
              <w:rPr>
                <w:b w:val="0"/>
                <w:sz w:val="17"/>
              </w:rPr>
            </w:r>
            <w:r>
              <w:rPr>
                <w:b w:val="0"/>
                <w:sz w:val="17"/>
              </w:rPr>
              <w:t>1</w:t>
            </w:r>
          </w:p>
        </w:tc>
        <w:tc>
          <w:tcPr>
            <w:tcW w:type="dxa" w:w="2412"/>
          </w:tcPr>
          <w:p>
            <w:r>
              <w:rPr>
                <w:b w:val="0"/>
                <w:sz w:val="17"/>
              </w:rPr>
            </w:r>
            <w:r>
              <w:rPr>
                <w:b w:val="0"/>
                <w:sz w:val="17"/>
              </w:rPr>
              <w:t>[Named document]</w:t>
            </w:r>
          </w:p>
        </w:tc>
        <w:tc>
          <w:tcPr>
            <w:tcW w:type="dxa" w:w="2412"/>
          </w:tcPr>
          <w:p>
            <w:r>
              <w:rPr>
                <w:b w:val="0"/>
                <w:sz w:val="17"/>
              </w:rPr>
            </w:r>
            <w:r>
              <w:rPr>
                <w:b w:val="0"/>
                <w:sz w:val="17"/>
              </w:rPr>
              <w:t>[Written report or slides]</w:t>
            </w:r>
          </w:p>
        </w:tc>
        <w:tc>
          <w:tcPr>
            <w:tcW w:type="dxa" w:w="2412"/>
          </w:tcPr>
          <w:p>
            <w:r>
              <w:rPr>
                <w:b w:val="0"/>
                <w:sz w:val="17"/>
              </w:rPr>
            </w:r>
            <w:r>
              <w:rPr>
                <w:b w:val="0"/>
                <w:sz w:val="17"/>
              </w:rPr>
              <w:t>[The test it must pass, e.g. "your board can approve a budget from it"]</w:t>
            </w:r>
          </w:p>
        </w:tc>
      </w:tr>
      <w:tr>
        <w:tc>
          <w:tcPr>
            <w:tcW w:type="dxa" w:w="2412"/>
          </w:tcPr>
          <w:p>
            <w:r>
              <w:rPr>
                <w:b w:val="0"/>
                <w:sz w:val="17"/>
              </w:rPr>
            </w:r>
            <w:r>
              <w:rPr>
                <w:b w:val="0"/>
                <w:sz w:val="17"/>
              </w:rPr>
              <w:t>2</w:t>
            </w:r>
          </w:p>
        </w:tc>
        <w:tc>
          <w:tcPr>
            <w:tcW w:type="dxa" w:w="2412"/>
          </w:tcPr>
          <w:p>
            <w:r>
              <w:rPr>
                <w:b w:val="0"/>
                <w:sz w:val="17"/>
              </w:rPr>
            </w:r>
            <w:r>
              <w:rPr>
                <w:b w:val="0"/>
                <w:sz w:val="17"/>
              </w:rPr>
              <w:t>[Named document]</w:t>
            </w:r>
          </w:p>
        </w:tc>
        <w:tc>
          <w:tcPr>
            <w:tcW w:type="dxa" w:w="2412"/>
          </w:tcPr>
          <w:p>
            <w:r>
              <w:rPr>
                <w:b w:val="0"/>
                <w:sz w:val="17"/>
              </w:rPr>
            </w:r>
            <w:r>
              <w:rPr>
                <w:b w:val="0"/>
                <w:sz w:val="17"/>
              </w:rPr>
              <w:t>[Spreadsheet, template]</w:t>
            </w:r>
          </w:p>
        </w:tc>
        <w:tc>
          <w:tcPr>
            <w:tcW w:type="dxa" w:w="2412"/>
          </w:tcPr>
          <w:p>
            <w:r>
              <w:rPr>
                <w:b w:val="0"/>
                <w:sz w:val="17"/>
              </w:rPr>
            </w:r>
            <w:r>
              <w:rPr>
                <w:b w:val="0"/>
                <w:sz w:val="17"/>
              </w:rPr>
              <w:t>[The test it must pass]</w:t>
            </w:r>
          </w:p>
        </w:tc>
      </w:tr>
      <w:tr>
        <w:tc>
          <w:tcPr>
            <w:tcW w:type="dxa" w:w="2412"/>
          </w:tcPr>
          <w:p>
            <w:r>
              <w:rPr>
                <w:b w:val="0"/>
                <w:sz w:val="17"/>
              </w:rPr>
            </w:r>
            <w:r>
              <w:rPr>
                <w:b w:val="0"/>
                <w:sz w:val="17"/>
              </w:rPr>
              <w:t>3</w:t>
            </w:r>
          </w:p>
        </w:tc>
        <w:tc>
          <w:tcPr>
            <w:tcW w:type="dxa" w:w="2412"/>
          </w:tcPr>
          <w:p>
            <w:r>
              <w:rPr>
                <w:b w:val="0"/>
                <w:sz w:val="17"/>
              </w:rPr>
            </w:r>
            <w:r>
              <w:rPr>
                <w:b w:val="0"/>
                <w:sz w:val="17"/>
              </w:rPr>
              <w:t>[Session with your team]</w:t>
            </w:r>
          </w:p>
        </w:tc>
        <w:tc>
          <w:tcPr>
            <w:tcW w:type="dxa" w:w="2412"/>
          </w:tcPr>
          <w:p>
            <w:r>
              <w:rPr>
                <w:b w:val="0"/>
                <w:sz w:val="17"/>
              </w:rPr>
            </w:r>
            <w:r>
              <w:rPr>
                <w:b w:val="0"/>
                <w:sz w:val="17"/>
              </w:rPr>
              <w:t>[90 minutes, on site or online]</w:t>
            </w:r>
          </w:p>
        </w:tc>
        <w:tc>
          <w:tcPr>
            <w:tcW w:type="dxa" w:w="2412"/>
          </w:tcPr>
          <w:p>
            <w:r>
              <w:rPr>
                <w:b w:val="0"/>
                <w:sz w:val="17"/>
              </w:rPr>
            </w:r>
            <w:r>
              <w:rPr>
                <w:b w:val="0"/>
                <w:sz w:val="17"/>
              </w:rPr>
              <w:t>[Everyone can say what happens next]</w:t>
            </w:r>
          </w:p>
        </w:tc>
      </w:tr>
    </w:tbl>
    <w:p/>
    <w:p>
      <w:r>
        <w:t>Everything is yours to keep and reuse once the final invoice is paid.</w:t>
      </w:r>
    </w:p>
    <w:p>
      <w:pPr>
        <w:pStyle w:val="Heading2"/>
      </w:pPr>
      <w:r>
        <w:t>4. When</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Date</w:t>
            </w:r>
          </w:p>
        </w:tc>
        <w:tc>
          <w:tcPr>
            <w:tcW w:type="dxa" w:w="4824"/>
          </w:tcPr>
          <w:p>
            <w:r>
              <w:rPr>
                <w:b/>
                <w:sz w:val="17"/>
              </w:rPr>
            </w:r>
            <w:r>
              <w:rPr>
                <w:b/>
                <w:sz w:val="17"/>
              </w:rPr>
              <w:t>What</w:t>
            </w:r>
          </w:p>
        </w:tc>
      </w:tr>
      <w:tr>
        <w:tc>
          <w:tcPr>
            <w:tcW w:type="dxa" w:w="4824"/>
          </w:tcPr>
          <w:p>
            <w:r>
              <w:rPr>
                <w:b w:val="0"/>
                <w:sz w:val="17"/>
              </w:rPr>
            </w:r>
            <w:r>
              <w:rPr>
                <w:b w:val="0"/>
                <w:sz w:val="17"/>
              </w:rPr>
              <w:t>[Date]</w:t>
            </w:r>
          </w:p>
        </w:tc>
        <w:tc>
          <w:tcPr>
            <w:tcW w:type="dxa" w:w="4824"/>
          </w:tcPr>
          <w:p>
            <w:r>
              <w:rPr>
                <w:b w:val="0"/>
                <w:sz w:val="17"/>
              </w:rPr>
            </w:r>
            <w:r>
              <w:rPr>
                <w:b w:val="0"/>
                <w:sz w:val="17"/>
              </w:rPr>
              <w:t>You sign and we invoice the first amount</w:t>
            </w:r>
          </w:p>
        </w:tc>
      </w:tr>
      <w:tr>
        <w:tc>
          <w:tcPr>
            <w:tcW w:type="dxa" w:w="4824"/>
          </w:tcPr>
          <w:p>
            <w:r>
              <w:rPr>
                <w:b w:val="0"/>
                <w:sz w:val="17"/>
              </w:rPr>
            </w:r>
            <w:r>
              <w:rPr>
                <w:b w:val="0"/>
                <w:sz w:val="17"/>
              </w:rPr>
              <w:t>[Date]</w:t>
            </w:r>
          </w:p>
        </w:tc>
        <w:tc>
          <w:tcPr>
            <w:tcW w:type="dxa" w:w="4824"/>
          </w:tcPr>
          <w:p>
            <w:r>
              <w:rPr>
                <w:b w:val="0"/>
                <w:sz w:val="17"/>
              </w:rPr>
            </w:r>
            <w:r>
              <w:rPr>
                <w:b w:val="0"/>
                <w:sz w:val="17"/>
              </w:rPr>
              <w:t>Start meeting, we get names and access</w:t>
            </w:r>
          </w:p>
        </w:tc>
      </w:tr>
      <w:tr>
        <w:tc>
          <w:tcPr>
            <w:tcW w:type="dxa" w:w="4824"/>
          </w:tcPr>
          <w:p>
            <w:r>
              <w:rPr>
                <w:b w:val="0"/>
                <w:sz w:val="17"/>
              </w:rPr>
            </w:r>
            <w:r>
              <w:rPr>
                <w:b w:val="0"/>
                <w:sz w:val="17"/>
              </w:rPr>
              <w:t>[Date]</w:t>
            </w:r>
          </w:p>
        </w:tc>
        <w:tc>
          <w:tcPr>
            <w:tcW w:type="dxa" w:w="4824"/>
          </w:tcPr>
          <w:p>
            <w:r>
              <w:rPr>
                <w:b w:val="0"/>
                <w:sz w:val="17"/>
              </w:rPr>
            </w:r>
            <w:r>
              <w:rPr>
                <w:b w:val="0"/>
                <w:sz w:val="17"/>
              </w:rPr>
              <w:t>Interviews finish</w:t>
            </w:r>
          </w:p>
        </w:tc>
      </w:tr>
      <w:tr>
        <w:tc>
          <w:tcPr>
            <w:tcW w:type="dxa" w:w="4824"/>
          </w:tcPr>
          <w:p>
            <w:r>
              <w:rPr>
                <w:b w:val="0"/>
                <w:sz w:val="17"/>
              </w:rPr>
            </w:r>
            <w:r>
              <w:rPr>
                <w:b w:val="0"/>
                <w:sz w:val="17"/>
              </w:rPr>
              <w:t>[Date]</w:t>
            </w:r>
          </w:p>
        </w:tc>
        <w:tc>
          <w:tcPr>
            <w:tcW w:type="dxa" w:w="4824"/>
          </w:tcPr>
          <w:p>
            <w:r>
              <w:rPr>
                <w:b w:val="0"/>
                <w:sz w:val="17"/>
              </w:rPr>
            </w:r>
            <w:r>
              <w:rPr>
                <w:b w:val="0"/>
                <w:sz w:val="17"/>
              </w:rPr>
              <w:t>Working session where you choose the option</w:t>
            </w:r>
          </w:p>
        </w:tc>
      </w:tr>
      <w:tr>
        <w:tc>
          <w:tcPr>
            <w:tcW w:type="dxa" w:w="4824"/>
          </w:tcPr>
          <w:p>
            <w:r>
              <w:rPr>
                <w:b w:val="0"/>
                <w:sz w:val="17"/>
              </w:rPr>
            </w:r>
            <w:r>
              <w:rPr>
                <w:b w:val="0"/>
                <w:sz w:val="17"/>
              </w:rPr>
              <w:t>[Date]</w:t>
            </w:r>
          </w:p>
        </w:tc>
        <w:tc>
          <w:tcPr>
            <w:tcW w:type="dxa" w:w="4824"/>
          </w:tcPr>
          <w:p>
            <w:r>
              <w:rPr>
                <w:b w:val="0"/>
                <w:sz w:val="17"/>
              </w:rPr>
            </w:r>
            <w:r>
              <w:rPr>
                <w:b w:val="0"/>
                <w:sz w:val="17"/>
              </w:rPr>
              <w:t>Draft to you</w:t>
            </w:r>
          </w:p>
        </w:tc>
      </w:tr>
      <w:tr>
        <w:tc>
          <w:tcPr>
            <w:tcW w:type="dxa" w:w="4824"/>
          </w:tcPr>
          <w:p>
            <w:r>
              <w:rPr>
                <w:b w:val="0"/>
                <w:sz w:val="17"/>
              </w:rPr>
            </w:r>
            <w:r>
              <w:rPr>
                <w:b w:val="0"/>
                <w:sz w:val="17"/>
              </w:rPr>
              <w:t>[Date]</w:t>
            </w:r>
          </w:p>
        </w:tc>
        <w:tc>
          <w:tcPr>
            <w:tcW w:type="dxa" w:w="4824"/>
          </w:tcPr>
          <w:p>
            <w:r>
              <w:rPr>
                <w:b w:val="0"/>
                <w:sz w:val="17"/>
              </w:rPr>
            </w:r>
            <w:r>
              <w:rPr>
                <w:b w:val="0"/>
                <w:sz w:val="17"/>
              </w:rPr>
              <w:t>Your comments back to us</w:t>
            </w:r>
          </w:p>
        </w:tc>
      </w:tr>
      <w:tr>
        <w:tc>
          <w:tcPr>
            <w:tcW w:type="dxa" w:w="4824"/>
          </w:tcPr>
          <w:p>
            <w:r>
              <w:rPr>
                <w:b w:val="0"/>
                <w:sz w:val="17"/>
              </w:rPr>
            </w:r>
            <w:r>
              <w:rPr>
                <w:b w:val="0"/>
                <w:sz w:val="17"/>
              </w:rPr>
              <w:t>[Date]</w:t>
            </w:r>
          </w:p>
        </w:tc>
        <w:tc>
          <w:tcPr>
            <w:tcW w:type="dxa" w:w="4824"/>
          </w:tcPr>
          <w:p>
            <w:r>
              <w:rPr>
                <w:b w:val="0"/>
                <w:sz w:val="17"/>
              </w:rPr>
            </w:r>
            <w:r>
              <w:rPr>
                <w:b w:val="0"/>
                <w:sz w:val="17"/>
              </w:rPr>
              <w:t>Final version and closing session</w:t>
            </w:r>
          </w:p>
        </w:tc>
      </w:tr>
    </w:tbl>
    <w:p/>
    <w:p>
      <w:r>
        <w:t>The dates hold if we get access to people and documents on time. If they slip, we move the end date by the same number of days and tell you straight away.</w:t>
      </w:r>
    </w:p>
    <w:p>
      <w:pPr>
        <w:pStyle w:val="Heading2"/>
      </w:pPr>
      <w:r>
        <w:t>5. Who does it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Person</w:t>
            </w:r>
          </w:p>
        </w:tc>
        <w:tc>
          <w:tcPr>
            <w:tcW w:type="dxa" w:w="3216"/>
          </w:tcPr>
          <w:p>
            <w:r>
              <w:rPr>
                <w:b/>
                <w:sz w:val="17"/>
              </w:rPr>
            </w:r>
            <w:r>
              <w:rPr>
                <w:b/>
                <w:sz w:val="17"/>
              </w:rPr>
              <w:t>Role here</w:t>
            </w:r>
          </w:p>
        </w:tc>
        <w:tc>
          <w:tcPr>
            <w:tcW w:type="dxa" w:w="3216"/>
          </w:tcPr>
          <w:p>
            <w:r>
              <w:rPr>
                <w:b/>
                <w:sz w:val="17"/>
              </w:rPr>
            </w:r>
            <w:r>
              <w:rPr>
                <w:b/>
                <w:sz w:val="17"/>
              </w:rPr>
              <w:t>Days on this job</w:t>
            </w:r>
          </w:p>
        </w:tc>
      </w:tr>
      <w:tr>
        <w:tc>
          <w:tcPr>
            <w:tcW w:type="dxa" w:w="3216"/>
          </w:tcPr>
          <w:p>
            <w:r>
              <w:rPr>
                <w:b w:val="0"/>
                <w:sz w:val="17"/>
              </w:rPr>
            </w:r>
            <w:r>
              <w:rPr>
                <w:b w:val="0"/>
                <w:sz w:val="17"/>
              </w:rPr>
              <w:t>[Founder name]</w:t>
            </w:r>
          </w:p>
        </w:tc>
        <w:tc>
          <w:tcPr>
            <w:tcW w:type="dxa" w:w="3216"/>
          </w:tcPr>
          <w:p>
            <w:r>
              <w:rPr>
                <w:b w:val="0"/>
                <w:sz w:val="17"/>
              </w:rPr>
            </w:r>
            <w:r>
              <w:rPr>
                <w:b w:val="0"/>
                <w:sz w:val="17"/>
              </w:rPr>
              <w:t>Leads and does the work</w:t>
            </w:r>
          </w:p>
        </w:tc>
        <w:tc>
          <w:tcPr>
            <w:tcW w:type="dxa" w:w="3216"/>
          </w:tcPr>
          <w:p>
            <w:r>
              <w:rPr>
                <w:b w:val="0"/>
                <w:sz w:val="17"/>
              </w:rPr>
            </w:r>
            <w:r>
              <w:rPr>
                <w:b w:val="0"/>
                <w:sz w:val="17"/>
              </w:rPr>
              <w:t>[n]</w:t>
            </w:r>
          </w:p>
        </w:tc>
      </w:tr>
      <w:tr>
        <w:tc>
          <w:tcPr>
            <w:tcW w:type="dxa" w:w="3216"/>
          </w:tcPr>
          <w:p>
            <w:r>
              <w:rPr>
                <w:b w:val="0"/>
                <w:sz w:val="17"/>
              </w:rPr>
            </w:r>
            <w:r>
              <w:rPr>
                <w:b w:val="0"/>
                <w:sz w:val="17"/>
              </w:rPr>
              <w:t>[Associate name, only if already agreed]</w:t>
            </w:r>
          </w:p>
        </w:tc>
        <w:tc>
          <w:tcPr>
            <w:tcW w:type="dxa" w:w="3216"/>
          </w:tcPr>
          <w:p>
            <w:r>
              <w:rPr>
                <w:b w:val="0"/>
                <w:sz w:val="17"/>
              </w:rPr>
            </w:r>
            <w:r>
              <w:rPr>
                <w:b w:val="0"/>
                <w:sz w:val="17"/>
              </w:rPr>
              <w:t>[What they do]</w:t>
            </w:r>
          </w:p>
        </w:tc>
        <w:tc>
          <w:tcPr>
            <w:tcW w:type="dxa" w:w="3216"/>
          </w:tcPr>
          <w:p>
            <w:r>
              <w:rPr>
                <w:b w:val="0"/>
                <w:sz w:val="17"/>
              </w:rPr>
            </w:r>
            <w:r>
              <w:rPr>
                <w:b w:val="0"/>
                <w:sz w:val="17"/>
              </w:rPr>
              <w:t>[n]</w:t>
            </w:r>
          </w:p>
        </w:tc>
      </w:tr>
    </w:tbl>
    <w:p/>
    <w:p>
      <w:r>
        <w:t>We name an associate only when they have agreed to the job. Nobody else works on this without telling you first.</w:t>
      </w:r>
    </w:p>
    <w:p>
      <w:pPr>
        <w:pStyle w:val="Heading2"/>
      </w:pPr>
      <w:r>
        <w:t>6. What it costs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Option</w:t>
            </w:r>
          </w:p>
        </w:tc>
        <w:tc>
          <w:tcPr>
            <w:tcW w:type="dxa" w:w="3216"/>
          </w:tcPr>
          <w:p>
            <w:r>
              <w:rPr>
                <w:b/>
                <w:sz w:val="17"/>
              </w:rPr>
            </w:r>
            <w:r>
              <w:rPr>
                <w:b/>
                <w:sz w:val="17"/>
              </w:rPr>
              <w:t>What it covers</w:t>
            </w:r>
          </w:p>
        </w:tc>
        <w:tc>
          <w:tcPr>
            <w:tcW w:type="dxa" w:w="3216"/>
          </w:tcPr>
          <w:p>
            <w:r>
              <w:rPr>
                <w:b/>
                <w:sz w:val="17"/>
              </w:rPr>
            </w:r>
            <w:r>
              <w:rPr>
                <w:b/>
                <w:sz w:val="17"/>
              </w:rPr>
              <w:t>Price (fixed)</w:t>
            </w:r>
          </w:p>
        </w:tc>
      </w:tr>
      <w:tr>
        <w:tc>
          <w:tcPr>
            <w:tcW w:type="dxa" w:w="3216"/>
          </w:tcPr>
          <w:p>
            <w:r>
              <w:rPr>
                <w:b w:val="0"/>
                <w:sz w:val="17"/>
              </w:rPr>
            </w:r>
            <w:r>
              <w:rPr>
                <w:b w:val="0"/>
                <w:sz w:val="17"/>
              </w:rPr>
              <w:t>A [Recommended]</w:t>
            </w:r>
          </w:p>
        </w:tc>
        <w:tc>
          <w:tcPr>
            <w:tcW w:type="dxa" w:w="3216"/>
          </w:tcPr>
          <w:p>
            <w:r>
              <w:rPr>
                <w:b w:val="0"/>
                <w:sz w:val="17"/>
              </w:rPr>
            </w:r>
            <w:r>
              <w:rPr>
                <w:b w:val="0"/>
                <w:sz w:val="17"/>
              </w:rPr>
              <w:t>[Full scope as above]</w:t>
            </w:r>
          </w:p>
        </w:tc>
        <w:tc>
          <w:tcPr>
            <w:tcW w:type="dxa" w:w="3216"/>
          </w:tcPr>
          <w:p>
            <w:r>
              <w:rPr>
                <w:b w:val="0"/>
                <w:sz w:val="17"/>
              </w:rPr>
            </w:r>
            <w:r>
              <w:rPr>
                <w:b w:val="0"/>
                <w:sz w:val="17"/>
              </w:rPr>
              <w:t>£[amount]</w:t>
            </w:r>
          </w:p>
        </w:tc>
      </w:tr>
      <w:tr>
        <w:tc>
          <w:tcPr>
            <w:tcW w:type="dxa" w:w="3216"/>
          </w:tcPr>
          <w:p>
            <w:r>
              <w:rPr>
                <w:b w:val="0"/>
                <w:sz w:val="17"/>
              </w:rPr>
            </w:r>
            <w:r>
              <w:rPr>
                <w:b w:val="0"/>
                <w:sz w:val="17"/>
              </w:rPr>
              <w:t>B</w:t>
            </w:r>
          </w:p>
        </w:tc>
        <w:tc>
          <w:tcPr>
            <w:tcW w:type="dxa" w:w="3216"/>
          </w:tcPr>
          <w:p>
            <w:r>
              <w:rPr>
                <w:b w:val="0"/>
                <w:sz w:val="17"/>
              </w:rPr>
            </w:r>
            <w:r>
              <w:rPr>
                <w:b w:val="0"/>
                <w:sz w:val="17"/>
              </w:rPr>
              <w:t>[A smaller version, if budget is tight]</w:t>
            </w:r>
          </w:p>
        </w:tc>
        <w:tc>
          <w:tcPr>
            <w:tcW w:type="dxa" w:w="3216"/>
          </w:tcPr>
          <w:p>
            <w:r>
              <w:rPr>
                <w:b w:val="0"/>
                <w:sz w:val="17"/>
              </w:rPr>
            </w:r>
            <w:r>
              <w:rPr>
                <w:b w:val="0"/>
                <w:sz w:val="17"/>
              </w:rPr>
              <w:t>£[amount]</w:t>
            </w:r>
          </w:p>
        </w:tc>
      </w:tr>
      <w:tr>
        <w:tc>
          <w:tcPr>
            <w:tcW w:type="dxa" w:w="3216"/>
          </w:tcPr>
          <w:p>
            <w:r>
              <w:rPr>
                <w:b w:val="0"/>
                <w:sz w:val="17"/>
              </w:rPr>
            </w:r>
            <w:r>
              <w:rPr>
                <w:b w:val="0"/>
                <w:sz w:val="17"/>
              </w:rPr>
              <w:t>C</w:t>
            </w:r>
          </w:p>
        </w:tc>
        <w:tc>
          <w:tcPr>
            <w:tcW w:type="dxa" w:w="3216"/>
          </w:tcPr>
          <w:p>
            <w:r>
              <w:rPr>
                <w:b w:val="0"/>
                <w:sz w:val="17"/>
              </w:rPr>
            </w:r>
            <w:r>
              <w:rPr>
                <w:b w:val="0"/>
                <w:sz w:val="17"/>
              </w:rPr>
              <w:t>[The add-on, if they want more]</w:t>
            </w:r>
          </w:p>
        </w:tc>
        <w:tc>
          <w:tcPr>
            <w:tcW w:type="dxa" w:w="3216"/>
          </w:tcPr>
          <w:p>
            <w:r>
              <w:rPr>
                <w:b w:val="0"/>
                <w:sz w:val="17"/>
              </w:rPr>
            </w:r>
            <w:r>
              <w:rPr>
                <w:b w:val="0"/>
                <w:sz w:val="17"/>
              </w:rPr>
              <w:t>£[amount]</w:t>
            </w:r>
          </w:p>
        </w:tc>
      </w:tr>
    </w:tbl>
    <w:p/>
    <w:p>
      <w:pPr>
        <w:pStyle w:val="ListBullet"/>
      </w:pPr>
      <w:r>
        <w:t>Price excludes VAT. Travel is charged at cost and agreed with you first.</w:t>
      </w:r>
    </w:p>
    <w:p>
      <w:pPr>
        <w:pStyle w:val="ListBullet"/>
      </w:pPr>
      <w:r>
        <w:t>Under £20,000: half on signing, half on finishing.</w:t>
      </w:r>
    </w:p>
    <w:p>
      <w:pPr>
        <w:pStyle w:val="ListBullet"/>
      </w:pPr>
      <w:r>
        <w:t>Over £20,000: 40% on signing, 30% at the midpoint, 30% on finishing.</w:t>
      </w:r>
    </w:p>
    <w:p>
      <w:pPr>
        <w:pStyle w:val="ListBullet"/>
      </w:pPr>
      <w:r>
        <w:t>Payment within [30] days of invoice.</w:t>
      </w:r>
    </w:p>
    <w:p>
      <w:pPr>
        <w:pStyle w:val="ListBullet"/>
      </w:pPr>
      <w:r>
        <w:t>If you stop the work part-way, you pay for the days done and nothing more.</w:t>
      </w:r>
    </w:p>
    <w:p>
      <w:pPr>
        <w:pStyle w:val="Heading2"/>
      </w:pPr>
      <w:r>
        <w:t>7. What we assume</w:t>
      </w:r>
    </w:p>
    <w:p>
      <w:r>
        <w:t>If any of these turns out to be wrong, the price or the dates may change. We will tell you before doing anything about it.</w:t>
      </w:r>
    </w:p>
    <w:p>
      <w:pPr>
        <w:pStyle w:val="ListNumber"/>
      </w:pPr>
      <w:r>
        <w:t>You give us a named contact who can make decisions.</w:t>
      </w:r>
    </w:p>
    <w:p>
      <w:pPr>
        <w:pStyle w:val="ListNumber"/>
      </w:pPr>
      <w:r>
        <w:t>We get [n] interviews arranged within [n] working days of starting.</w:t>
      </w:r>
    </w:p>
    <w:p>
      <w:pPr>
        <w:pStyle w:val="ListNumber"/>
      </w:pPr>
      <w:r>
        <w:t>We get the documents and data listed in [appendix / email of (date)].</w:t>
      </w:r>
    </w:p>
    <w:p>
      <w:pPr>
        <w:pStyle w:val="ListNumber"/>
      </w:pPr>
      <w:r>
        <w:t>No patient-identifiable data is shared with us. If that changes, we agree a separate data agreement first.</w:t>
      </w:r>
    </w:p>
    <w:p>
      <w:pPr>
        <w:pStyle w:val="ListNumber"/>
      </w:pPr>
      <w:r>
        <w:t>Your team is available for [the working session / the closing session] on the agreed dates.</w:t>
      </w:r>
    </w:p>
    <w:p>
      <w:pPr>
        <w:pStyle w:val="ListNumber"/>
      </w:pPr>
      <w:r>
        <w:t>[Anything specific to this client]</w:t>
      </w:r>
    </w:p>
    <w:p>
      <w:pPr>
        <w:pStyle w:val="Heading2"/>
      </w:pPr>
      <w:r>
        <w:t>8. Terms</w:t>
      </w:r>
    </w:p>
    <w:p>
      <w:pPr>
        <w:pStyle w:val="ListBullet"/>
      </w:pPr>
      <w:r>
        <w:t>Signing this proposal makes it a work order under our standard services agreement, attached as [reference].</w:t>
      </w:r>
    </w:p>
    <w:p>
      <w:pPr>
        <w:pStyle w:val="ListBullet"/>
      </w:pPr>
      <w:r>
        <w:rPr>
          <w:b/>
        </w:rPr>
        <w:t>Who owns what:</w:t>
      </w:r>
      <w:r>
        <w:t xml:space="preserve"> we keep our own methods and templates. You own the documents we produce once you have paid in full.</w:t>
      </w:r>
    </w:p>
    <w:p>
      <w:pPr>
        <w:pStyle w:val="ListBullet"/>
      </w:pPr>
      <w:r>
        <w:rPr>
          <w:b/>
        </w:rPr>
        <w:t>Confidentiality:</w:t>
      </w:r>
      <w:r>
        <w:t xml:space="preserve"> both ways, for three years after the work ends.</w:t>
      </w:r>
    </w:p>
    <w:p>
      <w:pPr>
        <w:pStyle w:val="ListBullet"/>
      </w:pPr>
      <w:r>
        <w:rPr>
          <w:b/>
        </w:rPr>
        <w:t>Personal data:</w:t>
      </w:r>
      <w:r>
        <w:t xml:space="preserve"> UK GDPR (the UK's data protection law) applies. No patient data is handled under this work unless separately agreed in writing.</w:t>
      </w:r>
    </w:p>
    <w:p>
      <w:pPr>
        <w:pStyle w:val="ListBullet"/>
      </w:pPr>
      <w:r>
        <w:rPr>
          <w:b/>
        </w:rPr>
        <w:t>Liability:</w:t>
      </w:r>
      <w:r>
        <w:t xml:space="preserve"> limited to the fees paid under this work order, except where the law does not allow a limit.</w:t>
      </w:r>
    </w:p>
    <w:p>
      <w:pPr>
        <w:pStyle w:val="ListBullet"/>
      </w:pPr>
      <w:r>
        <w:rPr>
          <w:b/>
        </w:rPr>
        <w:t>Insurance:</w:t>
      </w:r>
      <w:r>
        <w:t xml:space="preserve"> professional indemnity £[amount] and public liability £[amount], in place from [date].</w:t>
      </w:r>
    </w:p>
    <w:p>
      <w:pPr>
        <w:pStyle w:val="ListBullet"/>
      </w:pPr>
      <w:r>
        <w:rPr>
          <w:b/>
        </w:rPr>
        <w:t>Naming each other:</w:t>
      </w:r>
      <w:r>
        <w:t xml:space="preserve"> neither of us names the other publicly without written permission.</w:t>
      </w:r>
    </w:p>
    <w:p>
      <w:pPr>
        <w:pStyle w:val="ListBullet"/>
      </w:pPr>
      <w:r>
        <w:rPr>
          <w:b/>
        </w:rPr>
        <w:t>Ending it:</w:t>
      </w:r>
      <w:r>
        <w:t xml:space="preserve"> either side can stop with 30 days' written notice. Work already done is payable.</w:t>
      </w:r>
    </w:p>
    <w:p>
      <w:pPr>
        <w:pStyle w:val="ListBullet"/>
      </w:pPr>
      <w:r>
        <w:rPr>
          <w:b/>
        </w:rPr>
        <w:t>Law:</w:t>
      </w:r>
      <w:r>
        <w:t xml:space="preserve"> England and Wales.</w:t>
      </w:r>
    </w:p>
    <w:p>
      <w:pPr>
        <w:pStyle w:val="ListBullet"/>
      </w:pPr>
      <w:r>
        <w:rPr>
          <w:b/>
        </w:rPr>
        <w:t>Our other interest, declared:</w:t>
      </w:r>
      <w:r>
        <w:t xml:space="preserve"> Vytalix is developing MaternaLink, a maternity coordination product, in development and not for sale. If this job touches maternity digital tools, our advice is given independently of that, and you can ask us anything about it.</w:t>
      </w:r>
    </w:p>
    <w:p>
      <w:pPr>
        <w:pStyle w:val="Heading2"/>
      </w:pPr>
      <w:r>
        <w:t>9. How to accept</w:t>
      </w:r>
    </w:p>
    <w:p>
      <w:r>
        <w:t>Sign below, or reply to this email with "We accept Option [ ]". Either is enough for us to start.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p>
        </w:tc>
        <w:tc>
          <w:tcPr>
            <w:tcW w:type="dxa" w:w="3216"/>
          </w:tcPr>
          <w:p>
            <w:r>
              <w:rPr>
                <w:b/>
                <w:sz w:val="17"/>
              </w:rPr>
            </w:r>
            <w:r>
              <w:rPr>
                <w:b/>
                <w:sz w:val="17"/>
              </w:rPr>
              <w:t>You</w:t>
            </w:r>
          </w:p>
        </w:tc>
        <w:tc>
          <w:tcPr>
            <w:tcW w:type="dxa" w:w="3216"/>
          </w:tcPr>
          <w:p>
            <w:r>
              <w:rPr>
                <w:b/>
                <w:sz w:val="17"/>
              </w:rPr>
            </w:r>
            <w:r>
              <w:rPr>
                <w:b/>
                <w:sz w:val="17"/>
              </w:rPr>
              <w:t>Vytalix</w:t>
            </w:r>
          </w:p>
        </w:tc>
      </w:tr>
      <w:tr>
        <w:tc>
          <w:tcPr>
            <w:tcW w:type="dxa" w:w="3216"/>
          </w:tcPr>
          <w:p>
            <w:r>
              <w:rPr>
                <w:b w:val="0"/>
                <w:sz w:val="17"/>
              </w:rPr>
            </w:r>
            <w:r>
              <w:rPr>
                <w:b w:val="0"/>
                <w:sz w:val="17"/>
              </w:rPr>
              <w:t>Organisation</w:t>
            </w:r>
          </w:p>
        </w:tc>
        <w:tc>
          <w:tcPr>
            <w:tcW w:type="dxa" w:w="3216"/>
          </w:tcPr>
          <w:p>
            <w:r>
              <w:rPr>
                <w:b w:val="0"/>
                <w:sz w:val="17"/>
              </w:rPr>
            </w:r>
            <w:r>
              <w:rPr>
                <w:b w:val="0"/>
                <w:sz w:val="17"/>
              </w:rPr>
              <w:t>[Client organisation]</w:t>
            </w:r>
          </w:p>
        </w:tc>
        <w:tc>
          <w:tcPr>
            <w:tcW w:type="dxa" w:w="3216"/>
          </w:tcPr>
          <w:p>
            <w:r>
              <w:rPr>
                <w:b w:val="0"/>
                <w:sz w:val="17"/>
              </w:rPr>
            </w:r>
            <w:r>
              <w:rPr>
                <w:b w:val="0"/>
                <w:sz w:val="17"/>
              </w:rPr>
              <w:t>[Legal company name]</w:t>
            </w:r>
          </w:p>
        </w:tc>
      </w:tr>
      <w:tr>
        <w:tc>
          <w:tcPr>
            <w:tcW w:type="dxa" w:w="3216"/>
          </w:tcPr>
          <w:p>
            <w:r>
              <w:rPr>
                <w:b w:val="0"/>
                <w:sz w:val="17"/>
              </w:rPr>
            </w:r>
            <w:r>
              <w:rPr>
                <w:b w:val="0"/>
                <w:sz w:val="17"/>
              </w:rPr>
              <w:t>Name</w:t>
            </w:r>
          </w:p>
        </w:tc>
        <w:tc>
          <w:tcPr>
            <w:tcW w:type="dxa" w:w="3216"/>
          </w:tcPr>
          <w:p>
            <w:r>
              <w:rPr>
                <w:b w:val="0"/>
                <w:sz w:val="17"/>
              </w:rPr>
            </w:r>
          </w:p>
        </w:tc>
        <w:tc>
          <w:tcPr>
            <w:tcW w:type="dxa" w:w="3216"/>
          </w:tcPr>
          <w:p>
            <w:r>
              <w:rPr>
                <w:b w:val="0"/>
                <w:sz w:val="17"/>
              </w:rPr>
            </w:r>
            <w:r>
              <w:rPr>
                <w:b w:val="0"/>
                <w:sz w:val="17"/>
              </w:rPr>
              <w:t>[Founder name]</w:t>
            </w:r>
          </w:p>
        </w:tc>
      </w:tr>
      <w:tr>
        <w:tc>
          <w:tcPr>
            <w:tcW w:type="dxa" w:w="3216"/>
          </w:tcPr>
          <w:p>
            <w:r>
              <w:rPr>
                <w:b w:val="0"/>
                <w:sz w:val="17"/>
              </w:rPr>
            </w:r>
            <w:r>
              <w:rPr>
                <w:b w:val="0"/>
                <w:sz w:val="17"/>
              </w:rPr>
              <w:t>Role</w:t>
            </w:r>
          </w:p>
        </w:tc>
        <w:tc>
          <w:tcPr>
            <w:tcW w:type="dxa" w:w="3216"/>
          </w:tcPr>
          <w:p>
            <w:r>
              <w:rPr>
                <w:b w:val="0"/>
                <w:sz w:val="17"/>
              </w:rPr>
            </w:r>
          </w:p>
        </w:tc>
        <w:tc>
          <w:tcPr>
            <w:tcW w:type="dxa" w:w="3216"/>
          </w:tcPr>
          <w:p>
            <w:r>
              <w:rPr>
                <w:b w:val="0"/>
                <w:sz w:val="17"/>
              </w:rPr>
            </w:r>
            <w:r>
              <w:rPr>
                <w:b w:val="0"/>
                <w:sz w:val="17"/>
              </w:rPr>
              <w:t>Founder and Director</w:t>
            </w:r>
          </w:p>
        </w:tc>
      </w:tr>
      <w:tr>
        <w:tc>
          <w:tcPr>
            <w:tcW w:type="dxa" w:w="3216"/>
          </w:tcPr>
          <w:p>
            <w:r>
              <w:rPr>
                <w:b w:val="0"/>
                <w:sz w:val="17"/>
              </w:rPr>
            </w:r>
            <w:r>
              <w:rPr>
                <w:b w:val="0"/>
                <w:sz w:val="17"/>
              </w:rPr>
              <w:t>Signature</w:t>
            </w:r>
          </w:p>
        </w:tc>
        <w:tc>
          <w:tcPr>
            <w:tcW w:type="dxa" w:w="3216"/>
          </w:tcPr>
          <w:p>
            <w:r>
              <w:rPr>
                <w:b w:val="0"/>
                <w:sz w:val="17"/>
              </w:rPr>
            </w:r>
          </w:p>
        </w:tc>
        <w:tc>
          <w:tcPr>
            <w:tcW w:type="dxa" w:w="3216"/>
          </w:tcPr>
          <w:p>
            <w:r>
              <w:rPr>
                <w:b w:val="0"/>
                <w:sz w:val="17"/>
              </w:rPr>
            </w:r>
          </w:p>
        </w:tc>
      </w:tr>
      <w:tr>
        <w:tc>
          <w:tcPr>
            <w:tcW w:type="dxa" w:w="3216"/>
          </w:tcPr>
          <w:p>
            <w:r>
              <w:rPr>
                <w:b w:val="0"/>
                <w:sz w:val="17"/>
              </w:rPr>
            </w:r>
            <w:r>
              <w:rPr>
                <w:b w:val="0"/>
                <w:sz w:val="17"/>
              </w:rPr>
              <w:t>Date</w:t>
            </w:r>
          </w:p>
        </w:tc>
        <w:tc>
          <w:tcPr>
            <w:tcW w:type="dxa" w:w="3216"/>
          </w:tcPr>
          <w:p>
            <w:r>
              <w:rPr>
                <w:b w:val="0"/>
                <w:sz w:val="17"/>
              </w:rPr>
            </w:r>
          </w:p>
        </w:tc>
        <w:tc>
          <w:tcPr>
            <w:tcW w:type="dxa" w:w="3216"/>
          </w:tcPr>
          <w:p>
            <w:r>
              <w:rPr>
                <w:b w:val="0"/>
                <w:sz w:val="17"/>
              </w:rPr>
            </w:r>
          </w:p>
        </w:tc>
      </w:tr>
      <w:tr>
        <w:tc>
          <w:tcPr>
            <w:tcW w:type="dxa" w:w="3216"/>
          </w:tcPr>
          <w:p>
            <w:r>
              <w:rPr>
                <w:b w:val="0"/>
                <w:sz w:val="17"/>
              </w:rPr>
            </w:r>
            <w:r>
              <w:rPr>
                <w:b w:val="0"/>
                <w:sz w:val="17"/>
              </w:rPr>
              <w:t>Purchase order number</w:t>
            </w:r>
          </w:p>
        </w:tc>
        <w:tc>
          <w:tcPr>
            <w:tcW w:type="dxa" w:w="3216"/>
          </w:tcPr>
          <w:p>
            <w:r>
              <w:rPr>
                <w:b w:val="0"/>
                <w:sz w:val="17"/>
              </w:rPr>
            </w:r>
            <w:r>
              <w:rPr>
                <w:b w:val="0"/>
                <w:sz w:val="17"/>
              </w:rPr>
              <w:t>[if you need one]</w:t>
            </w:r>
          </w:p>
        </w:tc>
        <w:tc>
          <w:tcPr>
            <w:tcW w:type="dxa" w:w="3216"/>
          </w:tcPr>
          <w:p>
            <w:r>
              <w:rPr>
                <w:b w:val="0"/>
                <w:sz w:val="17"/>
              </w:rPr>
            </w:r>
            <w:r>
              <w:rPr>
                <w:b w:val="0"/>
                <w:sz w:val="17"/>
              </w:rPr>
              <w:t>—</w:t>
            </w:r>
          </w:p>
        </w:tc>
      </w:tr>
    </w:tbl>
    <w:p/>
    <w:p>
      <w:r>
        <w:t>Once you accept: we invoice, we book the start meeting for [date], and we send you the list of people we need to speak to. Questions before you sign? Call [Founder name] on [phone]. No obligation, and no pressure.</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